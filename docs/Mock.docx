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>
      <w:pPr>
        <w:pStyle w:val="Title"/>
      </w:pPr>
      <w:r>
        <w:t>Mock ECU AUTOSAR Classic trên NXP S32K144</w:t>
      </w:r>
    </w:p>
    <w:p>
      <w:r>
        <w:rPr>
          <w:color w:val="1F4E78"/>
          <w:sz w:val="26"/>
        </w:rPr>
        <w:t>Giao tiếp CAN · Chẩn đoán UDS · CAN Bootloader – thiết kế, SRS, lộ trình làm và Git cho Fresher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07"/>
        <w:gridCol w:w="7885"/>
      </w:tblGrid>
      <w:tr>
        <w:trPr>
          <w:tblHeader w:val="true"/>
        </w:trPr>
        <w:tc>
          <w:tcPr>
            <w:tcW w:type="dxa" w:w="7886"/>
            <w:gridSpan w:val="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Thông tin tài liệu</w:t>
            </w:r>
          </w:p>
        </w:tc>
      </w:tr>
      <w:tr>
        <w:trPr>
          <w:cantSplit w:val="true"/>
        </w:trPr>
        <w:tc>
          <w:tcPr>
            <w:tcW w:type="dxa" w:w="200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Phiên bản</w:t>
            </w:r>
          </w:p>
        </w:tc>
        <w:tc>
          <w:tcPr>
            <w:tcW w:type="dxa" w:w="7886"/>
          </w:tcPr>
          <w:p>
            <w:pPr>
              <w:spacing w:after="0" w:before="0"/>
            </w:pPr>
            <w:r/>
            <w:r>
              <w:rPr>
                <w:sz w:val="17"/>
              </w:rPr>
              <w:t>v1.1 – 24/10/2026 (viết lại cho dễ đọc)</w:t>
            </w:r>
          </w:p>
        </w:tc>
      </w:tr>
      <w:tr>
        <w:trPr>
          <w:cantSplit w:val="true"/>
        </w:trPr>
        <w:tc>
          <w:tcPr>
            <w:tcW w:type="dxa" w:w="200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Chuẩn dùng</w:t>
            </w:r>
          </w:p>
        </w:tc>
        <w:tc>
          <w:tcPr>
            <w:tcW w:type="dxa" w:w="7886"/>
          </w:tcPr>
          <w:p>
            <w:pPr>
              <w:spacing w:after="0" w:before="0"/>
            </w:pPr>
            <w:r/>
            <w:r>
              <w:rPr>
                <w:sz w:val="17"/>
              </w:rPr>
              <w:t>AUTOSAR Classic R24-11 (SWS), ISO 14229-1 (UDS), ISO 15765-2 (CAN TP), ISO 11898 (CAN)</w:t>
            </w:r>
          </w:p>
        </w:tc>
      </w:tr>
      <w:tr>
        <w:trPr>
          <w:cantSplit w:val="true"/>
        </w:trPr>
        <w:tc>
          <w:tcPr>
            <w:tcW w:type="dxa" w:w="200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Phần mềm nền</w:t>
            </w:r>
          </w:p>
        </w:tc>
        <w:tc>
          <w:tcPr>
            <w:tcW w:type="dxa" w:w="7886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Project </w:t>
            </w:r>
            <w:r>
              <w:rPr>
                <w:rFonts w:ascii="Consolas" w:hAnsi="Consolas" w:eastAsia="Consolas"/>
                <w:color w:val="1F3A60"/>
                <w:sz w:val="16"/>
              </w:rPr>
              <w:t>AUTOSAR_MockProject</w:t>
            </w:r>
            <w:r>
              <w:rPr>
                <w:sz w:val="17"/>
              </w:rPr>
              <w:t>: S32 Design Studio, GCC 11.4, NXP RTD 2.0.0, EB Tresos</w:t>
            </w:r>
          </w:p>
        </w:tc>
      </w:tr>
      <w:tr>
        <w:trPr>
          <w:cantSplit w:val="true"/>
        </w:trPr>
        <w:tc>
          <w:tcPr>
            <w:tcW w:type="dxa" w:w="200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Board</w:t>
            </w:r>
          </w:p>
        </w:tc>
        <w:tc>
          <w:tcPr>
            <w:tcW w:type="dxa" w:w="7886"/>
          </w:tcPr>
          <w:p>
            <w:pPr>
              <w:spacing w:after="0" w:before="0"/>
            </w:pPr>
            <w:r/>
            <w:r>
              <w:rPr>
                <w:sz w:val="17"/>
              </w:rPr>
              <w:t>S32K144EVB-Q100 Rev C, CAN đi qua chip UJA1169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</w:rPr>
        <w:t>Cách đọc các nhãn trong tài liệu</w:t>
      </w:r>
    </w:p>
    <w:p>
      <w:pPr>
        <w:pStyle w:val="ListBullet"/>
        <w:spacing w:after="40"/>
      </w:pPr>
      <w:r>
        <w:rPr>
          <w:b/>
        </w:rPr>
        <w:t>[V] Đã kiểm chứng</w:t>
      </w:r>
      <w:r>
        <w:t>: đã đối chiếu với tài liệu gốc (SWS, Reference Manual, schematic, linker, source code). Dùng được ngay.</w:t>
      </w:r>
    </w:p>
    <w:p>
      <w:pPr>
        <w:pStyle w:val="ListBullet"/>
        <w:spacing w:after="40"/>
      </w:pPr>
      <w:r>
        <w:rPr>
          <w:b/>
        </w:rPr>
        <w:t>[P] Đề xuất</w:t>
      </w:r>
      <w:r>
        <w:t>: giá trị mình chọn và có lý do, nhưng chưa đo trên board. Phải xác nhận ở Sprint được ghi kèm.</w:t>
      </w:r>
    </w:p>
    <w:p>
      <w:pPr>
        <w:pStyle w:val="ListBullet"/>
        <w:spacing w:after="40"/>
      </w:pPr>
      <w:r>
        <w:rPr>
          <w:b/>
        </w:rPr>
        <w:t>[O] Còn thiếu</w:t>
      </w:r>
      <w:r>
        <w:t>: chưa có tài liệu hoặc bằng chứng. Xem bảng Open points ở mục 8.</w:t>
      </w:r>
    </w:p>
    <w:p>
      <w:pPr>
        <w:spacing w:after="40"/>
      </w:pPr>
      <w:r>
        <w:rPr>
          <w:b/>
        </w:rPr>
        <w:t>Mục lục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  <w:tabs>
          <w:tab w:pos="9792" w:val="right" w:leader="dot"/>
        </w:tabs>
        <w:spacing w:after="0"/>
      </w:pPr>
      <w:r>
        <w:rPr>
          <w:b/>
          <w:sz w:val="20"/>
        </w:rPr>
        <w:t>1. Mock Project Definition</w:t>
        <w:tab/>
        <w:t>3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1.1 Mock ECU làm gì? – nhìn từ bên ngoài</w:t>
        <w:tab/>
        <w:t>3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1.2 Mục tiêu và phạm vi</w:t>
        <w:tab/>
        <w:t>3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1.3 Danh sách module và feature</w:t>
        <w:tab/>
        <w:t>4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1.4 Dịch vụ UDS được hỗ trợ</w:t>
        <w:tab/>
        <w:t>4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1.5 DID, RID và DTC</w:t>
        <w:tab/>
        <w:t>5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1.6 CAN frame và mailbox</w:t>
        <w:tab/>
        <w:t>6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1.7 Phần cứng và thiết bị test</w:t>
        <w:tab/>
        <w:t>6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1.8 Cấu hình phần mềm</w:t>
        <w:tab/>
        <w:t>7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1.9 Kiến trúc phần mềm và đường đi của một request</w:t>
        <w:tab/>
        <w:t>7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1.10 Bộ nhớ flash, RAM và linker</w:t>
        <w:tab/>
        <w:t>9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1.11 Bootloader và Application khởi động thế nào</w:t>
        <w:tab/>
        <w:t>11</w:t>
      </w:r>
    </w:p>
    <w:p>
      <w:pPr>
        <w:pStyle w:val="TOC1"/>
        <w:tabs>
          <w:tab w:pos="9792" w:val="right" w:leader="dot"/>
        </w:tabs>
        <w:spacing w:after="0"/>
      </w:pPr>
      <w:r>
        <w:rPr>
          <w:b/>
          <w:sz w:val="20"/>
        </w:rPr>
        <w:t>2. Chọn repository nào để tái sử dụng</w:t>
        <w:tab/>
        <w:t>11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2.1 Đánh giá 8 repository</w:t>
        <w:tab/>
        <w:t>11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2.2 Module nào lấy từ đâu</w:t>
        <w:tab/>
        <w:t>12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2.3 Nguyên tắc ghép các repo</w:t>
        <w:tab/>
        <w:t>13</w:t>
      </w:r>
    </w:p>
    <w:p>
      <w:pPr>
        <w:pStyle w:val="TOC1"/>
        <w:tabs>
          <w:tab w:pos="9792" w:val="right" w:leader="dot"/>
        </w:tabs>
        <w:spacing w:after="0"/>
      </w:pPr>
      <w:r>
        <w:rPr>
          <w:b/>
          <w:sz w:val="20"/>
        </w:rPr>
        <w:t>3. Software Requirements Specification (SRS) theo module</w:t>
        <w:tab/>
        <w:t>13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3.1 Cách viết SRS trong tài liệu này</w:t>
        <w:tab/>
        <w:t>13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3.2 CAN Driver (Can_43_FLEXCAN – RTD)</w:t>
        <w:tab/>
        <w:t>14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3.3 CAN Interface (CanIf)</w:t>
        <w:tab/>
        <w:t>21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3.4 PDU Router (PduR)</w:t>
        <w:tab/>
        <w:t>32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3.5 CAN Transport Layer (CanTp)</w:t>
        <w:tab/>
        <w:t>36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3.6 CAN State Manager (CanSM)</w:t>
        <w:tab/>
        <w:t>43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3.7 Communication Manager (ComM)</w:t>
        <w:tab/>
        <w:t>48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3.8 Diagnostic Communication Manager (Dcm)</w:t>
        <w:tab/>
        <w:t>52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3.9 Diagnostic Event Manager (Dem)</w:t>
        <w:tab/>
        <w:t>66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3.10 Default Error Tracer (Det)</w:t>
        <w:tab/>
        <w:t>72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3.11 ECU State Manager (EcuM) và scheduler</w:t>
        <w:tab/>
        <w:t>75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3.12 Boot Manager và Flash Bootloader (FBL)</w:t>
        <w:tab/>
        <w:t>79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3.13 Tổng hợp trạng thái SRS</w:t>
        <w:tab/>
        <w:t>91</w:t>
      </w:r>
    </w:p>
    <w:p>
      <w:pPr>
        <w:pStyle w:val="TOC1"/>
        <w:tabs>
          <w:tab w:pos="9792" w:val="right" w:leader="dot"/>
        </w:tabs>
        <w:spacing w:after="0"/>
      </w:pPr>
      <w:r>
        <w:rPr>
          <w:b/>
          <w:sz w:val="20"/>
        </w:rPr>
        <w:t>4. Lộ trình làm dự án theo V-Model</w:t>
        <w:tab/>
        <w:t>95</w:t>
      </w:r>
    </w:p>
    <w:p>
      <w:pPr>
        <w:pStyle w:val="TOC1"/>
        <w:tabs>
          <w:tab w:pos="9792" w:val="right" w:leader="dot"/>
        </w:tabs>
        <w:spacing w:after="0"/>
      </w:pPr>
      <w:r>
        <w:rPr>
          <w:b/>
          <w:sz w:val="20"/>
        </w:rPr>
        <w:t>5. Git: branch và danh sách commit</w:t>
        <w:tab/>
        <w:t>96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5.1 Quy tắc làm việc với Git</w:t>
        <w:tab/>
        <w:t>96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5.2 Cấu trúc thư mục của repository</w:t>
        <w:tab/>
        <w:t>97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5.3 Sơ đồ branch, merge và release</w:t>
        <w:tab/>
        <w:t>99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5.4 Lộ trình từng branch và danh sách commit</w:t>
        <w:tab/>
        <w:t>99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5.5 Tích hợp, regression và release</w:t>
        <w:tab/>
        <w:t>108</w:t>
      </w:r>
    </w:p>
    <w:p>
      <w:pPr>
        <w:pStyle w:val="TOC1"/>
        <w:tabs>
          <w:tab w:pos="9792" w:val="right" w:leader="dot"/>
        </w:tabs>
        <w:spacing w:after="0"/>
      </w:pPr>
      <w:r>
        <w:rPr>
          <w:b/>
          <w:sz w:val="20"/>
        </w:rPr>
        <w:t>6. Hướng dẫn tái sử dụng source</w:t>
        <w:tab/>
        <w:t>109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6.1 Can_43_FLEXCAN (RTD)</w:t>
        <w:tab/>
        <w:t>109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6.2 CanIf (classic-platform)</w:t>
        <w:tab/>
        <w:t>109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6.3 PduR + CanTp (classic-platform)</w:t>
        <w:tab/>
        <w:t>110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6.4 CanSM + ComM (classic-platform)</w:t>
        <w:tab/>
        <w:t>110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6.5 Dcm + Dem + Det (classic-platform)</w:t>
        <w:tab/>
        <w:t>110</w:t>
      </w:r>
    </w:p>
    <w:p>
      <w:pPr>
        <w:pStyle w:val="TOC2"/>
        <w:tabs>
          <w:tab w:pos="9792" w:val="right" w:leader="dot"/>
        </w:tabs>
        <w:spacing w:after="0"/>
        <w:ind w:left="360"/>
      </w:pPr>
      <w:r>
        <w:rPr>
          <w:sz w:val="19"/>
        </w:rPr>
        <w:t>6.6 Bootloader (mianlongxu + SummerFalls – chỉ học, viết lại)</w:t>
        <w:tab/>
        <w:t>111</w:t>
      </w:r>
    </w:p>
    <w:p>
      <w:pPr>
        <w:pStyle w:val="TOC1"/>
        <w:tabs>
          <w:tab w:pos="9792" w:val="right" w:leader="dot"/>
        </w:tabs>
        <w:spacing w:after="0"/>
      </w:pPr>
      <w:r>
        <w:rPr>
          <w:b/>
          <w:sz w:val="20"/>
        </w:rPr>
        <w:t>7. Rủi ro kỹ thuật</w:t>
        <w:tab/>
        <w:t>111</w:t>
      </w:r>
    </w:p>
    <w:p>
      <w:pPr>
        <w:pStyle w:val="TOC1"/>
        <w:tabs>
          <w:tab w:pos="9792" w:val="right" w:leader="dot"/>
        </w:tabs>
        <w:spacing w:after="0"/>
      </w:pPr>
      <w:r>
        <w:rPr>
          <w:b/>
          <w:sz w:val="20"/>
        </w:rPr>
        <w:t>8. Open points (thông tin còn thiếu)</w:t>
        <w:tab/>
        <w:t>112</w:t>
      </w:r>
    </w:p>
    <w:p>
      <w:pPr>
        <w:pStyle w:val="TOC1"/>
        <w:tabs>
          <w:tab w:pos="9792" w:val="right" w:leader="dot"/>
        </w:tabs>
        <w:spacing w:after="0"/>
      </w:pPr>
      <w:r>
        <w:rPr>
          <w:b/>
          <w:sz w:val="20"/>
        </w:rPr>
        <w:t>9. Tài liệu tham khảo</w:t>
        <w:tab/>
        <w:t>112</w:t>
      </w:r>
      <w:r>
        <w:fldChar w:fldCharType="end"/>
      </w:r>
    </w:p>
    <w:p>
      <w:r>
        <w:br w:type="page"/>
      </w:r>
    </w:p>
    <w:p>
      <w:pPr>
        <w:pStyle w:val="Heading1"/>
      </w:pPr>
      <w:r>
        <w:t>1. Mock Project Definition</w:t>
      </w:r>
    </w:p>
    <w:p>
      <w:pPr>
        <w:pStyle w:val="Heading2"/>
      </w:pPr>
      <w:r>
        <w:t>1.1 Mock ECU làm gì? – nhìn từ bên ngoài</w:t>
      </w:r>
    </w:p>
    <w:p>
      <w:r>
        <w:t xml:space="preserve">Hình dưới là toàn bộ hệ thống mà nhóm sẽ xây dựng. Bên trái là laptop chạy các script Python đóng vai </w:t>
      </w:r>
      <w:r>
        <w:rPr>
          <w:b/>
        </w:rPr>
        <w:t>tester</w:t>
      </w:r>
      <w:r>
        <w:t xml:space="preserve">. Bên phải là board S32K144 đóng vai </w:t>
      </w:r>
      <w:r>
        <w:rPr>
          <w:b/>
        </w:rPr>
        <w:t>ECU</w:t>
      </w:r>
      <w:r>
        <w:t xml:space="preserve">. Hai bên nói chuyện với nhau qua </w:t>
      </w:r>
      <w:r>
        <w:rPr>
          <w:b/>
        </w:rPr>
        <w:t>CAN bus 500 kbit/s</w:t>
      </w:r>
      <w:r>
        <w:t>.</w:t>
      </w:r>
    </w:p>
    <w:p>
      <w:pPr>
        <w:keepNext/>
        <w:jc w:val="center"/>
      </w:pPr>
      <w:r>
        <w:drawing>
          <wp:inline>
            <wp:extent cx="6217920" cy="2924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24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1</w:t>
        </w:r>
      </w:fldSimple>
      <w:r>
        <w:t xml:space="preserve">: </w:t>
      </w:r>
      <w:r>
        <w:t>Tester (laptop + Python) giao tiếp với Mock ECU qua CAN</w:t>
      </w:r>
    </w:p>
    <w:p>
      <w:pPr>
        <w:spacing w:after="40"/>
      </w:pPr>
      <w:r>
        <w:rPr>
          <w:b/>
        </w:rPr>
        <w:t>Đọc hình theo các bước sau:</w:t>
      </w:r>
    </w:p>
    <w:p>
      <w:pPr>
        <w:pStyle w:val="ListBullet"/>
        <w:spacing w:after="40"/>
      </w:pPr>
      <w:r>
        <w:t xml:space="preserve">Tester gửi một </w:t>
      </w:r>
      <w:r>
        <w:rPr>
          <w:b/>
        </w:rPr>
        <w:t>request</w:t>
      </w:r>
      <w:r>
        <w:t xml:space="preserve"> chẩn đoán (ví dụ "đọc số VIN") trên CAN ID </w:t>
      </w:r>
      <w:r>
        <w:rPr>
          <w:b/>
        </w:rPr>
        <w:t>0x7E0</w:t>
      </w:r>
      <w:r>
        <w:t>.</w:t>
      </w:r>
    </w:p>
    <w:p>
      <w:pPr>
        <w:pStyle w:val="ListBullet"/>
        <w:spacing w:after="40"/>
      </w:pPr>
      <w:r>
        <w:t xml:space="preserve">Chip </w:t>
      </w:r>
      <w:r>
        <w:rPr>
          <w:b/>
        </w:rPr>
        <w:t>UJA1169</w:t>
      </w:r>
      <w:r>
        <w:t xml:space="preserve"> trên board chuyển tín hiệu CAN thành tín hiệu số cho MCU (chân PTE4 / PTE5).</w:t>
      </w:r>
    </w:p>
    <w:p>
      <w:pPr>
        <w:pStyle w:val="ListBullet"/>
        <w:spacing w:after="40"/>
      </w:pPr>
      <w:r>
        <w:t xml:space="preserve">Phần mềm </w:t>
      </w:r>
      <w:r>
        <w:rPr>
          <w:b/>
        </w:rPr>
        <w:t>Application</w:t>
      </w:r>
      <w:r>
        <w:t xml:space="preserve"> trong MCU xử lý request và gửi </w:t>
      </w:r>
      <w:r>
        <w:rPr>
          <w:b/>
        </w:rPr>
        <w:t>response</w:t>
      </w:r>
      <w:r>
        <w:t xml:space="preserve"> trên CAN ID </w:t>
      </w:r>
      <w:r>
        <w:rPr>
          <w:b/>
        </w:rPr>
        <w:t>0x7E8</w:t>
      </w:r>
      <w:r>
        <w:t>.</w:t>
      </w:r>
    </w:p>
    <w:p>
      <w:pPr>
        <w:pStyle w:val="ListBullet"/>
        <w:spacing w:after="40"/>
      </w:pPr>
      <w:r>
        <w:t xml:space="preserve">Ngoài chẩn đoán, Application còn gửi một frame test </w:t>
      </w:r>
      <w:r>
        <w:rPr>
          <w:b/>
        </w:rPr>
        <w:t>0x3A0</w:t>
      </w:r>
      <w:r>
        <w:t xml:space="preserve"> mỗi 100 ms, và trả lời (echo) khi nhận frame </w:t>
      </w:r>
      <w:r>
        <w:rPr>
          <w:b/>
        </w:rPr>
        <w:t>0x2B0</w:t>
      </w:r>
      <w:r>
        <w:t>. Hai frame này dùng để kiểm tra đường CAN.</w:t>
      </w:r>
    </w:p>
    <w:p>
      <w:pPr>
        <w:pStyle w:val="ListBullet"/>
        <w:spacing w:after="40"/>
      </w:pPr>
      <w:r>
        <w:t xml:space="preserve">Khi cần nạp phần mềm mới, tester gửi lệnh </w:t>
      </w:r>
      <w:r>
        <w:rPr>
          <w:b/>
        </w:rPr>
        <w:t>0x10 02</w:t>
      </w:r>
      <w:r>
        <w:t xml:space="preserve">. Application nhảy về </w:t>
      </w:r>
      <w:r>
        <w:rPr>
          <w:b/>
        </w:rPr>
        <w:t>Bootloader</w:t>
      </w:r>
      <w:r>
        <w:t>, và Bootloader nhận file mới qua CAN rồi ghi vào flash.</w:t>
      </w:r>
    </w:p>
    <w:p>
      <w:pPr>
        <w:pStyle w:val="Heading2"/>
      </w:pPr>
      <w:r>
        <w:t>1.2 Mục tiêu và phạm vi</w:t>
      </w:r>
    </w:p>
    <w:p>
      <w:pPr>
        <w:spacing w:after="40"/>
      </w:pPr>
      <w:r>
        <w:t>Release đầu tiên (</w:t>
      </w:r>
      <w:r>
        <w:rPr>
          <w:b/>
        </w:rPr>
        <w:t>v1.0.0</w:t>
      </w:r>
      <w:r>
        <w:t>) được coi là xong khi đạt đủ 4 mục tiêu sau: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1</w:t>
        </w:r>
      </w:fldSimple>
      <w:r>
        <w:t xml:space="preserve">: </w:t>
      </w:r>
      <w:r>
        <w:t>Mục tiêu của release v1.0.0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93"/>
        <w:gridCol w:w="7598"/>
      </w:tblGrid>
      <w:tr>
        <w:trPr>
          <w:tblHeader w:val="true"/>
        </w:trPr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Mục tiêu</w:t>
            </w:r>
          </w:p>
        </w:tc>
        <w:tc>
          <w:tcPr>
            <w:tcW w:type="dxa" w:w="759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Thế nào là đạt</w:t>
            </w:r>
          </w:p>
        </w:tc>
      </w:tr>
      <w:tr>
        <w:trPr>
          <w:cantSplit w:val="true"/>
        </w:trPr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7"/>
              </w:rPr>
              <w:t>G1 – Giao tiếp CAN</w:t>
            </w:r>
          </w:p>
        </w:tc>
        <w:tc>
          <w:tcPr>
            <w:tcW w:type="dxa" w:w="7599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Gửi và nhận frame 500 kbit/s qua FLEXCAN_0 + UJA1169 với PC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Có xác nhận gửi xong (Tx confirmation) và báo nhận (Rx indication)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Khi xảy ra bus-off: phát hiện được, tự phục hồi và ghi DTC</w:t>
            </w:r>
          </w:p>
        </w:tc>
      </w:tr>
      <w:tr>
        <w:trPr>
          <w:cantSplit w:val="true"/>
        </w:trPr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7"/>
              </w:rPr>
              <w:t>G2 – Chẩn đoán UDS trên Application</w:t>
            </w:r>
          </w:p>
        </w:tc>
        <w:tc>
          <w:tcPr>
            <w:tcW w:type="dxa" w:w="7599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Script Python chạy được mọi dịch vụ trong bảng ở mục 1.4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Thời gian phản hồi P2 / P2* / S3 đúng cấu hình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Mã lỗi (NRC) đúng ISO 14229-1 và SWS Dcm</w:t>
            </w:r>
          </w:p>
        </w:tc>
      </w:tr>
      <w:tr>
        <w:trPr>
          <w:cantSplit w:val="true"/>
        </w:trPr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7"/>
              </w:rPr>
              <w:t>G3 – CAN Bootloader</w:t>
            </w:r>
          </w:p>
        </w:tc>
        <w:tc>
          <w:tcPr>
            <w:tcW w:type="dxa" w:w="7599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Nạp lại Application qua CAN theo đúng trình tự ở mục 3.12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Application mới chạy được sau khi nạp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Nếu Application hỏng hoặc chưa có: ECU ở lại Bootloader, không bị "chết"</w:t>
            </w:r>
          </w:p>
        </w:tc>
      </w:tr>
      <w:tr>
        <w:trPr>
          <w:cantSplit w:val="true"/>
        </w:trPr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7"/>
              </w:rPr>
              <w:t>G4 – Quy trình</w:t>
            </w:r>
          </w:p>
        </w:tc>
        <w:tc>
          <w:tcPr>
            <w:tcW w:type="dxa" w:w="7599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Có SRS, bảng truy vết SWS → SRS → Test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Có báo cáo test và tag Git cho từng mốc tích hợp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</w:rPr>
        <w:t>Trong phạm vi v1.0:</w:t>
      </w:r>
    </w:p>
    <w:p>
      <w:pPr>
        <w:pStyle w:val="ListBullet"/>
        <w:spacing w:after="40"/>
      </w:pPr>
      <w:r>
        <w:t>Stack CAN: Can, CanIf, CanTp, PduR, CanSM, ComM</w:t>
      </w:r>
    </w:p>
    <w:p>
      <w:pPr>
        <w:pStyle w:val="ListBullet"/>
        <w:spacing w:after="40"/>
      </w:pPr>
      <w:r>
        <w:t>Stack chẩn đoán: Dcm, Dem, Det</w:t>
      </w:r>
    </w:p>
    <w:p>
      <w:pPr>
        <w:pStyle w:val="ListBullet"/>
        <w:spacing w:after="40"/>
      </w:pPr>
      <w:r>
        <w:t>Khởi động: EcuM rút gọn, scheduler 1 ms / 10 ms (không dùng OS)</w:t>
      </w:r>
    </w:p>
    <w:p>
      <w:pPr>
        <w:pStyle w:val="ListBullet"/>
        <w:spacing w:after="40"/>
      </w:pPr>
      <w:r>
        <w:t>Bootloader: Boot Manager + Flash Bootloader (FBL)</w:t>
      </w:r>
    </w:p>
    <w:p>
      <w:pPr>
        <w:pStyle w:val="ListBullet"/>
        <w:spacing w:after="40"/>
      </w:pPr>
      <w:r>
        <w:t>Chỉ có Dummy SWC và CDD_CanTest để test, không có application thật</w:t>
      </w:r>
    </w:p>
    <w:p>
      <w:pPr>
        <w:spacing w:after="40"/>
      </w:pPr>
      <w:r>
        <w:rPr>
          <w:b/>
        </w:rPr>
        <w:t>Ngoài phạm vi v1.0:</w:t>
      </w:r>
    </w:p>
    <w:p>
      <w:pPr>
        <w:pStyle w:val="ListBullet"/>
        <w:spacing w:after="40"/>
      </w:pPr>
      <w:r>
        <w:t>Com, RTE, BswM, CanNm, NvM (DTC chỉ lưu trên RAM, mất khi reset)</w:t>
      </w:r>
    </w:p>
    <w:p>
      <w:pPr>
        <w:pStyle w:val="ListBullet"/>
        <w:spacing w:after="40"/>
      </w:pPr>
      <w:r>
        <w:t>CAN FD, DoIP, OBD</w:t>
      </w:r>
    </w:p>
    <w:p>
      <w:pPr>
        <w:pStyle w:val="ListBullet"/>
        <w:spacing w:after="40"/>
      </w:pPr>
      <w:r>
        <w:t>Thuật toán bảo mật thật cho SecurityAccess (chỉ dùng thuật toán học tập)</w:t>
      </w:r>
    </w:p>
    <w:p>
      <w:pPr>
        <w:pStyle w:val="ListBullet"/>
        <w:spacing w:after="40"/>
      </w:pPr>
      <w:r>
        <w:t>Application thật như BCM, Lighting ECU</w:t>
      </w:r>
    </w:p>
    <w:p>
      <w:pPr>
        <w:pStyle w:val="Heading2"/>
      </w:pPr>
      <w:r>
        <w:t>1.3 Danh sách module và feature</w:t>
      </w:r>
    </w:p>
    <w:p>
      <w:r>
        <w:t xml:space="preserve">Cột </w:t>
      </w:r>
      <w:r>
        <w:rPr>
          <w:b/>
        </w:rPr>
        <w:t>App</w:t>
      </w:r>
      <w:r>
        <w:t xml:space="preserve"> và </w:t>
      </w:r>
      <w:r>
        <w:rPr>
          <w:b/>
        </w:rPr>
        <w:t>BL</w:t>
      </w:r>
      <w:r>
        <w:t xml:space="preserve"> cho biết module có mặt trong image Application, Bootloader hay cả hai.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2</w:t>
        </w:r>
      </w:fldSimple>
      <w:r>
        <w:t xml:space="preserve">: </w:t>
      </w:r>
      <w:r>
        <w:t>Module và feature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3"/>
        <w:gridCol w:w="1290"/>
        <w:gridCol w:w="3799"/>
        <w:gridCol w:w="501"/>
        <w:gridCol w:w="501"/>
        <w:gridCol w:w="1935"/>
      </w:tblGrid>
      <w:tr>
        <w:trPr>
          <w:tblHeader w:val="true"/>
        </w:trPr>
        <w:tc>
          <w:tcPr>
            <w:tcW w:type="dxa" w:w="186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29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Lớp</w:t>
            </w:r>
          </w:p>
        </w:tc>
        <w:tc>
          <w:tcPr>
            <w:tcW w:type="dxa" w:w="379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Làm gì trong v1.0</w:t>
            </w:r>
          </w:p>
        </w:tc>
        <w:tc>
          <w:tcPr>
            <w:tcW w:type="dxa" w:w="50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App</w:t>
            </w:r>
          </w:p>
        </w:tc>
        <w:tc>
          <w:tcPr>
            <w:tcW w:type="dxa" w:w="50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BL</w:t>
            </w:r>
          </w:p>
        </w:tc>
        <w:tc>
          <w:tcPr>
            <w:tcW w:type="dxa" w:w="1936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SWS R24-11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Mcu, Port, Dio, Gpt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MCAL</w:t>
            </w:r>
          </w:p>
        </w:tc>
        <w:tc>
          <w:tcPr>
            <w:tcW w:type="dxa" w:w="379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Cấu hình clock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Chọn chức năng chân PTE4/PTE5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Tạo tick 1 ms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— (RTD)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Can_43_FLEXCAN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MCAL</w:t>
            </w:r>
          </w:p>
        </w:tc>
        <w:tc>
          <w:tcPr>
            <w:tcW w:type="dxa" w:w="379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Điều khiển FLEXCAN_0, 500 kbit/s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Ngắt Tx / Rx / bus-off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CANDriver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Spi (tuỳ chọn)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MCAL</w:t>
            </w:r>
          </w:p>
        </w:tc>
        <w:tc>
          <w:tcPr>
            <w:tcW w:type="dxa" w:w="379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Cấu hình UJA1169 nếu chip không tự vào Normal mode (OP-HW-01)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(✓)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(✓)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— (RTD)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Mem_43_INFLS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MCAL</w:t>
            </w:r>
          </w:p>
        </w:tc>
        <w:tc>
          <w:tcPr>
            <w:tcW w:type="dxa" w:w="379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Xoá sector, ghi flash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Code ghi flash chạy từ RAM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FlashDriver (obsolete)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CanIf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ECU Abstraction</w:t>
            </w:r>
          </w:p>
        </w:tc>
        <w:tc>
          <w:tcPr>
            <w:tcW w:type="dxa" w:w="379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Chuyển frame giữa driver và lớp trên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Lọc CAN ID, quản lý mode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CANInterface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CanTp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Service</w:t>
            </w:r>
          </w:p>
        </w:tc>
        <w:tc>
          <w:tcPr>
            <w:tcW w:type="dxa" w:w="379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Cắt message dài thành nhiều frame và ghép lại (ISO-TP)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CANTransportLayer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PduR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Service</w:t>
            </w:r>
          </w:p>
        </w:tc>
        <w:tc>
          <w:tcPr>
            <w:tcW w:type="dxa" w:w="379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Định tuyến message chẩn đoán giữa CanTp và Dcm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PDURouter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CanSM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Service</w:t>
            </w:r>
          </w:p>
        </w:tc>
        <w:tc>
          <w:tcPr>
            <w:tcW w:type="dxa" w:w="379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Bật / tắt giao tiếp CAN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Phục hồi bus-off, báo lỗi cho Dem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CANStateManager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ComM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Service</w:t>
            </w:r>
          </w:p>
        </w:tc>
        <w:tc>
          <w:tcPr>
            <w:tcW w:type="dxa" w:w="379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Giữ CAN luôn bật khi đang chẩn đoán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COMManager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Dcm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Service</w:t>
            </w:r>
          </w:p>
        </w:tc>
        <w:tc>
          <w:tcPr>
            <w:tcW w:type="dxa" w:w="379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Xử lý request UDS: session, security, mã lỗi, timing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DiagnosticCommunicationManager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Dem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Service</w:t>
            </w:r>
          </w:p>
        </w:tc>
        <w:tc>
          <w:tcPr>
            <w:tcW w:type="dxa" w:w="379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Ghi và đọc DTC (mã lỗi), trạng thái lỗi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DiagnosticEventManager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Det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Service</w:t>
            </w:r>
          </w:p>
        </w:tc>
        <w:tc>
          <w:tcPr>
            <w:tcW w:type="dxa" w:w="379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Ghi lỗi lập trình (gọi API sai) để debug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DefaultErrorTracer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EcuM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Service</w:t>
            </w:r>
          </w:p>
        </w:tc>
        <w:tc>
          <w:tcPr>
            <w:tcW w:type="dxa" w:w="379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Khởi tạo module theo thứ tự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Vòng lặp scheduler, reset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ECUStateManager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CDD_CanTest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Complex Driver</w:t>
            </w:r>
          </w:p>
        </w:tc>
        <w:tc>
          <w:tcPr>
            <w:tcW w:type="dxa" w:w="379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Gửi frame 0x3A0 mỗi 100 ms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Echo frame 0x2B0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Boot Manager + FBL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Boot</w:t>
            </w:r>
          </w:p>
        </w:tc>
        <w:tc>
          <w:tcPr>
            <w:tcW w:type="dxa" w:w="379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Quyết định chạy App hay ở lại BL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Nhận và ghi phần mềm mới</w:t>
            </w:r>
          </w:p>
        </w:tc>
        <w:tc>
          <w:tcPr>
            <w:tcW w:type="dxa" w:w="502"/>
          </w:tcPr>
          <w:p>
            <w:pPr>
              <w:spacing w:after="0" w:before="0"/>
            </w:pPr>
            <w:r/>
          </w:p>
        </w:tc>
        <w:tc>
          <w:tcPr>
            <w:tcW w:type="dxa" w:w="502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ISO 14229-1</w:t>
            </w:r>
          </w:p>
        </w:tc>
      </w:tr>
    </w:tbl>
    <w:p>
      <w:pPr>
        <w:spacing w:after="40"/>
      </w:pPr>
    </w:p>
    <w:p>
      <w:pPr>
        <w:pStyle w:val="Heading2"/>
      </w:pPr>
      <w:r>
        <w:t>1.4 Dịch vụ UDS được hỗ trợ</w:t>
      </w:r>
    </w:p>
    <w:p>
      <w:pPr>
        <w:spacing w:after="40"/>
      </w:pPr>
      <w:r>
        <w:rPr>
          <w:b/>
        </w:rPr>
        <w:t>Cách đọc bảng:</w:t>
      </w:r>
    </w:p>
    <w:p>
      <w:pPr>
        <w:pStyle w:val="ListBullet"/>
        <w:spacing w:after="40"/>
      </w:pPr>
      <w:r>
        <w:t xml:space="preserve">Session: </w:t>
      </w:r>
      <w:r>
        <w:rPr>
          <w:b/>
        </w:rPr>
        <w:t>D</w:t>
      </w:r>
      <w:r>
        <w:t xml:space="preserve"> = Default (0x01), </w:t>
      </w:r>
      <w:r>
        <w:rPr>
          <w:b/>
        </w:rPr>
        <w:t>P</w:t>
      </w:r>
      <w:r>
        <w:t xml:space="preserve"> = Programming (0x02), </w:t>
      </w:r>
      <w:r>
        <w:rPr>
          <w:b/>
        </w:rPr>
        <w:t>E</w:t>
      </w:r>
      <w:r>
        <w:t xml:space="preserve"> = Extended (0x03).</w:t>
      </w:r>
    </w:p>
    <w:p>
      <w:pPr>
        <w:pStyle w:val="ListBullet"/>
        <w:spacing w:after="40"/>
      </w:pPr>
      <w:r>
        <w:t xml:space="preserve">Số trong ngoặc là mức security phải mở khoá trước, ví dụ </w:t>
      </w:r>
      <w:r>
        <w:rPr>
          <w:b/>
        </w:rPr>
        <w:t>E (01)</w:t>
      </w:r>
      <w:r>
        <w:t xml:space="preserve"> = phải ở Extended và đã mở khoá level 01.</w:t>
      </w:r>
    </w:p>
    <w:p>
      <w:pPr>
        <w:pStyle w:val="ListBullet"/>
        <w:spacing w:after="40"/>
      </w:pPr>
      <w:r>
        <w:t xml:space="preserve">Cột </w:t>
      </w:r>
      <w:r>
        <w:rPr>
          <w:b/>
        </w:rPr>
        <w:t>Func</w:t>
      </w:r>
      <w:r>
        <w:t xml:space="preserve"> = được gửi qua địa chỉ chung 0x7DF (chỉ request ngắn 1 frame).</w:t>
      </w:r>
    </w:p>
    <w:p>
      <w:pPr>
        <w:pStyle w:val="ListBullet"/>
        <w:spacing w:after="40"/>
      </w:pPr>
      <w:r>
        <w:t>Danh sách dịch vụ lấy từ tài liệu "AUTOSAR Diagnostic Stack" [V]. Việc chia cho App / BL và mức security là [P].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3</w:t>
        </w:r>
      </w:fldSimple>
      <w:r>
        <w:t xml:space="preserve">: </w:t>
      </w:r>
      <w:r>
        <w:t>Dịch vụ UDS của App và Bootloader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645"/>
        <w:gridCol w:w="2150"/>
        <w:gridCol w:w="1863"/>
        <w:gridCol w:w="1146"/>
        <w:gridCol w:w="860"/>
        <w:gridCol w:w="573"/>
        <w:gridCol w:w="2652"/>
      </w:tblGrid>
      <w:tr>
        <w:trPr>
          <w:tblHeader w:val="true"/>
        </w:trPr>
        <w:tc>
          <w:tcPr>
            <w:tcW w:type="dxa" w:w="645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SID</w:t>
            </w:r>
          </w:p>
        </w:tc>
        <w:tc>
          <w:tcPr>
            <w:tcW w:type="dxa" w:w="215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Dịch vụ</w:t>
            </w:r>
          </w:p>
        </w:tc>
        <w:tc>
          <w:tcPr>
            <w:tcW w:type="dxa" w:w="186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Sub-function / tham số</w:t>
            </w:r>
          </w:p>
        </w:tc>
        <w:tc>
          <w:tcPr>
            <w:tcW w:type="dxa" w:w="114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App</w:t>
            </w:r>
          </w:p>
        </w:tc>
        <w:tc>
          <w:tcPr>
            <w:tcW w:type="dxa" w:w="86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BL</w:t>
            </w:r>
          </w:p>
        </w:tc>
        <w:tc>
          <w:tcPr>
            <w:tcW w:type="dxa" w:w="573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Func</w:t>
            </w:r>
          </w:p>
        </w:tc>
        <w:tc>
          <w:tcPr>
            <w:tcW w:type="dxa" w:w="265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0x10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6"/>
              </w:rPr>
              <w:t>DiagnosticSessionControl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01, 02, 03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D, E</w:t>
            </w:r>
          </w:p>
          <w:p>
            <w:pPr>
              <w:spacing w:after="0" w:before="0"/>
            </w:pPr>
            <w:r>
              <w:rPr>
                <w:sz w:val="16"/>
              </w:rPr>
              <w:t>(02 chỉ từ E)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D, P</w:t>
            </w:r>
          </w:p>
        </w:tc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265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App nhận 02 → nhảy về BL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Phản hồi: 50 xx 00 32 01 F4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0x11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6"/>
              </w:rPr>
              <w:t>ECUReset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01 hardReset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D, E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P</w:t>
            </w:r>
          </w:p>
        </w:tc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265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Gửi phản hồi trước, rồi mới reset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0x14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6"/>
              </w:rPr>
              <w:t>ClearDiagnosticInformation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FFFFFF (tất cả DTC)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D, E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265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Gọi Dem_ClearDTC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0x19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6"/>
              </w:rPr>
              <w:t>ReadDTCInformation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01, 02, 0A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D, E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265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Đọc DTC từ Dem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0x22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6"/>
              </w:rPr>
              <w:t>ReadDataByIdentifier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F187, F18C, F190, F15A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D, E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D, P</w:t>
            </w:r>
          </w:p>
        </w:tc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265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Xem bảng DID ở mục 1.5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0x27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6"/>
              </w:rPr>
              <w:t>SecurityAccess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App: 01 / 02</w:t>
            </w:r>
          </w:p>
          <w:p>
            <w:pPr>
              <w:spacing w:after="0" w:before="0"/>
            </w:pPr>
            <w:r>
              <w:rPr>
                <w:sz w:val="16"/>
              </w:rPr>
              <w:t>BL: 11 / 12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P</w:t>
            </w:r>
          </w:p>
        </w:tc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65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Sai 3 lần → khoá 10 s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NRC 0x36 / 0x37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0x28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6"/>
              </w:rPr>
              <w:t>CommunicationControl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00, 03</w:t>
            </w:r>
          </w:p>
          <w:p>
            <w:pPr>
              <w:spacing w:after="0" w:before="0"/>
            </w:pPr>
            <w:r>
              <w:rPr>
                <w:sz w:val="16"/>
              </w:rPr>
              <w:t>commType 01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265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Tắt / bật frame 0x3A0 của CDD_CanTest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0x2E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6"/>
              </w:rPr>
              <w:t>WriteDataByIdentifier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App: F190</w:t>
            </w:r>
          </w:p>
          <w:p>
            <w:pPr>
              <w:spacing w:after="0" w:before="0"/>
            </w:pPr>
            <w:r>
              <w:rPr>
                <w:sz w:val="16"/>
              </w:rPr>
              <w:t>BL: F15A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E (01)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P (11)</w:t>
            </w:r>
          </w:p>
        </w:tc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65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F15A (fingerprint) được ghi vào metadata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0x31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6"/>
              </w:rPr>
              <w:t>RoutineControl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App: 0203</w:t>
            </w:r>
          </w:p>
          <w:p>
            <w:pPr>
              <w:spacing w:after="0" w:before="0"/>
            </w:pPr>
            <w:r>
              <w:rPr>
                <w:sz w:val="16"/>
              </w:rPr>
              <w:t>BL: FF00, 0202, FF01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P (11)</w:t>
            </w:r>
          </w:p>
        </w:tc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65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Xem bảng RID ở mục 1.5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0x34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6"/>
              </w:rPr>
              <w:t>RequestDownload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dataFormat 00</w:t>
            </w:r>
          </w:p>
          <w:p>
            <w:pPr>
              <w:spacing w:after="0" w:before="0"/>
            </w:pPr>
            <w:r>
              <w:rPr>
                <w:sz w:val="16"/>
              </w:rPr>
              <w:t>addrLenFormat 44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P (11)</w:t>
            </w:r>
          </w:p>
        </w:tc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65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Phản hồi 74 20 04 02 [P]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Mỗi block tối đa 0x0402 byte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0x36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6"/>
              </w:rPr>
              <w:t>TransferData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BSC 01…FF, rồi về 00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P (11)</w:t>
            </w:r>
          </w:p>
        </w:tc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65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Ghi flash 8 byte mỗi lần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0x37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6"/>
              </w:rPr>
              <w:t>RequestTransferExit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P (11)</w:t>
            </w:r>
          </w:p>
        </w:tc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65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Kiểm tra đã nhận đủ dữ liệu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0x3E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6"/>
              </w:rPr>
              <w:t>TesterPresent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00 (hoặc 80)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D, E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D, P</w:t>
            </w:r>
          </w:p>
        </w:tc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265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Giữ session không bị hết hạn (S3)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0x85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6"/>
              </w:rPr>
              <w:t>ControlDTCSetting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01 ON, 02 OFF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6"/>
              </w:rPr>
              <w:t>✓</w:t>
            </w:r>
          </w:p>
        </w:tc>
        <w:tc>
          <w:tcPr>
            <w:tcW w:type="dxa" w:w="265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Tạm dừng ghi DTC khi nạp phần mềm</w:t>
            </w:r>
          </w:p>
        </w:tc>
      </w:tr>
    </w:tbl>
    <w:p>
      <w:pPr>
        <w:spacing w:after="40"/>
      </w:pPr>
    </w:p>
    <w:p>
      <w:r>
        <w:rPr>
          <w:b/>
        </w:rPr>
        <w:t>Mã lỗi (NRC) cần test:</w:t>
      </w:r>
      <w:r>
        <w:t xml:space="preserve"> 0x11, 0x12, 0x13, 0x22, 0x24, 0x31, 0x33, 0x35, 0x36, 0x37, 0x70, 0x71, 0x72, 0x73, 0x78, 0x7E, 0x7F. Khi request đến qua địa chỉ chung 0x7DF, ECU </w:t>
      </w:r>
      <w:r>
        <w:rPr>
          <w:b/>
        </w:rPr>
        <w:t>không</w:t>
      </w:r>
      <w:r>
        <w:t xml:space="preserve"> trả các NRC 0x11, 0x12, 0x31, 0x7E, 0x7F (SWS_Dcm_00001 [V]).</w:t>
      </w:r>
    </w:p>
    <w:p>
      <w:pPr>
        <w:pStyle w:val="Heading2"/>
      </w:pPr>
      <w:r>
        <w:t>1.5 DID, RID và DTC</w:t>
      </w:r>
    </w:p>
    <w:p>
      <w:r>
        <w:rPr>
          <w:b/>
        </w:rPr>
        <w:t>DID</w:t>
      </w:r>
      <w:r>
        <w:t xml:space="preserve"> là "ô dữ liệu" có số hiệu để đọc / ghi. </w:t>
      </w:r>
      <w:r>
        <w:rPr>
          <w:b/>
        </w:rPr>
        <w:t>RID</w:t>
      </w:r>
      <w:r>
        <w:t xml:space="preserve"> là "chương trình con" tester yêu cầu ECU chạy. </w:t>
      </w:r>
      <w:r>
        <w:rPr>
          <w:b/>
        </w:rPr>
        <w:t>DTC</w:t>
      </w:r>
      <w:r>
        <w:t xml:space="preserve"> là mã lỗi ECU tự ghi lại.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4</w:t>
        </w:r>
      </w:fldSimple>
      <w:r>
        <w:t xml:space="preserve">: </w:t>
      </w:r>
      <w:r>
        <w:t>DID / RID / DTC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645"/>
        <w:gridCol w:w="1290"/>
        <w:gridCol w:w="2007"/>
        <w:gridCol w:w="2509"/>
        <w:gridCol w:w="1720"/>
        <w:gridCol w:w="1720"/>
      </w:tblGrid>
      <w:tr>
        <w:trPr>
          <w:tblHeader w:val="true"/>
        </w:trPr>
        <w:tc>
          <w:tcPr>
            <w:tcW w:type="dxa" w:w="645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Loại</w:t>
            </w:r>
          </w:p>
        </w:tc>
        <w:tc>
          <w:tcPr>
            <w:tcW w:type="dxa" w:w="129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00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Tên</w:t>
            </w:r>
          </w:p>
        </w:tc>
        <w:tc>
          <w:tcPr>
            <w:tcW w:type="dxa" w:w="250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Độ dài / nội dung</w:t>
            </w:r>
          </w:p>
        </w:tc>
        <w:tc>
          <w:tcPr>
            <w:tcW w:type="dxa" w:w="172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Ai dùng</w:t>
            </w:r>
          </w:p>
        </w:tc>
        <w:tc>
          <w:tcPr>
            <w:tcW w:type="dxa" w:w="172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Nguồn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DID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0xF187</w:t>
            </w:r>
          </w:p>
        </w:tc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6"/>
              </w:rPr>
              <w:t>Spare part number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6"/>
              </w:rPr>
              <w:t>10 byte ASCII [P]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>Đọc: App, BL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>Documentthuyetro ch.5 [V]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DID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0xF18C</w:t>
            </w:r>
          </w:p>
        </w:tc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6"/>
              </w:rPr>
              <w:t>ECU serial number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6"/>
              </w:rPr>
              <w:t>10 byte ASCII [P]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>Đọc: App, BL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DID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0xF190</w:t>
            </w:r>
          </w:p>
        </w:tc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6"/>
              </w:rPr>
              <w:t>VIN (số khung xe)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6"/>
              </w:rPr>
              <w:t>17 byte ASCII [V]</w:t>
            </w:r>
          </w:p>
        </w:tc>
        <w:tc>
          <w:tcPr>
            <w:tcW w:type="dxa" w:w="1720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Đọc: App, BL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Ghi: App (E + sec 01)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DID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0xF15A</w:t>
            </w:r>
          </w:p>
        </w:tc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6"/>
              </w:rPr>
              <w:t>Fingerprint (ai nạp, ngày nào)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6"/>
              </w:rPr>
              <w:t>9 byte [P]: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ngày YYMMDD (3)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mã tester (6)</w:t>
            </w:r>
          </w:p>
        </w:tc>
        <w:tc>
          <w:tcPr>
            <w:tcW w:type="dxa" w:w="1720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Đọc: App, BL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Ghi: BL (P + sec 11)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RID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0x0203</w:t>
            </w:r>
          </w:p>
        </w:tc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6"/>
              </w:rPr>
              <w:t>CheckProgrammingPreconditions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6"/>
              </w:rPr>
              <w:t>Trả về 00 = được phép nạp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>App (E)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>idem ch.7 [V]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RID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0xFF00</w:t>
            </w:r>
          </w:p>
        </w:tc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6"/>
              </w:rPr>
              <w:t>EraseMemory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6"/>
              </w:rPr>
              <w:t>Tham số: 44 + địa chỉ (4) + kích thước (4)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>BL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>idem ch.7 [V]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RID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0x0202</w:t>
            </w:r>
          </w:p>
        </w:tc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6"/>
              </w:rPr>
              <w:t>CheckMemory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6"/>
              </w:rPr>
              <w:t>Tham số: CRC32 (4)</w:t>
            </w:r>
          </w:p>
          <w:p>
            <w:pPr>
              <w:spacing w:after="0" w:before="0"/>
            </w:pPr>
            <w:r>
              <w:rPr>
                <w:sz w:val="16"/>
              </w:rPr>
              <w:t>Trả về 00 OK / 01 sai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>BL</w:t>
            </w:r>
          </w:p>
        </w:tc>
        <w:tc>
          <w:tcPr>
            <w:tcW w:type="dxa" w:w="1720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Idem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CRC32 [P]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RID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0xFF01</w:t>
            </w:r>
          </w:p>
        </w:tc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6"/>
              </w:rPr>
              <w:t>CheckProgrammingDependencies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6"/>
              </w:rPr>
              <w:t>Trả về 00 → App được đánh dấu hợp lệ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>BL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>idem ch.7 [V]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DTC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0xC07300</w:t>
            </w:r>
          </w:p>
          <w:p>
            <w:pPr>
              <w:spacing w:after="0" w:before="0"/>
            </w:pPr>
            <w:r>
              <w:rPr>
                <w:sz w:val="16"/>
              </w:rPr>
              <w:t>(U0073-00)</w:t>
            </w:r>
          </w:p>
        </w:tc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6"/>
              </w:rPr>
              <w:t>CAN bus-off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6"/>
              </w:rPr>
              <w:t>CanSM báo lỗi cho Dem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>App: 0x19 / 0x14</w:t>
            </w:r>
          </w:p>
        </w:tc>
        <w:tc>
          <w:tcPr>
            <w:tcW w:type="dxa" w:w="1720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Idem ch.6 [V]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SWS_CanSM_00522 [V]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DTC</w:t>
            </w:r>
          </w:p>
        </w:tc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0x9A0113</w:t>
            </w:r>
          </w:p>
          <w:p>
            <w:pPr>
              <w:spacing w:after="0" w:before="0"/>
            </w:pPr>
            <w:r>
              <w:rPr>
                <w:sz w:val="16"/>
              </w:rPr>
              <w:t>(B1A01-13)</w:t>
            </w:r>
          </w:p>
        </w:tc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6"/>
              </w:rPr>
              <w:t>Lỗi giả để test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6"/>
              </w:rPr>
              <w:t>Dummy SWC báo qua Dem_SetEventStatus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>App: 0x19 / 0x14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>Mã lấy từ tài liệu học [P]</w:t>
            </w:r>
          </w:p>
        </w:tc>
      </w:tr>
    </w:tbl>
    <w:p>
      <w:pPr>
        <w:spacing w:after="40"/>
      </w:pPr>
    </w:p>
    <w:p>
      <w:pPr>
        <w:pStyle w:val="Heading2"/>
      </w:pPr>
      <w:r>
        <w:t>1.6 CAN frame và mailbox</w:t>
      </w:r>
    </w:p>
    <w:p>
      <w:r>
        <w:t>FlexCAN0 có 32 mailbox (MB), base 0x4002_4000 [V RM]. Dự án chỉ dùng 4 MB nên không cần Rx FIFO. Bootloader chỉ dùng 3 ID chẩn đoán, không có frame test.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5</w:t>
        </w:r>
      </w:fldSimple>
      <w:r>
        <w:t xml:space="preserve">: </w:t>
      </w:r>
      <w:r>
        <w:t>CAN frame và mailbox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35"/>
        <w:gridCol w:w="788"/>
        <w:gridCol w:w="1218"/>
        <w:gridCol w:w="788"/>
        <w:gridCol w:w="1935"/>
        <w:gridCol w:w="1648"/>
        <w:gridCol w:w="1577"/>
      </w:tblGrid>
      <w:tr>
        <w:trPr>
          <w:tblHeader w:val="true"/>
        </w:trPr>
        <w:tc>
          <w:tcPr>
            <w:tcW w:type="dxa" w:w="1936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78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CAN ID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Hướng</w:t>
            </w:r>
          </w:p>
        </w:tc>
        <w:tc>
          <w:tcPr>
            <w:tcW w:type="dxa" w:w="78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Chu kỳ</w:t>
            </w:r>
          </w:p>
        </w:tc>
        <w:tc>
          <w:tcPr>
            <w:tcW w:type="dxa" w:w="1936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Mailbox [P]</w:t>
            </w:r>
          </w:p>
        </w:tc>
        <w:tc>
          <w:tcPr>
            <w:tcW w:type="dxa" w:w="164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Module nhận / gửi</w:t>
            </w:r>
          </w:p>
        </w:tc>
        <w:tc>
          <w:tcPr>
            <w:tcW w:type="dxa" w:w="157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Nguồn ID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Request chẩn đoán (vật lý)</w:t>
            </w:r>
          </w:p>
        </w:tc>
        <w:tc>
          <w:tcPr>
            <w:tcW w:type="dxa" w:w="789"/>
          </w:tcPr>
          <w:p>
            <w:pPr>
              <w:spacing w:after="0" w:before="0"/>
            </w:pPr>
            <w:r/>
            <w:r>
              <w:rPr>
                <w:sz w:val="16"/>
              </w:rPr>
              <w:t>0x7E0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6"/>
              </w:rPr>
              <w:t>Tester → ECU</w:t>
            </w:r>
          </w:p>
        </w:tc>
        <w:tc>
          <w:tcPr>
            <w:tcW w:type="dxa" w:w="789"/>
          </w:tcPr>
          <w:p>
            <w:pPr>
              <w:spacing w:after="0" w:before="0"/>
            </w:pPr>
            <w:r/>
            <w:r>
              <w:rPr>
                <w:sz w:val="16"/>
              </w:rPr>
              <w:t>khi cần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MB17 (BASIC, nhận cả 0x7E0 và 0x7DF)</w:t>
            </w:r>
          </w:p>
        </w:tc>
        <w:tc>
          <w:tcPr>
            <w:tcW w:type="dxa" w:w="1649"/>
          </w:tcPr>
          <w:p>
            <w:pPr>
              <w:spacing w:after="0" w:before="0"/>
            </w:pPr>
            <w:r/>
            <w:r>
              <w:rPr>
                <w:sz w:val="16"/>
              </w:rPr>
              <w:t>CanTp → PduR → Dcm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Handout, Documentthuyetro [V]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Request chẩn đoán (chung)</w:t>
            </w:r>
          </w:p>
        </w:tc>
        <w:tc>
          <w:tcPr>
            <w:tcW w:type="dxa" w:w="789"/>
          </w:tcPr>
          <w:p>
            <w:pPr>
              <w:spacing w:after="0" w:before="0"/>
            </w:pPr>
            <w:r/>
            <w:r>
              <w:rPr>
                <w:sz w:val="16"/>
              </w:rPr>
              <w:t>0x7DF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6"/>
              </w:rPr>
              <w:t>Tester → ECU</w:t>
            </w:r>
          </w:p>
        </w:tc>
        <w:tc>
          <w:tcPr>
            <w:tcW w:type="dxa" w:w="789"/>
          </w:tcPr>
          <w:p>
            <w:pPr>
              <w:spacing w:after="0" w:before="0"/>
            </w:pPr>
            <w:r/>
            <w:r>
              <w:rPr>
                <w:sz w:val="16"/>
              </w:rPr>
              <w:t>khi cần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MB17</w:t>
            </w:r>
          </w:p>
        </w:tc>
        <w:tc>
          <w:tcPr>
            <w:tcW w:type="dxa" w:w="1649"/>
          </w:tcPr>
          <w:p>
            <w:pPr>
              <w:spacing w:after="0" w:before="0"/>
            </w:pPr>
            <w:r/>
            <w:r>
              <w:rPr>
                <w:sz w:val="16"/>
              </w:rPr>
              <w:t>CanTp (chỉ 1 frame)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idem [V]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Response chẩn đoán</w:t>
            </w:r>
          </w:p>
        </w:tc>
        <w:tc>
          <w:tcPr>
            <w:tcW w:type="dxa" w:w="789"/>
          </w:tcPr>
          <w:p>
            <w:pPr>
              <w:spacing w:after="0" w:before="0"/>
            </w:pPr>
            <w:r/>
            <w:r>
              <w:rPr>
                <w:sz w:val="16"/>
              </w:rPr>
              <w:t>0x7E8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6"/>
              </w:rPr>
              <w:t>ECU → Tester</w:t>
            </w:r>
          </w:p>
        </w:tc>
        <w:tc>
          <w:tcPr>
            <w:tcW w:type="dxa" w:w="789"/>
          </w:tcPr>
          <w:p>
            <w:pPr>
              <w:spacing w:after="0" w:before="0"/>
            </w:pPr>
            <w:r/>
            <w:r>
              <w:rPr>
                <w:sz w:val="16"/>
              </w:rPr>
              <w:t>khi cần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MB9</w:t>
            </w:r>
          </w:p>
        </w:tc>
        <w:tc>
          <w:tcPr>
            <w:tcW w:type="dxa" w:w="1649"/>
          </w:tcPr>
          <w:p>
            <w:pPr>
              <w:spacing w:after="0" w:before="0"/>
            </w:pPr>
            <w:r/>
            <w:r>
              <w:rPr>
                <w:sz w:val="16"/>
              </w:rPr>
              <w:t>CanTp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idem [V]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Frame test ECU gửi</w:t>
            </w:r>
          </w:p>
        </w:tc>
        <w:tc>
          <w:tcPr>
            <w:tcW w:type="dxa" w:w="789"/>
          </w:tcPr>
          <w:p>
            <w:pPr>
              <w:spacing w:after="0" w:before="0"/>
            </w:pPr>
            <w:r/>
            <w:r>
              <w:rPr>
                <w:sz w:val="16"/>
              </w:rPr>
              <w:t>0x3A0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6"/>
              </w:rPr>
              <w:t>ECU → Tester</w:t>
            </w:r>
          </w:p>
        </w:tc>
        <w:tc>
          <w:tcPr>
            <w:tcW w:type="dxa" w:w="789"/>
          </w:tcPr>
          <w:p>
            <w:pPr>
              <w:spacing w:after="0" w:before="0"/>
            </w:pPr>
            <w:r/>
            <w:r>
              <w:rPr>
                <w:sz w:val="16"/>
              </w:rPr>
              <w:t>100 ms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MB8</w:t>
            </w:r>
          </w:p>
        </w:tc>
        <w:tc>
          <w:tcPr>
            <w:tcW w:type="dxa" w:w="1649"/>
          </w:tcPr>
          <w:p>
            <w:pPr>
              <w:spacing w:after="0" w:before="0"/>
            </w:pPr>
            <w:r/>
            <w:r>
              <w:rPr>
                <w:sz w:val="16"/>
              </w:rPr>
              <w:t>CDD_CanTest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Handout (LGT_Status) [P]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Frame test tester gửi</w:t>
            </w:r>
          </w:p>
        </w:tc>
        <w:tc>
          <w:tcPr>
            <w:tcW w:type="dxa" w:w="789"/>
          </w:tcPr>
          <w:p>
            <w:pPr>
              <w:spacing w:after="0" w:before="0"/>
            </w:pPr>
            <w:r/>
            <w:r>
              <w:rPr>
                <w:sz w:val="16"/>
              </w:rPr>
              <w:t>0x2B0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6"/>
              </w:rPr>
              <w:t>Tester → ECU</w:t>
            </w:r>
          </w:p>
        </w:tc>
        <w:tc>
          <w:tcPr>
            <w:tcW w:type="dxa" w:w="789"/>
          </w:tcPr>
          <w:p>
            <w:pPr>
              <w:spacing w:after="0" w:before="0"/>
            </w:pPr>
            <w:r/>
            <w:r>
              <w:rPr>
                <w:sz w:val="16"/>
              </w:rPr>
              <w:t>khi cần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MB16 (FULL)</w:t>
            </w:r>
          </w:p>
        </w:tc>
        <w:tc>
          <w:tcPr>
            <w:tcW w:type="dxa" w:w="1649"/>
          </w:tcPr>
          <w:p>
            <w:pPr>
              <w:spacing w:after="0" w:before="0"/>
            </w:pPr>
            <w:r/>
            <w:r>
              <w:rPr>
                <w:sz w:val="16"/>
              </w:rPr>
              <w:t>CDD_CanTest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Handout (BCM_LightCmd) [P]</w:t>
            </w:r>
          </w:p>
        </w:tc>
      </w:tr>
    </w:tbl>
    <w:p>
      <w:pPr>
        <w:spacing w:after="40"/>
      </w:pPr>
    </w:p>
    <w:p>
      <w:pPr>
        <w:pStyle w:val="Heading2"/>
      </w:pPr>
      <w:r>
        <w:t>1.7 Phần cứng và thiết bị test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6</w:t>
        </w:r>
      </w:fldSimple>
      <w:r>
        <w:t xml:space="preserve">: </w:t>
      </w:r>
      <w:r>
        <w:t>Phần cứng và thiết bị test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07"/>
        <w:gridCol w:w="5591"/>
        <w:gridCol w:w="2293"/>
      </w:tblGrid>
      <w:tr>
        <w:trPr>
          <w:tblHeader w:val="true"/>
        </w:trPr>
        <w:tc>
          <w:tcPr>
            <w:tcW w:type="dxa" w:w="200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Thiết bị</w:t>
            </w:r>
          </w:p>
        </w:tc>
        <w:tc>
          <w:tcPr>
            <w:tcW w:type="dxa" w:w="559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Chi tiết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Nguồn</w:t>
            </w:r>
          </w:p>
        </w:tc>
      </w:tr>
      <w:tr>
        <w:trPr>
          <w:cantSplit w:val="true"/>
        </w:trPr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7"/>
              </w:rPr>
              <w:t>Board</w:t>
            </w:r>
          </w:p>
        </w:tc>
        <w:tc>
          <w:tcPr>
            <w:tcW w:type="dxa" w:w="5592"/>
          </w:tcPr>
          <w:p>
            <w:pPr>
              <w:spacing w:after="0" w:before="0"/>
            </w:pPr>
            <w:r/>
            <w:r>
              <w:rPr>
                <w:sz w:val="17"/>
              </w:rPr>
              <w:t>S32K144EVB-Q100 Rev C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7"/>
              </w:rPr>
              <w:t>[V] schematic</w:t>
            </w:r>
          </w:p>
        </w:tc>
      </w:tr>
      <w:tr>
        <w:trPr>
          <w:cantSplit w:val="true"/>
        </w:trPr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7"/>
              </w:rPr>
              <w:t>MCU</w:t>
            </w:r>
          </w:p>
        </w:tc>
        <w:tc>
          <w:tcPr>
            <w:tcW w:type="dxa" w:w="5592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S32K144, lõi Cortex-M4F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Flash 512 KB, FlexNVM 64 KB, SRAM 60 KB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7"/>
              </w:rPr>
              <w:t>[V] RM Rev.13</w:t>
            </w:r>
          </w:p>
        </w:tc>
      </w:tr>
      <w:tr>
        <w:trPr>
          <w:cantSplit w:val="true"/>
        </w:trPr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7"/>
              </w:rPr>
              <w:t>CAN transceiver</w:t>
            </w:r>
          </w:p>
        </w:tc>
        <w:tc>
          <w:tcPr>
            <w:tcW w:type="dxa" w:w="5592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Chip UJA1169TK/F (SBC)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CAN0_RX = PTE4, CAN0_TX = PTE5 (chức năng ALT5)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7"/>
              </w:rPr>
              <w:t>[V] schematic, IO Signal xlsx</w:t>
            </w:r>
          </w:p>
        </w:tc>
      </w:tr>
      <w:tr>
        <w:trPr>
          <w:cantSplit w:val="true"/>
        </w:trPr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7"/>
              </w:rPr>
              <w:t>SPI tới UJA1169</w:t>
            </w:r>
          </w:p>
        </w:tc>
        <w:tc>
          <w:tcPr>
            <w:tcW w:type="dxa" w:w="5592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LPSPI1: PTB14 SCK, PTB15 SIN, PTB16 SOUT, PTB17 PCS3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7"/>
              </w:rPr>
              <w:t>[V] schematic</w:t>
            </w:r>
          </w:p>
        </w:tc>
      </w:tr>
      <w:tr>
        <w:trPr>
          <w:cantSplit w:val="true"/>
        </w:trPr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7"/>
              </w:rPr>
              <w:t>Thạch anh</w:t>
            </w:r>
          </w:p>
        </w:tc>
        <w:tc>
          <w:tcPr>
            <w:tcW w:type="dxa" w:w="5592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8 MHz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7"/>
              </w:rPr>
              <w:t>[V] schematic</w:t>
            </w:r>
          </w:p>
        </w:tc>
      </w:tr>
      <w:tr>
        <w:trPr>
          <w:cantSplit w:val="true"/>
        </w:trPr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7"/>
              </w:rPr>
              <w:t>Điểm chưa rõ</w:t>
            </w:r>
          </w:p>
        </w:tc>
        <w:tc>
          <w:tcPr>
            <w:tcW w:type="dxa" w:w="5592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UJA1169 có tự vào Normal mode sau khi cấp nguồn không (OP-HW-01)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Cần cấp nguồn ngoài cho phần CAN không (OP-HW-02)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7"/>
              </w:rPr>
              <w:t>[O] – đo ở Sprint 0</w:t>
            </w:r>
          </w:p>
        </w:tc>
      </w:tr>
      <w:tr>
        <w:trPr>
          <w:cantSplit w:val="true"/>
        </w:trPr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7"/>
              </w:rPr>
              <w:t>Debugger</w:t>
            </w:r>
          </w:p>
        </w:tc>
        <w:tc>
          <w:tcPr>
            <w:tcW w:type="dxa" w:w="5592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OpenSDA trên board, hoặc PEmicro / J-Link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7"/>
              </w:rPr>
              <w:t>[P]</w:t>
            </w:r>
          </w:p>
        </w:tc>
      </w:tr>
      <w:tr>
        <w:trPr>
          <w:cantSplit w:val="true"/>
        </w:trPr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7"/>
              </w:rPr>
              <w:t>Bộ chuyển USB-CAN</w:t>
            </w:r>
          </w:p>
        </w:tc>
        <w:tc>
          <w:tcPr>
            <w:tcW w:type="dxa" w:w="5592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PCAN-USB (hoặc thiết bị python-can hỗ trợ)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Điện trở 120 Ω ở hai đầu bus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7"/>
              </w:rPr>
              <w:t>[P]</w:t>
            </w:r>
          </w:p>
        </w:tc>
      </w:tr>
      <w:tr>
        <w:trPr>
          <w:cantSplit w:val="true"/>
        </w:trPr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7"/>
              </w:rPr>
              <w:t>Phần mềm trên laptop</w:t>
            </w:r>
          </w:p>
        </w:tc>
        <w:tc>
          <w:tcPr>
            <w:tcW w:type="dxa" w:w="5592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Python 3, python-can, can-isotp, udsoncan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 xml:space="preserve">• Tham khảo </w:t>
            </w:r>
            <w:r>
              <w:rPr>
                <w:rFonts w:ascii="Consolas" w:hAnsi="Consolas" w:eastAsia="Consolas"/>
                <w:color w:val="1F3A60"/>
                <w:sz w:val="16"/>
              </w:rPr>
              <w:t>linux_gateway/</w:t>
            </w:r>
            <w:r>
              <w:rPr>
                <w:sz w:val="17"/>
              </w:rPr>
              <w:t xml:space="preserve"> của repo mianlongxu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7"/>
              </w:rPr>
              <w:t>[P]</w:t>
            </w:r>
          </w:p>
        </w:tc>
      </w:tr>
      <w:tr>
        <w:trPr>
          <w:cantSplit w:val="true"/>
        </w:trPr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7"/>
              </w:rPr>
              <w:t>Đo đạc</w:t>
            </w:r>
          </w:p>
        </w:tc>
        <w:tc>
          <w:tcPr>
            <w:tcW w:type="dxa" w:w="5592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Oscilloscope hoặc logic analyzer có giải mã CAN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7"/>
              </w:rPr>
              <w:t>[P]</w:t>
            </w:r>
          </w:p>
        </w:tc>
      </w:tr>
    </w:tbl>
    <w:p>
      <w:pPr>
        <w:spacing w:after="40"/>
      </w:pPr>
    </w:p>
    <w:p>
      <w:pPr>
        <w:pStyle w:val="Heading2"/>
      </w:pPr>
      <w:r>
        <w:t>1.8 Cấu hình phần mềm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7</w:t>
        </w:r>
      </w:fldSimple>
      <w:r>
        <w:t xml:space="preserve">: </w:t>
      </w:r>
      <w:r>
        <w:t>Cấu hình phần mềm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146"/>
        <w:gridCol w:w="1935"/>
        <w:gridCol w:w="4444"/>
        <w:gridCol w:w="2365"/>
      </w:tblGrid>
      <w:tr>
        <w:trPr>
          <w:tblHeader w:val="true"/>
        </w:trPr>
        <w:tc>
          <w:tcPr>
            <w:tcW w:type="dxa" w:w="114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Nhóm</w:t>
            </w:r>
          </w:p>
        </w:tc>
        <w:tc>
          <w:tcPr>
            <w:tcW w:type="dxa" w:w="1936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Tham số</w:t>
            </w:r>
          </w:p>
        </w:tc>
        <w:tc>
          <w:tcPr>
            <w:tcW w:type="dxa" w:w="4445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Giá trị</w:t>
            </w:r>
          </w:p>
        </w:tc>
        <w:tc>
          <w:tcPr>
            <w:tcW w:type="dxa" w:w="2366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Nguồn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Toolchain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IDE / compiler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S32 Design Studio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NXP GCC 11.4 for Arm 32-bit Bare-Metal</w:t>
            </w:r>
          </w:p>
        </w:tc>
        <w:tc>
          <w:tcPr>
            <w:tcW w:type="dxa" w:w="2366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[V] </w:t>
            </w:r>
            <w:r>
              <w:rPr>
                <w:rFonts w:ascii="Consolas" w:hAnsi="Consolas" w:eastAsia="Consolas"/>
                <w:color w:val="1F3A60"/>
                <w:sz w:val="15"/>
              </w:rPr>
              <w:t>.cproject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Toolchain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Cờ build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-ffunction-sections, -fdata-sections, --gc-sections [V]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Thêm -Wall -Wextra [P]</w:t>
            </w:r>
          </w:p>
        </w:tc>
        <w:tc>
          <w:tcPr>
            <w:tcW w:type="dxa" w:w="2366"/>
          </w:tcPr>
          <w:p>
            <w:pPr>
              <w:spacing w:after="0" w:before="0"/>
            </w:pPr>
            <w:r/>
            <w:r>
              <w:rPr>
                <w:sz w:val="16"/>
              </w:rPr>
              <w:t>[V] / [P]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SDK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MCAL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NXP S32K1 RTD 2.0.0 (AUTOSAR 4.7.0)</w:t>
            </w:r>
          </w:p>
        </w:tc>
        <w:tc>
          <w:tcPr>
            <w:tcW w:type="dxa" w:w="2366"/>
          </w:tcPr>
          <w:p>
            <w:pPr>
              <w:spacing w:after="0" w:before="0"/>
            </w:pPr>
            <w:r/>
            <w:r>
              <w:rPr>
                <w:sz w:val="16"/>
              </w:rPr>
              <w:t>[V] header linker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SDK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Công cụ cấu hình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EB Tresos, file </w:t>
            </w:r>
            <w:r>
              <w:rPr>
                <w:rFonts w:ascii="Consolas" w:hAnsi="Consolas" w:eastAsia="Consolas"/>
                <w:color w:val="1F3A60"/>
                <w:sz w:val="15"/>
              </w:rPr>
              <w:t>config/*.xdm</w:t>
            </w:r>
          </w:p>
        </w:tc>
        <w:tc>
          <w:tcPr>
            <w:tcW w:type="dxa" w:w="2366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[V]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Phiên bản [O]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Clock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Chế độ RUN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Nguồn hệ thống: FIRC 48 MHz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Core 48 MHz, Bus 48 MHz, Flash 16 MHz</w:t>
            </w:r>
          </w:p>
        </w:tc>
        <w:tc>
          <w:tcPr>
            <w:tcW w:type="dxa" w:w="2366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[V] </w:t>
            </w:r>
            <w:r>
              <w:rPr>
                <w:rFonts w:ascii="Consolas" w:hAnsi="Consolas" w:eastAsia="Consolas"/>
                <w:color w:val="1F3A60"/>
                <w:sz w:val="15"/>
              </w:rPr>
              <w:t>config/Mcu.xdm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Clock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SOSC / SPLL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Thạch anh SOSC 8 MHz bật, SOSCDIV2 = 8 MHz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SPLL 96 MHz bật nhưng không dùng</w:t>
            </w:r>
          </w:p>
        </w:tc>
        <w:tc>
          <w:tcPr>
            <w:tcW w:type="dxa" w:w="2366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[V] </w:t>
            </w:r>
            <w:r>
              <w:rPr>
                <w:rFonts w:ascii="Consolas" w:hAnsi="Consolas" w:eastAsia="Consolas"/>
                <w:color w:val="1F3A60"/>
                <w:sz w:val="15"/>
              </w:rPr>
              <w:t>Mcu.xdm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CAN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Clock cho FlexCAN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SOSCDIV2 = 8 MHz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Điều kiện: nhỏ hơn bus clock (8 &lt; 48) – thoả</w:t>
            </w:r>
          </w:p>
        </w:tc>
        <w:tc>
          <w:tcPr>
            <w:tcW w:type="dxa" w:w="2366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[P]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Điều kiện [V] RM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CAN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Tốc độ bit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500 kbit/s, 16 TQ / bit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Sync 1 + Prop 7 + Seg1 6 + Seg2 2, SJW 2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Điểm lấy mẫu 87,5 %</w:t>
            </w:r>
          </w:p>
        </w:tc>
        <w:tc>
          <w:tcPr>
            <w:tcW w:type="dxa" w:w="2366"/>
          </w:tcPr>
          <w:p>
            <w:pPr>
              <w:spacing w:after="0" w:before="0"/>
            </w:pPr>
            <w:r/>
            <w:r>
              <w:rPr>
                <w:sz w:val="16"/>
              </w:rPr>
              <w:t>500 k [V] Handout</w:t>
            </w:r>
          </w:p>
          <w:p>
            <w:pPr>
              <w:spacing w:after="0" w:before="0"/>
            </w:pPr>
            <w:r>
              <w:rPr>
                <w:sz w:val="16"/>
              </w:rPr>
              <w:t>TQ [P] – đo bằng scope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CAN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Cách xử lý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FLEXCAN_0, Tx / Rx / bus-off dùng ngắt</w:t>
            </w:r>
          </w:p>
        </w:tc>
        <w:tc>
          <w:tcPr>
            <w:tcW w:type="dxa" w:w="2366"/>
          </w:tcPr>
          <w:p>
            <w:pPr>
              <w:spacing w:after="0" w:before="0"/>
            </w:pPr>
            <w:r/>
            <w:r>
              <w:rPr>
                <w:sz w:val="16"/>
              </w:rPr>
              <w:t>[P]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ISO-TP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Định dạng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Normal addressing, frame 8 byte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Byte thừa điền 0xAA</w:t>
            </w:r>
          </w:p>
        </w:tc>
        <w:tc>
          <w:tcPr>
            <w:tcW w:type="dxa" w:w="2366"/>
          </w:tcPr>
          <w:p>
            <w:pPr>
              <w:spacing w:after="0" w:before="0"/>
            </w:pPr>
            <w:r/>
            <w:r>
              <w:rPr>
                <w:sz w:val="16"/>
              </w:rPr>
              <w:t>[V] Documentthuyetro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ISO-TP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BS / STmin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BS = 0, STmin = 0 ms (tăng nếu mất frame khi nạp flash)</w:t>
            </w:r>
          </w:p>
        </w:tc>
        <w:tc>
          <w:tcPr>
            <w:tcW w:type="dxa" w:w="2366"/>
          </w:tcPr>
          <w:p>
            <w:pPr>
              <w:spacing w:after="0" w:before="0"/>
            </w:pPr>
            <w:r/>
            <w:r>
              <w:rPr>
                <w:sz w:val="16"/>
              </w:rPr>
              <w:t>[P]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ISO-TP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Timeout N_As / N_Ar / N_Bs / N_Cr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1000 ms</w:t>
            </w:r>
          </w:p>
        </w:tc>
        <w:tc>
          <w:tcPr>
            <w:tcW w:type="dxa" w:w="2366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[P]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ISO [O]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UDS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P2 / P2* / S3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50 ms / 5000 ms / 5000 ms</w:t>
            </w:r>
          </w:p>
        </w:tc>
        <w:tc>
          <w:tcPr>
            <w:tcW w:type="dxa" w:w="2366"/>
          </w:tcPr>
          <w:p>
            <w:pPr>
              <w:spacing w:after="0" w:before="0"/>
            </w:pPr>
            <w:r/>
            <w:r>
              <w:rPr>
                <w:sz w:val="16"/>
              </w:rPr>
              <w:t>[V] Documentthuyetro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UDS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Session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0x01 Default, 0x02 Programming, 0x03 Extended</w:t>
            </w:r>
          </w:p>
        </w:tc>
        <w:tc>
          <w:tcPr>
            <w:tcW w:type="dxa" w:w="2366"/>
          </w:tcPr>
          <w:p>
            <w:pPr>
              <w:spacing w:after="0" w:before="0"/>
            </w:pPr>
            <w:r/>
            <w:r>
              <w:rPr>
                <w:sz w:val="16"/>
              </w:rPr>
              <w:t>[V]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UDS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Security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App: level 01 (27 01 / 27 02) ở Extended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BL: level 11 (27 11 / 27 12) ở Programming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Sai 3 lần → chờ 10 s</w:t>
            </w:r>
          </w:p>
        </w:tc>
        <w:tc>
          <w:tcPr>
            <w:tcW w:type="dxa" w:w="2366"/>
          </w:tcPr>
          <w:p>
            <w:pPr>
              <w:spacing w:after="0" w:before="0"/>
            </w:pPr>
            <w:r/>
            <w:r>
              <w:rPr>
                <w:sz w:val="16"/>
              </w:rPr>
              <w:t>[V] Documentthuyetro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UDS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Buffer Dcm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App: 256 byte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BL: 1026 byte</w:t>
            </w:r>
          </w:p>
        </w:tc>
        <w:tc>
          <w:tcPr>
            <w:tcW w:type="dxa" w:w="2366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App [V]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BL [P]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Lịch chạy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Chu kỳ MainFunction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CanTp: 1 ms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Can_MainFunction_Mode, Dcm, Dem, CanSM, ComM: 10 ms</w:t>
            </w:r>
          </w:p>
        </w:tc>
        <w:tc>
          <w:tcPr>
            <w:tcW w:type="dxa" w:w="2366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Dcm/Dem [V]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Còn lại [P]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Bus-off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CanSM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Lần 1–5: thử lại sau 10 ms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Từ lần 6: thử lại sau 1000 ms</w:t>
            </w:r>
          </w:p>
        </w:tc>
        <w:tc>
          <w:tcPr>
            <w:tcW w:type="dxa" w:w="2366"/>
          </w:tcPr>
          <w:p>
            <w:pPr>
              <w:spacing w:after="0" w:before="0"/>
            </w:pPr>
            <w:r/>
            <w:r>
              <w:rPr>
                <w:sz w:val="16"/>
              </w:rPr>
              <w:t>[P]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Bộ nhớ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Phân vùng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Xem mục 1.10</w:t>
            </w:r>
          </w:p>
        </w:tc>
        <w:tc>
          <w:tcPr>
            <w:tcW w:type="dxa" w:w="2366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Boot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Cờ yêu cầu vào BL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RAM 0x2000_6FF0, 16 byte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magic 0x424F4F54 + ~magic</w:t>
            </w:r>
          </w:p>
        </w:tc>
        <w:tc>
          <w:tcPr>
            <w:tcW w:type="dxa" w:w="2366"/>
          </w:tcPr>
          <w:p>
            <w:pPr>
              <w:spacing w:after="0" w:before="0"/>
            </w:pPr>
            <w:r/>
            <w:r>
              <w:rPr>
                <w:sz w:val="16"/>
              </w:rPr>
              <w:t>[P] (giống SummerFalls, mianlongxu)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Boot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Kiểm tra App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CRC-32 (0xEDB88320) trên vùng App</w:t>
            </w:r>
          </w:p>
        </w:tc>
        <w:tc>
          <w:tcPr>
            <w:tcW w:type="dxa" w:w="2366"/>
          </w:tcPr>
          <w:p>
            <w:pPr>
              <w:spacing w:after="0" w:before="0"/>
            </w:pPr>
            <w:r/>
            <w:r>
              <w:rPr>
                <w:sz w:val="16"/>
              </w:rPr>
              <w:t>[P] (giống mianlongxu)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Det</w:t>
            </w:r>
          </w:p>
        </w:tc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Báo lỗi lập trình</w:t>
            </w:r>
          </w:p>
        </w:tc>
        <w:tc>
          <w:tcPr>
            <w:tcW w:type="dxa" w:w="4445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Bật ở Debug_FLASH, tắt ở Release_FLASH</w:t>
            </w:r>
          </w:p>
        </w:tc>
        <w:tc>
          <w:tcPr>
            <w:tcW w:type="dxa" w:w="2366"/>
          </w:tcPr>
          <w:p>
            <w:pPr>
              <w:spacing w:after="0" w:before="0"/>
            </w:pPr>
            <w:r/>
            <w:r>
              <w:rPr>
                <w:sz w:val="16"/>
              </w:rPr>
              <w:t>[P]</w:t>
            </w:r>
          </w:p>
        </w:tc>
      </w:tr>
    </w:tbl>
    <w:p>
      <w:pPr>
        <w:spacing w:after="40"/>
      </w:pPr>
    </w:p>
    <w:p>
      <w:pPr>
        <w:pStyle w:val="Heading2"/>
      </w:pPr>
      <w:r>
        <w:t>1.9 Kiến trúc phần mềm và đường đi của một request</w:t>
      </w:r>
    </w:p>
    <w:p>
      <w:r>
        <w:t xml:space="preserve">Hình dưới vẽ phần mềm trong ECU theo đúng các lớp của AUTOSAR Classic. Mỗi ô trắng là một module. Đường đỏ là </w:t>
      </w:r>
      <w:r>
        <w:rPr>
          <w:b/>
        </w:rPr>
        <w:t>request đi từ tester vào</w:t>
      </w:r>
      <w:r>
        <w:t xml:space="preserve">, đường xanh là </w:t>
      </w:r>
      <w:r>
        <w:rPr>
          <w:b/>
        </w:rPr>
        <w:t>response đi ra</w:t>
      </w:r>
      <w:r>
        <w:t>.</w:t>
      </w:r>
    </w:p>
    <w:p>
      <w:pPr>
        <w:keepNext/>
        <w:jc w:val="center"/>
      </w:pPr>
      <w:r>
        <w:drawing>
          <wp:inline>
            <wp:extent cx="6217920" cy="50010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001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2</w:t>
        </w:r>
      </w:fldSimple>
      <w:r>
        <w:t xml:space="preserve">: </w:t>
      </w:r>
      <w:r>
        <w:t>Các lớp AUTOSAR của Mock ECU và đường đi của một request UDS</w:t>
      </w:r>
    </w:p>
    <w:p>
      <w:pPr>
        <w:spacing w:after="40"/>
      </w:pPr>
      <w:r>
        <w:rPr>
          <w:b/>
        </w:rPr>
        <w:t>Đi theo số trên hình: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860"/>
        <w:gridCol w:w="9032"/>
      </w:tblGrid>
      <w:tr>
        <w:trPr>
          <w:tblHeader w:val="true"/>
        </w:trPr>
        <w:tc>
          <w:tcPr>
            <w:tcW w:type="dxa" w:w="86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Bước</w:t>
            </w:r>
          </w:p>
        </w:tc>
        <w:tc>
          <w:tcPr>
            <w:tcW w:type="dxa" w:w="9033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Chuyện gì xảy ra</w:t>
            </w:r>
          </w:p>
        </w:tc>
      </w:tr>
      <w:tr>
        <w:trPr>
          <w:cantSplit w:val="true"/>
        </w:trPr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9033"/>
          </w:tcPr>
          <w:p>
            <w:pPr>
              <w:spacing w:after="0" w:before="0"/>
            </w:pPr>
            <w:r/>
            <w:r>
              <w:rPr>
                <w:sz w:val="17"/>
              </w:rPr>
              <w:t>Tester gửi frame request trên CAN ID 0x7E0.</w:t>
            </w:r>
          </w:p>
        </w:tc>
      </w:tr>
      <w:tr>
        <w:trPr>
          <w:cantSplit w:val="true"/>
        </w:trPr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9033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6"/>
              </w:rPr>
              <w:t>Can_43_FLEXCAN</w:t>
            </w:r>
            <w:r>
              <w:rPr>
                <w:sz w:val="17"/>
              </w:rPr>
              <w:t xml:space="preserve"> nhận frame trong ngắt và gọi </w:t>
            </w:r>
            <w:r>
              <w:rPr>
                <w:rFonts w:ascii="Consolas" w:hAnsi="Consolas" w:eastAsia="Consolas"/>
                <w:color w:val="1F3A60"/>
                <w:sz w:val="16"/>
              </w:rPr>
              <w:t>CanIf_RxIndication()</w:t>
            </w:r>
            <w:r>
              <w:rPr>
                <w:sz w:val="17"/>
              </w:rPr>
              <w:t>.</w:t>
            </w:r>
          </w:p>
        </w:tc>
      </w:tr>
      <w:tr>
        <w:trPr>
          <w:cantSplit w:val="true"/>
        </w:trPr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9033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6"/>
              </w:rPr>
              <w:t>CanIf</w:t>
            </w:r>
            <w:r>
              <w:rPr>
                <w:sz w:val="17"/>
              </w:rPr>
              <w:t xml:space="preserve"> kiểm tra CAN ID, biết frame này dành cho chẩn đoán, gọi </w:t>
            </w:r>
            <w:r>
              <w:rPr>
                <w:rFonts w:ascii="Consolas" w:hAnsi="Consolas" w:eastAsia="Consolas"/>
                <w:color w:val="1F3A60"/>
                <w:sz w:val="16"/>
              </w:rPr>
              <w:t>CanTp_RxIndication()</w:t>
            </w:r>
            <w:r>
              <w:rPr>
                <w:sz w:val="17"/>
              </w:rPr>
              <w:t>.</w:t>
            </w:r>
          </w:p>
        </w:tc>
      </w:tr>
      <w:tr>
        <w:trPr>
          <w:cantSplit w:val="true"/>
        </w:trPr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9033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6"/>
              </w:rPr>
              <w:t>CanTp</w:t>
            </w:r>
            <w:r>
              <w:rPr>
                <w:sz w:val="17"/>
              </w:rPr>
              <w:t xml:space="preserve"> ghép các frame thành một message hoàn chỉnh rồi đưa cho </w:t>
            </w:r>
            <w:r>
              <w:rPr>
                <w:rFonts w:ascii="Consolas" w:hAnsi="Consolas" w:eastAsia="Consolas"/>
                <w:color w:val="1F3A60"/>
                <w:sz w:val="16"/>
              </w:rPr>
              <w:t>PduR</w:t>
            </w:r>
            <w:r>
              <w:rPr>
                <w:sz w:val="17"/>
              </w:rPr>
              <w:t>.</w:t>
            </w:r>
          </w:p>
        </w:tc>
      </w:tr>
      <w:tr>
        <w:trPr>
          <w:cantSplit w:val="true"/>
        </w:trPr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033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6"/>
              </w:rPr>
              <w:t>PduR</w:t>
            </w:r>
            <w:r>
              <w:rPr>
                <w:sz w:val="17"/>
              </w:rPr>
              <w:t xml:space="preserve"> chuyển message lên </w:t>
            </w:r>
            <w:r>
              <w:rPr>
                <w:rFonts w:ascii="Consolas" w:hAnsi="Consolas" w:eastAsia="Consolas"/>
                <w:color w:val="1F3A60"/>
                <w:sz w:val="16"/>
              </w:rPr>
              <w:t>Dcm</w:t>
            </w:r>
            <w:r>
              <w:rPr>
                <w:sz w:val="17"/>
              </w:rPr>
              <w:t xml:space="preserve">, vào khối </w:t>
            </w:r>
            <w:r>
              <w:rPr>
                <w:b/>
                <w:sz w:val="17"/>
              </w:rPr>
              <w:t>DSL</w:t>
            </w:r>
            <w:r>
              <w:rPr>
                <w:sz w:val="17"/>
              </w:rPr>
              <w:t xml:space="preserve"> (quản lý session và thời gian P2).</w:t>
            </w:r>
          </w:p>
        </w:tc>
      </w:tr>
      <w:tr>
        <w:trPr>
          <w:cantSplit w:val="true"/>
        </w:trPr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9033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DSD</w:t>
            </w:r>
            <w:r>
              <w:rPr>
                <w:sz w:val="17"/>
              </w:rPr>
              <w:t xml:space="preserve"> kiểm tra: service có hỗ trợ không, đúng session không, đã mở khoá security chưa.</w:t>
            </w:r>
          </w:p>
        </w:tc>
      </w:tr>
      <w:tr>
        <w:trPr>
          <w:cantSplit w:val="true"/>
        </w:trPr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9033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DSP</w:t>
            </w:r>
            <w:r>
              <w:rPr>
                <w:sz w:val="17"/>
              </w:rPr>
              <w:t xml:space="preserve"> thực hiện service, ví dụ đọc DID F190.</w:t>
            </w:r>
          </w:p>
        </w:tc>
      </w:tr>
      <w:tr>
        <w:trPr>
          <w:cantSplit w:val="true"/>
        </w:trPr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9033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Với 0x14 / 0x19 / 0x85, DSP hỏi </w:t>
            </w:r>
            <w:r>
              <w:rPr>
                <w:rFonts w:ascii="Consolas" w:hAnsi="Consolas" w:eastAsia="Consolas"/>
                <w:color w:val="1F3A60"/>
                <w:sz w:val="16"/>
              </w:rPr>
              <w:t>Dem</w:t>
            </w:r>
            <w:r>
              <w:rPr>
                <w:sz w:val="17"/>
              </w:rPr>
              <w:t xml:space="preserve"> để đọc, xoá hoặc tạm dừng DTC.</w:t>
            </w:r>
          </w:p>
        </w:tc>
      </w:tr>
      <w:tr>
        <w:trPr>
          <w:cantSplit w:val="true"/>
        </w:trPr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7"/>
              </w:rPr>
              <w:t>9–12</w:t>
            </w:r>
          </w:p>
        </w:tc>
        <w:tc>
          <w:tcPr>
            <w:tcW w:type="dxa" w:w="9033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Response đi ngược xuống: </w:t>
            </w:r>
            <w:r>
              <w:rPr>
                <w:rFonts w:ascii="Consolas" w:hAnsi="Consolas" w:eastAsia="Consolas"/>
                <w:color w:val="1F3A60"/>
                <w:sz w:val="16"/>
              </w:rPr>
              <w:t>PduR_DcmTransmit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color w:val="1F3A60"/>
                <w:sz w:val="16"/>
              </w:rPr>
              <w:t>CanTp_Transmit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color w:val="1F3A60"/>
                <w:sz w:val="16"/>
              </w:rPr>
              <w:t>CanIf_Transmit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color w:val="1F3A60"/>
                <w:sz w:val="16"/>
              </w:rPr>
              <w:t>Can_43_FLEXCAN_Write</w:t>
            </w:r>
            <w:r>
              <w:rPr>
                <w:sz w:val="17"/>
              </w:rPr>
              <w:t>.</w:t>
            </w:r>
          </w:p>
        </w:tc>
      </w:tr>
      <w:tr>
        <w:trPr>
          <w:cantSplit w:val="true"/>
        </w:trPr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9033"/>
          </w:tcPr>
          <w:p>
            <w:pPr>
              <w:spacing w:after="0" w:before="0"/>
            </w:pPr>
            <w:r/>
            <w:r>
              <w:rPr>
                <w:sz w:val="17"/>
              </w:rPr>
              <w:t>Tester nhận response trên CAN ID 0x7E8.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</w:rPr>
        <w:t>Những module không nằm trên đường request nhưng vẫn cần: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3A60"/>
          <w:sz w:val="19"/>
        </w:rPr>
        <w:t>EcuM</w:t>
      </w:r>
      <w:r>
        <w:t xml:space="preserve"> khởi tạo mọi module khi bật nguồn và chạy vòng lặp 1 ms / 10 ms.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3A60"/>
          <w:sz w:val="19"/>
        </w:rPr>
        <w:t>ComM</w:t>
      </w:r>
      <w:r>
        <w:t xml:space="preserve"> và </w:t>
      </w:r>
      <w:r>
        <w:rPr>
          <w:rFonts w:ascii="Consolas" w:hAnsi="Consolas" w:eastAsia="Consolas"/>
          <w:color w:val="1F3A60"/>
          <w:sz w:val="19"/>
        </w:rPr>
        <w:t>CanSM</w:t>
      </w:r>
      <w:r>
        <w:t xml:space="preserve"> bật CAN khi khởi động, và phục hồi khi bị bus-off.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3A60"/>
          <w:sz w:val="19"/>
        </w:rPr>
        <w:t>Det</w:t>
      </w:r>
      <w:r>
        <w:t xml:space="preserve"> ghi lại lỗi khi có module gọi API sai, để debug.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3A60"/>
          <w:sz w:val="19"/>
        </w:rPr>
        <w:t>CDD_CanTest</w:t>
      </w:r>
      <w:r>
        <w:t xml:space="preserve"> gửi / nhận frame test 0x3A0 / 0x2B0 trực tiếp qua </w:t>
      </w:r>
      <w:r>
        <w:rPr>
          <w:rFonts w:ascii="Consolas" w:hAnsi="Consolas" w:eastAsia="Consolas"/>
          <w:color w:val="1F3A60"/>
          <w:sz w:val="19"/>
        </w:rPr>
        <w:t>CanIf</w:t>
      </w:r>
      <w:r>
        <w:t>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3A60"/>
          <w:sz w:val="19"/>
        </w:rPr>
        <w:t>Mem_43_INFLS</w:t>
      </w:r>
      <w:r>
        <w:t xml:space="preserve"> và </w:t>
      </w:r>
      <w:r>
        <w:rPr>
          <w:b/>
        </w:rPr>
        <w:t>Boot Manager + FBL</w:t>
      </w:r>
      <w:r>
        <w:t xml:space="preserve"> chỉ có trong image Bootloader.</w:t>
      </w:r>
    </w:p>
    <w:p>
      <w:r>
        <w:t>Thứ tự khởi tạo và phụ thuộc giữa các module (dùng để quyết định làm module nào trước):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8</w:t>
        </w:r>
      </w:fldSimple>
      <w:r>
        <w:t xml:space="preserve">: </w:t>
      </w:r>
      <w:r>
        <w:t>Phụ thuộc và thứ tự khởi tạo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07"/>
        <w:gridCol w:w="2867"/>
        <w:gridCol w:w="2724"/>
        <w:gridCol w:w="2293"/>
      </w:tblGrid>
      <w:tr>
        <w:trPr>
          <w:tblHeader w:val="true"/>
        </w:trPr>
        <w:tc>
          <w:tcPr>
            <w:tcW w:type="dxa" w:w="200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86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Cần có trước</w:t>
            </w:r>
          </w:p>
        </w:tc>
        <w:tc>
          <w:tcPr>
            <w:tcW w:type="dxa" w:w="272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Được gọi bởi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Thứ tự init</w:t>
            </w:r>
          </w:p>
        </w:tc>
      </w:tr>
      <w:tr>
        <w:trPr>
          <w:cantSplit w:val="true"/>
        </w:trPr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6"/>
              </w:rPr>
              <w:t>Det</w:t>
            </w:r>
          </w:p>
        </w:tc>
        <w:tc>
          <w:tcPr>
            <w:tcW w:type="dxa" w:w="2867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724"/>
          </w:tcPr>
          <w:p>
            <w:pPr>
              <w:spacing w:after="0" w:before="0"/>
            </w:pPr>
            <w:r/>
            <w:r>
              <w:rPr>
                <w:sz w:val="16"/>
              </w:rPr>
              <w:t>Mọi module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6"/>
              </w:rPr>
              <w:t>Mcu, Port, Dio, Gpt</w:t>
            </w:r>
          </w:p>
        </w:tc>
        <w:tc>
          <w:tcPr>
            <w:tcW w:type="dxa" w:w="2867"/>
          </w:tcPr>
          <w:p>
            <w:pPr>
              <w:spacing w:after="0" w:before="0"/>
            </w:pPr>
            <w:r/>
            <w:r>
              <w:rPr>
                <w:sz w:val="16"/>
              </w:rPr>
              <w:t>RTD Base</w:t>
            </w:r>
          </w:p>
        </w:tc>
        <w:tc>
          <w:tcPr>
            <w:tcW w:type="dxa" w:w="2724"/>
          </w:tcPr>
          <w:p>
            <w:pPr>
              <w:spacing w:after="0" w:before="0"/>
            </w:pPr>
            <w:r/>
            <w:r>
              <w:rPr>
                <w:sz w:val="16"/>
              </w:rPr>
              <w:t>EcuM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2</w:t>
            </w:r>
          </w:p>
        </w:tc>
      </w:tr>
      <w:tr>
        <w:trPr>
          <w:cantSplit w:val="true"/>
        </w:trPr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6"/>
              </w:rPr>
              <w:t>Can_43_FLEXCAN</w:t>
            </w:r>
          </w:p>
        </w:tc>
        <w:tc>
          <w:tcPr>
            <w:tcW w:type="dxa" w:w="2867"/>
          </w:tcPr>
          <w:p>
            <w:pPr>
              <w:spacing w:after="0" w:before="0"/>
            </w:pPr>
            <w:r/>
            <w:r>
              <w:rPr>
                <w:sz w:val="16"/>
              </w:rPr>
              <w:t>Mcu (clock), Port (chân)</w:t>
            </w:r>
          </w:p>
        </w:tc>
        <w:tc>
          <w:tcPr>
            <w:tcW w:type="dxa" w:w="2724"/>
          </w:tcPr>
          <w:p>
            <w:pPr>
              <w:spacing w:after="0" w:before="0"/>
            </w:pPr>
            <w:r/>
            <w:r>
              <w:rPr>
                <w:sz w:val="16"/>
              </w:rPr>
              <w:t>CanIf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3</w:t>
            </w:r>
          </w:p>
        </w:tc>
      </w:tr>
      <w:tr>
        <w:trPr>
          <w:cantSplit w:val="true"/>
        </w:trPr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6"/>
              </w:rPr>
              <w:t>CanIf</w:t>
            </w:r>
          </w:p>
        </w:tc>
        <w:tc>
          <w:tcPr>
            <w:tcW w:type="dxa" w:w="2867"/>
          </w:tcPr>
          <w:p>
            <w:pPr>
              <w:spacing w:after="0" w:before="0"/>
            </w:pPr>
            <w:r/>
            <w:r>
              <w:rPr>
                <w:sz w:val="16"/>
              </w:rPr>
              <w:t>Can_43_FLEXCAN</w:t>
            </w:r>
          </w:p>
        </w:tc>
        <w:tc>
          <w:tcPr>
            <w:tcW w:type="dxa" w:w="2724"/>
          </w:tcPr>
          <w:p>
            <w:pPr>
              <w:spacing w:after="0" w:before="0"/>
            </w:pPr>
            <w:r/>
            <w:r>
              <w:rPr>
                <w:sz w:val="16"/>
              </w:rPr>
              <w:t>CanTp, CanSM, CDD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4</w:t>
            </w:r>
          </w:p>
        </w:tc>
      </w:tr>
      <w:tr>
        <w:trPr>
          <w:cantSplit w:val="true"/>
        </w:trPr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6"/>
              </w:rPr>
              <w:t>CanTp</w:t>
            </w:r>
          </w:p>
        </w:tc>
        <w:tc>
          <w:tcPr>
            <w:tcW w:type="dxa" w:w="2867"/>
          </w:tcPr>
          <w:p>
            <w:pPr>
              <w:spacing w:after="0" w:before="0"/>
            </w:pPr>
            <w:r/>
            <w:r>
              <w:rPr>
                <w:sz w:val="16"/>
              </w:rPr>
              <w:t>CanIf, PduR</w:t>
            </w:r>
          </w:p>
        </w:tc>
        <w:tc>
          <w:tcPr>
            <w:tcW w:type="dxa" w:w="2724"/>
          </w:tcPr>
          <w:p>
            <w:pPr>
              <w:spacing w:after="0" w:before="0"/>
            </w:pPr>
            <w:r/>
            <w:r>
              <w:rPr>
                <w:sz w:val="16"/>
              </w:rPr>
              <w:t>PduR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</w:tr>
      <w:tr>
        <w:trPr>
          <w:cantSplit w:val="true"/>
        </w:trPr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6"/>
              </w:rPr>
              <w:t>PduR</w:t>
            </w:r>
          </w:p>
        </w:tc>
        <w:tc>
          <w:tcPr>
            <w:tcW w:type="dxa" w:w="2867"/>
          </w:tcPr>
          <w:p>
            <w:pPr>
              <w:spacing w:after="0" w:before="0"/>
            </w:pPr>
            <w:r/>
            <w:r>
              <w:rPr>
                <w:sz w:val="16"/>
              </w:rPr>
              <w:t>CanTp, Dcm</w:t>
            </w:r>
          </w:p>
        </w:tc>
        <w:tc>
          <w:tcPr>
            <w:tcW w:type="dxa" w:w="2724"/>
          </w:tcPr>
          <w:p>
            <w:pPr>
              <w:spacing w:after="0" w:before="0"/>
            </w:pPr>
            <w:r/>
            <w:r>
              <w:rPr>
                <w:sz w:val="16"/>
              </w:rPr>
              <w:t>Dcm, CanTp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6</w:t>
            </w:r>
          </w:p>
        </w:tc>
      </w:tr>
      <w:tr>
        <w:trPr>
          <w:cantSplit w:val="true"/>
        </w:trPr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6"/>
              </w:rPr>
              <w:t>Dem</w:t>
            </w:r>
          </w:p>
        </w:tc>
        <w:tc>
          <w:tcPr>
            <w:tcW w:type="dxa" w:w="2867"/>
          </w:tcPr>
          <w:p>
            <w:pPr>
              <w:spacing w:after="0" w:before="0"/>
            </w:pPr>
            <w:r/>
            <w:r>
              <w:rPr>
                <w:sz w:val="16"/>
              </w:rPr>
              <w:t>Det</w:t>
            </w:r>
          </w:p>
        </w:tc>
        <w:tc>
          <w:tcPr>
            <w:tcW w:type="dxa" w:w="2724"/>
          </w:tcPr>
          <w:p>
            <w:pPr>
              <w:spacing w:after="0" w:before="0"/>
            </w:pPr>
            <w:r/>
            <w:r>
              <w:rPr>
                <w:sz w:val="16"/>
              </w:rPr>
              <w:t>Dcm, CanSM, Dummy SWC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0 (Dem_PreInit) và 7 (Dem_Init)</w:t>
            </w:r>
          </w:p>
        </w:tc>
      </w:tr>
      <w:tr>
        <w:trPr>
          <w:cantSplit w:val="true"/>
        </w:trPr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6"/>
              </w:rPr>
              <w:t>ComM, CanSM</w:t>
            </w:r>
          </w:p>
        </w:tc>
        <w:tc>
          <w:tcPr>
            <w:tcW w:type="dxa" w:w="2867"/>
          </w:tcPr>
          <w:p>
            <w:pPr>
              <w:spacing w:after="0" w:before="0"/>
            </w:pPr>
            <w:r/>
            <w:r>
              <w:rPr>
                <w:sz w:val="16"/>
              </w:rPr>
              <w:t>CanIf, Dem</w:t>
            </w:r>
          </w:p>
        </w:tc>
        <w:tc>
          <w:tcPr>
            <w:tcW w:type="dxa" w:w="2724"/>
          </w:tcPr>
          <w:p>
            <w:pPr>
              <w:spacing w:after="0" w:before="0"/>
            </w:pPr>
            <w:r/>
            <w:r>
              <w:rPr>
                <w:sz w:val="16"/>
              </w:rPr>
              <w:t>Dcm, EcuM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8</w:t>
            </w:r>
          </w:p>
        </w:tc>
      </w:tr>
      <w:tr>
        <w:trPr>
          <w:cantSplit w:val="true"/>
        </w:trPr>
        <w:tc>
          <w:tcPr>
            <w:tcW w:type="dxa" w:w="2007"/>
          </w:tcPr>
          <w:p>
            <w:pPr>
              <w:spacing w:after="0" w:before="0"/>
            </w:pPr>
            <w:r/>
            <w:r>
              <w:rPr>
                <w:sz w:val="16"/>
              </w:rPr>
              <w:t>Dcm</w:t>
            </w:r>
          </w:p>
        </w:tc>
        <w:tc>
          <w:tcPr>
            <w:tcW w:type="dxa" w:w="2867"/>
          </w:tcPr>
          <w:p>
            <w:pPr>
              <w:spacing w:after="0" w:before="0"/>
            </w:pPr>
            <w:r/>
            <w:r>
              <w:rPr>
                <w:sz w:val="16"/>
              </w:rPr>
              <w:t>PduR, Dem, ComM</w:t>
            </w:r>
          </w:p>
        </w:tc>
        <w:tc>
          <w:tcPr>
            <w:tcW w:type="dxa" w:w="2724"/>
          </w:tcPr>
          <w:p>
            <w:pPr>
              <w:spacing w:after="0" w:before="0"/>
            </w:pPr>
            <w:r/>
            <w:r>
              <w:rPr>
                <w:sz w:val="16"/>
              </w:rPr>
              <w:t>PduR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9</w:t>
            </w:r>
          </w:p>
        </w:tc>
      </w:tr>
    </w:tbl>
    <w:p>
      <w:pPr>
        <w:spacing w:after="40"/>
      </w:pPr>
    </w:p>
    <w:p>
      <w:pPr>
        <w:pStyle w:val="Heading2"/>
      </w:pPr>
      <w:r>
        <w:t>1.10 Bộ nhớ flash, RAM và linker</w:t>
      </w:r>
    </w:p>
    <w:p>
      <w:r>
        <w:t xml:space="preserve">Flash 512 KB được chia cho </w:t>
      </w:r>
      <w:r>
        <w:rPr>
          <w:b/>
        </w:rPr>
        <w:t>2 chương trình độc lập</w:t>
      </w:r>
      <w:r>
        <w:t>: Bootloader ở đầu flash và Application ở phía sau. Hai chương trình được build thành 2 file riêng, mỗi file có linker riêng.</w:t>
      </w:r>
    </w:p>
    <w:p>
      <w:pPr>
        <w:keepNext/>
        <w:jc w:val="center"/>
      </w:pPr>
      <w:r>
        <w:drawing>
          <wp:inline>
            <wp:extent cx="6035040" cy="4408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08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3</w:t>
        </w:r>
      </w:fldSimple>
      <w:r>
        <w:t xml:space="preserve">: </w:t>
      </w:r>
      <w:r>
        <w:t>Bản đồ bộ nhớ S32K144 và cách chia Bootloader / Application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9</w:t>
        </w:r>
      </w:fldSimple>
      <w:r>
        <w:t xml:space="preserve">: </w:t>
      </w:r>
      <w:r>
        <w:t>Phân vùng bộ nhớ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3"/>
        <w:gridCol w:w="2293"/>
        <w:gridCol w:w="1218"/>
        <w:gridCol w:w="4516"/>
      </w:tblGrid>
      <w:tr>
        <w:trPr>
          <w:tblHeader w:val="true"/>
        </w:trPr>
        <w:tc>
          <w:tcPr>
            <w:tcW w:type="dxa" w:w="186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Vùng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Địa chỉ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Kích thước</w:t>
            </w:r>
          </w:p>
        </w:tc>
        <w:tc>
          <w:tcPr>
            <w:tcW w:type="dxa" w:w="4516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Giải thích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BL vector table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0x0000_0000 – 0x0000_03FF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6"/>
              </w:rPr>
              <w:t>1 KB</w:t>
            </w:r>
          </w:p>
        </w:tc>
        <w:tc>
          <w:tcPr>
            <w:tcW w:type="dxa" w:w="4516"/>
          </w:tcPr>
          <w:p>
            <w:pPr>
              <w:spacing w:after="0" w:before="0"/>
            </w:pPr>
            <w:r/>
            <w:r>
              <w:rPr>
                <w:sz w:val="16"/>
              </w:rPr>
              <w:t>Bảng địa chỉ hàm ngắt của Bootloader. Sau reset, CPU luôn đọc stack pointer và địa chỉ Reset_Handler ở đây, nên Bootloader luôn chạy trước.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Flash Configuration Field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0x0000_0400 – 0x0000_040F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6"/>
              </w:rPr>
              <w:t>16 B</w:t>
            </w:r>
          </w:p>
        </w:tc>
        <w:tc>
          <w:tcPr>
            <w:tcW w:type="dxa" w:w="4516"/>
          </w:tcPr>
          <w:p>
            <w:pPr>
              <w:spacing w:after="0" w:before="0"/>
            </w:pPr>
            <w:r/>
            <w:r>
              <w:rPr>
                <w:sz w:val="16"/>
              </w:rPr>
              <w:t>Byte cấu hình bảo mật của chip (FSEC, FPROT...). Ghi sai có thể khoá chip vĩnh viễn, vì vậy Bootloader không bao giờ được xoá hoặc ghi vùng này.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Bootloader code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0x0000_0410 – 0x0001_FFFF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6"/>
              </w:rPr>
              <w:t>127 KB − 16 B</w:t>
            </w:r>
          </w:p>
        </w:tc>
        <w:tc>
          <w:tcPr>
            <w:tcW w:type="dxa" w:w="4516"/>
          </w:tcPr>
          <w:p>
            <w:pPr>
              <w:spacing w:after="0" w:before="0"/>
            </w:pPr>
            <w:r/>
            <w:r>
              <w:rPr>
                <w:sz w:val="16"/>
              </w:rPr>
              <w:t>Code và hằng số của Bootloader (gồm cả CanIf, CanTp, PduR, Dcm). Tester không được phép xoá vùng này.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App vector table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0x0002_0000 – 0x0002_03FF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6"/>
              </w:rPr>
              <w:t>1 KB</w:t>
            </w:r>
          </w:p>
        </w:tc>
        <w:tc>
          <w:tcPr>
            <w:tcW w:type="dxa" w:w="4516"/>
          </w:tcPr>
          <w:p>
            <w:pPr>
              <w:spacing w:after="0" w:before="0"/>
            </w:pPr>
            <w:r/>
            <w:r>
              <w:rPr>
                <w:sz w:val="16"/>
              </w:rPr>
              <w:t>Bảng ngắt của Application. Trước khi nhảy sang App, Bootloader ghi địa chỉ này vào thanh ghi VTOR.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App code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0x0002_0400 – 0x0007_EFFF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6"/>
              </w:rPr>
              <w:t>379 KB</w:t>
            </w:r>
          </w:p>
        </w:tc>
        <w:tc>
          <w:tcPr>
            <w:tcW w:type="dxa" w:w="4516"/>
          </w:tcPr>
          <w:p>
            <w:pPr>
              <w:spacing w:after="0" w:before="0"/>
            </w:pPr>
            <w:r/>
            <w:r>
              <w:rPr>
                <w:sz w:val="16"/>
              </w:rPr>
              <w:t>Code và hằng số của Application. Đây là vùng tester xoá và ghi lại khi nạp phần mềm mới.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Metadata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0x0007_F000 – 0x0007_FFFF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6"/>
              </w:rPr>
              <w:t>4 KB (1 sector)</w:t>
            </w:r>
          </w:p>
        </w:tc>
        <w:tc>
          <w:tcPr>
            <w:tcW w:type="dxa" w:w="4516"/>
          </w:tcPr>
          <w:p>
            <w:pPr>
              <w:spacing w:after="0" w:before="0"/>
            </w:pPr>
            <w:r/>
            <w:r>
              <w:rPr>
                <w:sz w:val="16"/>
              </w:rPr>
              <w:t>Thông tin về App: kích thước, CRC32, phiên bản, fingerprint và cờ "hợp lệ". Bootloader đọc vùng này để quyết định có nhảy sang App không.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SRAM chung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0x1FFF_8000 – 0x2000_5FFF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6"/>
              </w:rPr>
              <w:t>56 KB</w:t>
            </w:r>
          </w:p>
        </w:tc>
        <w:tc>
          <w:tcPr>
            <w:tcW w:type="dxa" w:w="4516"/>
          </w:tcPr>
          <w:p>
            <w:pPr>
              <w:spacing w:after="0" w:before="0"/>
            </w:pPr>
            <w:r/>
            <w:r>
              <w:rPr>
                <w:sz w:val="16"/>
              </w:rPr>
              <w:t>Biến toàn cục (.data, .bss), heap, và code ghi flash chạy từ RAM.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Stack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0x2000_6000 – 0x2000_6FEF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6"/>
              </w:rPr>
              <w:t>4 KB − 16 B</w:t>
            </w:r>
          </w:p>
        </w:tc>
        <w:tc>
          <w:tcPr>
            <w:tcW w:type="dxa" w:w="4516"/>
          </w:tcPr>
          <w:p>
            <w:pPr>
              <w:spacing w:after="0" w:before="0"/>
            </w:pPr>
            <w:r/>
            <w:r>
              <w:rPr>
                <w:sz w:val="16"/>
              </w:rPr>
              <w:t>Ngăn xếp. Giảm 16 byte so với linker gốc để chừa chỗ cho cờ boot.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Cờ yêu cầu vào BL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0x2000_6FF0 – 0x2000_6FFF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6"/>
              </w:rPr>
              <w:t>16 B</w:t>
            </w:r>
          </w:p>
        </w:tc>
        <w:tc>
          <w:tcPr>
            <w:tcW w:type="dxa" w:w="4516"/>
          </w:tcPr>
          <w:p>
            <w:pPr>
              <w:spacing w:after="0" w:before="0"/>
            </w:pPr>
            <w:r/>
            <w:r>
              <w:rPr>
                <w:sz w:val="16"/>
              </w:rPr>
              <w:t>Vùng RAM không bị xoá khi reset. App ghi "magic" vào đây trước khi reset, Bootloader đọc thấy thì ở lại để nạp phần mềm.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</w:rPr>
        <w:t>Giải thích một số con số:</w:t>
      </w:r>
    </w:p>
    <w:p>
      <w:pPr>
        <w:pStyle w:val="ListBullet"/>
        <w:spacing w:after="40"/>
      </w:pPr>
      <w:r>
        <w:t>Vùng vật lý (flash 0x0000_0000–0x0007_FFFF, SRAM 0x1FFF_8000–0x2000_6FFF, sector 4 KB) lấy từ Reference Manual Rev.13 [V].</w:t>
      </w:r>
    </w:p>
    <w:p>
      <w:pPr>
        <w:pStyle w:val="ListBullet"/>
        <w:spacing w:after="40"/>
      </w:pPr>
      <w:r>
        <w:t xml:space="preserve">Cách chia BL 128 KB / App / metadata là [P]. Bootloader cần nhiều chỗ vì chứa cả stack AUTOSAR. Phải kiểm tra lại bằng file </w:t>
      </w:r>
      <w:r>
        <w:rPr>
          <w:rFonts w:ascii="Consolas" w:hAnsi="Consolas" w:eastAsia="Consolas"/>
          <w:color w:val="1F3A60"/>
          <w:sz w:val="19"/>
        </w:rPr>
        <w:t>.map</w:t>
      </w:r>
      <w:r>
        <w:t xml:space="preserve"> ở Sprint 5 (mục tiêu dùng ≤ 75 %).</w:t>
      </w:r>
    </w:p>
    <w:p>
      <w:pPr>
        <w:pStyle w:val="ListBullet"/>
        <w:spacing w:after="40"/>
      </w:pPr>
      <w:r>
        <w:t xml:space="preserve">S32K144 chỉ có 1 vùng đọc P-Flash, nên </w:t>
      </w:r>
      <w:r>
        <w:rPr>
          <w:b/>
        </w:rPr>
        <w:t>không được chạy lệnh ghi flash bằng code nằm trong flash</w:t>
      </w:r>
      <w:r>
        <w:t xml:space="preserve">. Hàm ghi flash phải copy sang RAM (section </w:t>
      </w:r>
      <w:r>
        <w:rPr>
          <w:rFonts w:ascii="Consolas" w:hAnsi="Consolas" w:eastAsia="Consolas"/>
          <w:color w:val="1F3A60"/>
          <w:sz w:val="19"/>
        </w:rPr>
        <w:t>.acfls_code_ram</w:t>
      </w:r>
      <w:r>
        <w:t xml:space="preserve"> của RTD) [V RM].</w:t>
      </w:r>
    </w:p>
    <w:p>
      <w:pPr>
        <w:spacing w:after="40"/>
      </w:pPr>
      <w:r>
        <w:rPr>
          <w:b/>
        </w:rPr>
        <w:t>Những thay đổi linker cần làm:</w:t>
      </w:r>
    </w:p>
    <w:p>
      <w:pPr>
        <w:pStyle w:val="ListBullet"/>
        <w:spacing w:after="40"/>
      </w:pPr>
      <w:r>
        <w:t xml:space="preserve">Cả 2 image: thêm vùng RAM </w:t>
      </w:r>
      <w:r>
        <w:rPr>
          <w:rFonts w:ascii="Consolas" w:hAnsi="Consolas" w:eastAsia="Consolas"/>
          <w:color w:val="1F3A60"/>
          <w:sz w:val="19"/>
        </w:rPr>
        <w:t>.boot_noinit</w:t>
      </w:r>
      <w:r>
        <w:t xml:space="preserve"> tại 0x2000_6FF0 (16 byte), giảm stack còn 0xFF0.</w:t>
      </w:r>
    </w:p>
    <w:p>
      <w:pPr>
        <w:pStyle w:val="ListBullet"/>
        <w:spacing w:after="40"/>
      </w:pPr>
      <w:r>
        <w:t xml:space="preserve">Bootloader: </w:t>
      </w:r>
      <w:r>
        <w:rPr>
          <w:rFonts w:ascii="Consolas" w:hAnsi="Consolas" w:eastAsia="Consolas"/>
          <w:color w:val="1F3A60"/>
          <w:sz w:val="19"/>
        </w:rPr>
        <w:t>int_flash</w:t>
      </w:r>
      <w:r>
        <w:t xml:space="preserve"> dài 0x0001_FBF0 (kết thúc ở 0x0001_FFFF).</w:t>
      </w:r>
    </w:p>
    <w:p>
      <w:pPr>
        <w:pStyle w:val="ListBullet"/>
        <w:spacing w:after="40"/>
      </w:pPr>
      <w:r>
        <w:t xml:space="preserve">Application: bảng ngắt bắt đầu ở 0x0002_0000, bỏ </w:t>
      </w:r>
      <w:r>
        <w:rPr>
          <w:rFonts w:ascii="Consolas" w:hAnsi="Consolas" w:eastAsia="Consolas"/>
          <w:color w:val="1F3A60"/>
          <w:sz w:val="19"/>
        </w:rPr>
        <w:t>.flash_config</w:t>
      </w:r>
      <w:r>
        <w:t xml:space="preserve">, </w:t>
      </w:r>
      <w:r>
        <w:rPr>
          <w:rFonts w:ascii="Consolas" w:hAnsi="Consolas" w:eastAsia="Consolas"/>
          <w:color w:val="1F3A60"/>
          <w:sz w:val="19"/>
        </w:rPr>
        <w:t>int_flash</w:t>
      </w:r>
      <w:r>
        <w:t xml:space="preserve"> từ 0x0002_0400 dài 0x0005_EC00.</w:t>
      </w:r>
    </w:p>
    <w:p>
      <w:pPr>
        <w:pStyle w:val="ListBullet"/>
        <w:spacing w:after="40"/>
      </w:pPr>
      <w:r>
        <w:t xml:space="preserve">Application: trong startup, gán </w:t>
      </w:r>
      <w:r>
        <w:rPr>
          <w:rFonts w:ascii="Consolas" w:hAnsi="Consolas" w:eastAsia="Consolas"/>
          <w:color w:val="1F3A60"/>
          <w:sz w:val="19"/>
        </w:rPr>
        <w:t>SCB-&gt;VTOR = 0x0002_0000</w:t>
      </w:r>
      <w:r>
        <w:t>.</w:t>
      </w:r>
    </w:p>
    <w:p>
      <w:pPr>
        <w:pStyle w:val="Heading2"/>
      </w:pPr>
      <w:r>
        <w:t>1.11 Bootloader và Application khởi động thế nào</w:t>
      </w:r>
    </w:p>
    <w:p>
      <w:pPr>
        <w:keepNext/>
        <w:jc w:val="center"/>
      </w:pPr>
      <w:r>
        <w:drawing>
          <wp:inline>
            <wp:extent cx="5669280" cy="3433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l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4</w:t>
        </w:r>
      </w:fldSimple>
      <w:r>
        <w:t xml:space="preserve">: </w:t>
      </w:r>
      <w:r>
        <w:t>Luồng khởi động Bootloader ↔ Application</w:t>
      </w:r>
    </w:p>
    <w:p>
      <w:pPr>
        <w:spacing w:after="40"/>
      </w:pPr>
      <w:r>
        <w:rPr>
          <w:b/>
        </w:rPr>
        <w:t>Tóm tắt hình:</w:t>
      </w:r>
    </w:p>
    <w:p>
      <w:pPr>
        <w:pStyle w:val="ListBullet"/>
        <w:spacing w:after="40"/>
      </w:pPr>
      <w:r>
        <w:t xml:space="preserve">Sau mỗi lần reset, </w:t>
      </w:r>
      <w:r>
        <w:rPr>
          <w:b/>
        </w:rPr>
        <w:t>Bootloader luôn chạy trước</w:t>
      </w:r>
      <w:r>
        <w:t>.</w:t>
      </w:r>
    </w:p>
    <w:p>
      <w:pPr>
        <w:pStyle w:val="ListBullet"/>
        <w:spacing w:after="40"/>
      </w:pPr>
      <w:r>
        <w:t>Bootloader chỉ nhảy sang Application khi cả 3 điều kiện đều đúng:</w:t>
      </w:r>
    </w:p>
    <w:p>
      <w:pPr>
        <w:pStyle w:val="ListBullet2"/>
        <w:spacing w:after="40"/>
      </w:pPr>
      <w:r>
        <w:t>Không có cờ yêu cầu vào Bootloader trong RAM.</w:t>
      </w:r>
    </w:p>
    <w:p>
      <w:pPr>
        <w:pStyle w:val="ListBullet2"/>
        <w:spacing w:after="40"/>
      </w:pPr>
      <w:r>
        <w:t>Metadata báo App hợp lệ và CRC32 khớp.</w:t>
      </w:r>
    </w:p>
    <w:p>
      <w:pPr>
        <w:pStyle w:val="ListBullet2"/>
        <w:spacing w:after="40"/>
      </w:pPr>
      <w:r>
        <w:t>Bảng ngắt của App có stack pointer và địa chỉ Reset_Handler hợp lệ.</w:t>
      </w:r>
    </w:p>
    <w:p>
      <w:pPr>
        <w:pStyle w:val="ListBullet"/>
        <w:spacing w:after="40"/>
      </w:pPr>
      <w:r>
        <w:t xml:space="preserve">Muốn nạp lại, App </w:t>
      </w:r>
      <w:r>
        <w:rPr>
          <w:b/>
        </w:rPr>
        <w:t>chỉ ghi cờ vào RAM rồi reset</w:t>
      </w:r>
      <w:r>
        <w:t>, không xoá metadata. Nhờ vậy nếu việc nạp bị huỷ trước bước xoá flash, App cũ vẫn chạy được.</w:t>
      </w:r>
    </w:p>
    <w:p>
      <w:pPr>
        <w:pStyle w:val="Heading1"/>
      </w:pPr>
      <w:r>
        <w:t>2. Chọn repository nào để tái sử dụng</w:t>
      </w:r>
    </w:p>
    <w:p>
      <w:pPr>
        <w:pStyle w:val="Heading2"/>
      </w:pPr>
      <w:r>
        <w:t>2.1 Đánh giá 8 repository</w:t>
      </w:r>
    </w:p>
    <w:p>
      <w:pPr>
        <w:spacing w:after="40"/>
      </w:pPr>
      <w:r>
        <w:t>Mình đã clone và đọc source của cả 8 repo. Tiêu chí đánh giá:</w:t>
      </w:r>
    </w:p>
    <w:p>
      <w:pPr>
        <w:pStyle w:val="ListBullet"/>
        <w:spacing w:after="40"/>
      </w:pPr>
      <w:r>
        <w:t>Code có đúng SWS không (so prototype API và hành vi trong code).</w:t>
      </w:r>
    </w:p>
    <w:p>
      <w:pPr>
        <w:pStyle w:val="ListBullet"/>
        <w:spacing w:after="40"/>
      </w:pPr>
      <w:r>
        <w:t>Có chạy được trên S32K144 + RTD 2.0.0 không.</w:t>
      </w:r>
    </w:p>
    <w:p>
      <w:pPr>
        <w:pStyle w:val="ListBullet"/>
        <w:spacing w:after="40"/>
      </w:pPr>
      <w:r>
        <w:t>Chất lượng code và license.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10</w:t>
        </w:r>
      </w:fldSimple>
      <w:r>
        <w:t xml:space="preserve">: </w:t>
      </w:r>
      <w:r>
        <w:t>Đánh giá repository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38"/>
        <w:gridCol w:w="2807"/>
        <w:gridCol w:w="1336"/>
        <w:gridCol w:w="1136"/>
        <w:gridCol w:w="2673"/>
      </w:tblGrid>
      <w:tr>
        <w:trPr>
          <w:tblHeader w:val="true"/>
        </w:trPr>
        <w:tc>
          <w:tcPr>
            <w:tcW w:type="dxa" w:w="1938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Repo (commit)</w:t>
            </w:r>
          </w:p>
        </w:tc>
        <w:tc>
          <w:tcPr>
            <w:tcW w:type="dxa" w:w="280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Bên trong có gì</w:t>
            </w:r>
          </w:p>
        </w:tc>
        <w:tc>
          <w:tcPr>
            <w:tcW w:type="dxa" w:w="133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Chuẩn / nền tảng</w:t>
            </w:r>
          </w:p>
        </w:tc>
        <w:tc>
          <w:tcPr>
            <w:tcW w:type="dxa" w:w="1136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License</w:t>
            </w:r>
          </w:p>
        </w:tc>
        <w:tc>
          <w:tcPr>
            <w:tcW w:type="dxa" w:w="267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Kết luận</w:t>
            </w:r>
          </w:p>
        </w:tc>
      </w:tr>
      <w:tr>
        <w:trPr>
          <w:cantSplit w:val="true"/>
        </w:trPr>
        <w:tc>
          <w:tcPr>
            <w:tcW w:type="dxa" w:w="1938"/>
          </w:tcPr>
          <w:p>
            <w:pPr>
              <w:spacing w:after="0" w:before="0"/>
            </w:pPr>
            <w:r/>
            <w:r>
              <w:rPr>
                <w:sz w:val="16"/>
              </w:rPr>
              <w:t>renatosoriano/ AUTOSAR-MCAL-Embedded-Upskilling-Bootcamp (12acc3e)</w:t>
            </w:r>
          </w:p>
        </w:tc>
        <w:tc>
          <w:tcPr>
            <w:tcW w:type="dxa" w:w="280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Ví dụ EB Tresos cho RTD S32K1: Mcu, Port, Dio, Gpt, Spi, CAN, Mem_43_INFLS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Project của bạn tạo từ template này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sz w:val="16"/>
              </w:rPr>
              <w:t>RTD 2.0.0, AUTOSAR 4.7</w:t>
            </w:r>
          </w:p>
        </w:tc>
        <w:tc>
          <w:tcPr>
            <w:tcW w:type="dxa" w:w="1136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Không có file LICENSE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RTD là mã NXP</w:t>
            </w:r>
          </w:p>
        </w:tc>
        <w:tc>
          <w:tcPr>
            <w:tcW w:type="dxa" w:w="2674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Chọn</w:t>
            </w:r>
            <w:r>
              <w:rPr>
                <w:sz w:val="16"/>
              </w:rPr>
              <w:t xml:space="preserve"> để tham khảo cấu hình RTD. Không lấy CanIf stub vì quá sơ sài.</w:t>
            </w:r>
          </w:p>
        </w:tc>
      </w:tr>
      <w:tr>
        <w:trPr>
          <w:cantSplit w:val="true"/>
        </w:trPr>
        <w:tc>
          <w:tcPr>
            <w:tcW w:type="dxa" w:w="1938"/>
          </w:tcPr>
          <w:p>
            <w:pPr>
              <w:spacing w:after="0" w:before="0"/>
            </w:pPr>
            <w:r/>
            <w:r>
              <w:rPr>
                <w:sz w:val="16"/>
              </w:rPr>
              <w:t>AamerElbaz/ AUTOSAR-Diagnostic-Communication-Manager-DCM (758266b)</w:t>
            </w:r>
          </w:p>
        </w:tc>
        <w:tc>
          <w:tcPr>
            <w:tcW w:type="dxa" w:w="280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Dcm rút gọn cho chip TM4C123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sz w:val="16"/>
              </w:rPr>
              <w:t>Tự nhận SWS 4.3.1</w:t>
            </w:r>
          </w:p>
        </w:tc>
        <w:tc>
          <w:tcPr>
            <w:tcW w:type="dxa" w:w="1136"/>
          </w:tcPr>
          <w:p>
            <w:pPr>
              <w:spacing w:after="0" w:before="0"/>
            </w:pPr>
            <w:r/>
            <w:r>
              <w:rPr>
                <w:sz w:val="16"/>
              </w:rPr>
              <w:t>Không có</w:t>
            </w:r>
          </w:p>
        </w:tc>
        <w:tc>
          <w:tcPr>
            <w:tcW w:type="dxa" w:w="2674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Không chọn</w:t>
            </w:r>
            <w:r>
              <w:rPr>
                <w:sz w:val="16"/>
              </w:rPr>
              <w:t>, vì có lỗi: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Chặn mọi NRC khi functional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Đổi session trước khi phản hồi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Không khoá lại security khi đổi session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Gán nhầm P2* vào P2</w:t>
            </w:r>
          </w:p>
        </w:tc>
      </w:tr>
      <w:tr>
        <w:trPr>
          <w:cantSplit w:val="true"/>
        </w:trPr>
        <w:tc>
          <w:tcPr>
            <w:tcW w:type="dxa" w:w="1938"/>
          </w:tcPr>
          <w:p>
            <w:pPr>
              <w:spacing w:after="0" w:before="0"/>
            </w:pPr>
            <w:r/>
            <w:r>
              <w:rPr>
                <w:sz w:val="16"/>
              </w:rPr>
              <w:t>openAUTOSAR/ classic-platform (0943377)</w:t>
            </w:r>
          </w:p>
        </w:tc>
        <w:tc>
          <w:tcPr>
            <w:tcW w:type="dxa" w:w="280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BSW đầy đủ: CanIf, PduR, CanTp, CanSM, ComM, Dcm, Dem, Det, EcuM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Có tag </w:t>
            </w:r>
            <w:r>
              <w:rPr>
                <w:rFonts w:ascii="Consolas" w:hAnsi="Consolas" w:eastAsia="Consolas"/>
                <w:color w:val="1F3A60"/>
                <w:sz w:val="15"/>
              </w:rPr>
              <w:t>@req</w:t>
            </w:r>
            <w:r>
              <w:rPr>
                <w:sz w:val="16"/>
              </w:rPr>
              <w:t xml:space="preserve"> truy vết tới SWS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sz w:val="16"/>
              </w:rPr>
              <w:t>Chủ yếu AUTOSAR 4.0.3</w:t>
            </w:r>
          </w:p>
        </w:tc>
        <w:tc>
          <w:tcPr>
            <w:tcW w:type="dxa" w:w="1136"/>
          </w:tcPr>
          <w:p>
            <w:pPr>
              <w:spacing w:after="0" w:before="0"/>
            </w:pPr>
            <w:r/>
            <w:r>
              <w:rPr>
                <w:sz w:val="16"/>
              </w:rPr>
              <w:t>GPLv2</w:t>
            </w:r>
          </w:p>
        </w:tc>
        <w:tc>
          <w:tcPr>
            <w:tcW w:type="dxa" w:w="2674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Chọn</w:t>
            </w:r>
            <w:r>
              <w:rPr>
                <w:sz w:val="16"/>
              </w:rPr>
              <w:t xml:space="preserve"> làm nền BSW. Sửa phần giao diện cho khớp RTD 4.7 / R24-11.</w:t>
            </w:r>
          </w:p>
        </w:tc>
      </w:tr>
      <w:tr>
        <w:trPr>
          <w:cantSplit w:val="true"/>
        </w:trPr>
        <w:tc>
          <w:tcPr>
            <w:tcW w:type="dxa" w:w="1938"/>
          </w:tcPr>
          <w:p>
            <w:pPr>
              <w:spacing w:after="0" w:before="0"/>
            </w:pPr>
            <w:r/>
            <w:r>
              <w:rPr>
                <w:sz w:val="16"/>
              </w:rPr>
              <w:t>parai/OpenSAR (9c6176f)</w:t>
            </w:r>
          </w:p>
        </w:tc>
        <w:tc>
          <w:tcPr>
            <w:tcW w:type="dxa" w:w="280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Bản ArcCore cũ, dự án đã dừng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sz w:val="16"/>
              </w:rPr>
              <w:t>AUTOSAR 3.1</w:t>
            </w:r>
          </w:p>
        </w:tc>
        <w:tc>
          <w:tcPr>
            <w:tcW w:type="dxa" w:w="1136"/>
          </w:tcPr>
          <w:p>
            <w:pPr>
              <w:spacing w:after="0" w:before="0"/>
            </w:pPr>
            <w:r/>
            <w:r>
              <w:rPr>
                <w:sz w:val="16"/>
              </w:rPr>
              <w:t>GPLv2</w:t>
            </w:r>
          </w:p>
        </w:tc>
        <w:tc>
          <w:tcPr>
            <w:tcW w:type="dxa" w:w="2674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Loại</w:t>
            </w:r>
            <w:r>
              <w:rPr>
                <w:sz w:val="16"/>
              </w:rPr>
              <w:t>: cũ hơn classic-platform, không có S32K144.</w:t>
            </w:r>
          </w:p>
        </w:tc>
      </w:tr>
      <w:tr>
        <w:trPr>
          <w:cantSplit w:val="true"/>
        </w:trPr>
        <w:tc>
          <w:tcPr>
            <w:tcW w:type="dxa" w:w="1938"/>
          </w:tcPr>
          <w:p>
            <w:pPr>
              <w:spacing w:after="0" w:before="0"/>
            </w:pPr>
            <w:r/>
            <w:r>
              <w:rPr>
                <w:sz w:val="16"/>
              </w:rPr>
              <w:t>mianlongxu-cell/ S32K144-Automotive-ECU (d985b85)</w:t>
            </w:r>
          </w:p>
        </w:tc>
        <w:tc>
          <w:tcPr>
            <w:tcW w:type="dxa" w:w="280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App FreeRTOS + stack "Mini" tự viết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Bootloader riêng: CAN, ISO-TP, UDS, ghi flash, CRC32, nhảy App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Bộ test Python</w:t>
            </w:r>
          </w:p>
        </w:tc>
        <w:tc>
          <w:tcPr>
            <w:tcW w:type="dxa" w:w="133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Giống AUTOSAR nhưng không theo SWS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S32K144EVB</w:t>
            </w:r>
          </w:p>
        </w:tc>
        <w:tc>
          <w:tcPr>
            <w:tcW w:type="dxa" w:w="1136"/>
          </w:tcPr>
          <w:p>
            <w:pPr>
              <w:spacing w:after="0" w:before="0"/>
            </w:pPr>
            <w:r/>
            <w:r>
              <w:rPr>
                <w:sz w:val="16"/>
              </w:rPr>
              <w:t>MIT</w:t>
            </w:r>
          </w:p>
        </w:tc>
        <w:tc>
          <w:tcPr>
            <w:tcW w:type="dxa" w:w="2674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Học thuật toán</w:t>
            </w:r>
            <w:r>
              <w:rPr>
                <w:sz w:val="16"/>
              </w:rPr>
              <w:t xml:space="preserve"> Bootloader và test Python, rồi viết lại trong kiến trúc chung.</w:t>
            </w:r>
          </w:p>
        </w:tc>
      </w:tr>
      <w:tr>
        <w:trPr>
          <w:cantSplit w:val="true"/>
        </w:trPr>
        <w:tc>
          <w:tcPr>
            <w:tcW w:type="dxa" w:w="1938"/>
          </w:tcPr>
          <w:p>
            <w:pPr>
              <w:spacing w:after="0" w:before="0"/>
            </w:pPr>
            <w:r/>
            <w:r>
              <w:rPr>
                <w:sz w:val="16"/>
              </w:rPr>
              <w:t>SummerFalls/ UDS_S32K144_Bootloader (d642f4f)</w:t>
            </w:r>
          </w:p>
        </w:tc>
        <w:tc>
          <w:tcPr>
            <w:tcW w:type="dxa" w:w="280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Bootloader UDS hoàn chỉnh, có UDS stack riêng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Cờ boot ở 0x20006FF0</w:t>
            </w:r>
          </w:p>
        </w:tc>
        <w:tc>
          <w:tcPr>
            <w:tcW w:type="dxa" w:w="133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Không AUTOSAR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S32DS 2.2 + SDK 3.0</w:t>
            </w:r>
          </w:p>
        </w:tc>
        <w:tc>
          <w:tcPr>
            <w:tcW w:type="dxa" w:w="1136"/>
          </w:tcPr>
          <w:p>
            <w:pPr>
              <w:spacing w:after="0" w:before="0"/>
            </w:pPr>
            <w:r/>
            <w:r>
              <w:rPr>
                <w:sz w:val="16"/>
              </w:rPr>
              <w:t>MIT</w:t>
            </w:r>
          </w:p>
        </w:tc>
        <w:tc>
          <w:tcPr>
            <w:tcW w:type="dxa" w:w="2674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Tham khảo</w:t>
            </w:r>
            <w:r>
              <w:rPr>
                <w:sz w:val="16"/>
              </w:rPr>
              <w:t xml:space="preserve"> trình tự nạp. Không copy vì: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Trùng chức năng với CanTp / Dcm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Có lỗi: RID không hỗ trợ trả NRC 0x12 thay vì 0x31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CRC32 chưa làm xong</w:t>
            </w:r>
          </w:p>
        </w:tc>
      </w:tr>
      <w:tr>
        <w:trPr>
          <w:cantSplit w:val="true"/>
        </w:trPr>
        <w:tc>
          <w:tcPr>
            <w:tcW w:type="dxa" w:w="1938"/>
          </w:tcPr>
          <w:p>
            <w:pPr>
              <w:spacing w:after="0" w:before="0"/>
            </w:pPr>
            <w:r/>
            <w:r>
              <w:rPr>
                <w:sz w:val="16"/>
              </w:rPr>
              <w:t>SummerFalls/ UDS_S32K144_FlashDriver (cd5289c)</w:t>
            </w:r>
          </w:p>
        </w:tc>
        <w:tc>
          <w:tcPr>
            <w:tcW w:type="dxa" w:w="280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Driver flash tải vào RAM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sz w:val="16"/>
              </w:rPr>
              <w:t>SDK 3.0</w:t>
            </w:r>
          </w:p>
        </w:tc>
        <w:tc>
          <w:tcPr>
            <w:tcW w:type="dxa" w:w="1136"/>
          </w:tcPr>
          <w:p>
            <w:pPr>
              <w:spacing w:after="0" w:before="0"/>
            </w:pPr>
            <w:r/>
            <w:r>
              <w:rPr>
                <w:sz w:val="16"/>
              </w:rPr>
              <w:t>MIT</w:t>
            </w:r>
          </w:p>
        </w:tc>
        <w:tc>
          <w:tcPr>
            <w:tcW w:type="dxa" w:w="2674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Để sau</w:t>
            </w:r>
            <w:r>
              <w:rPr>
                <w:sz w:val="16"/>
              </w:rPr>
              <w:t>: v1.0 dùng Mem_43_INFLS.</w:t>
            </w:r>
          </w:p>
        </w:tc>
      </w:tr>
      <w:tr>
        <w:trPr>
          <w:cantSplit w:val="true"/>
        </w:trPr>
        <w:tc>
          <w:tcPr>
            <w:tcW w:type="dxa" w:w="1938"/>
          </w:tcPr>
          <w:p>
            <w:pPr>
              <w:spacing w:after="0" w:before="0"/>
            </w:pPr>
            <w:r/>
            <w:r>
              <w:rPr>
                <w:sz w:val="16"/>
              </w:rPr>
              <w:t>SummerFalls/ UDS_S32K144_APP (1b2a396)</w:t>
            </w:r>
          </w:p>
        </w:tc>
        <w:tc>
          <w:tcPr>
            <w:tcW w:type="dxa" w:w="280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App mẫu: nhận 0x10 02 → ghi cờ → reset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sz w:val="16"/>
              </w:rPr>
              <w:t>Không AUTOSAR</w:t>
            </w:r>
          </w:p>
        </w:tc>
        <w:tc>
          <w:tcPr>
            <w:tcW w:type="dxa" w:w="1136"/>
          </w:tcPr>
          <w:p>
            <w:pPr>
              <w:spacing w:after="0" w:before="0"/>
            </w:pPr>
            <w:r/>
            <w:r>
              <w:rPr>
                <w:sz w:val="16"/>
              </w:rPr>
              <w:t>MIT</w:t>
            </w:r>
          </w:p>
        </w:tc>
        <w:tc>
          <w:tcPr>
            <w:tcW w:type="dxa" w:w="2674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Tham khảo</w:t>
            </w:r>
            <w:r>
              <w:rPr>
                <w:sz w:val="16"/>
              </w:rPr>
              <w:t xml:space="preserve"> cách App gọi Bootloader.</w:t>
            </w:r>
          </w:p>
        </w:tc>
      </w:tr>
    </w:tbl>
    <w:p>
      <w:pPr>
        <w:spacing w:after="40"/>
      </w:pPr>
    </w:p>
    <w:p>
      <w:pPr>
        <w:pStyle w:val="Heading2"/>
      </w:pPr>
      <w:r>
        <w:t>2.2 Module nào lấy từ đâu</w:t>
      </w:r>
    </w:p>
    <w:p>
      <w:r>
        <w:t xml:space="preserve">Trạng thái: </w:t>
      </w:r>
      <w:r>
        <w:rPr>
          <w:b/>
        </w:rPr>
        <w:t>Reuse</w:t>
      </w:r>
      <w:r>
        <w:t xml:space="preserve"> = dùng nguyên, chỉ cấu hình. </w:t>
      </w:r>
      <w:r>
        <w:rPr>
          <w:b/>
        </w:rPr>
        <w:t>Modify</w:t>
      </w:r>
      <w:r>
        <w:t xml:space="preserve"> = lấy code rồi sửa. </w:t>
      </w:r>
      <w:r>
        <w:rPr>
          <w:b/>
        </w:rPr>
        <w:t>Rewrite</w:t>
      </w:r>
      <w:r>
        <w:t xml:space="preserve"> = học thuật toán rồi viết lại. </w:t>
      </w:r>
      <w:r>
        <w:rPr>
          <w:b/>
        </w:rPr>
        <w:t>New</w:t>
      </w:r>
      <w:r>
        <w:t xml:space="preserve"> = viết mới.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11</w:t>
        </w:r>
      </w:fldSimple>
      <w:r>
        <w:t xml:space="preserve">: </w:t>
      </w:r>
      <w:r>
        <w:t>Module và nguồn tái sử dụng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77"/>
        <w:gridCol w:w="2293"/>
        <w:gridCol w:w="2293"/>
        <w:gridCol w:w="860"/>
        <w:gridCol w:w="2867"/>
      </w:tblGrid>
      <w:tr>
        <w:trPr>
          <w:tblHeader w:val="true"/>
        </w:trPr>
        <w:tc>
          <w:tcPr>
            <w:tcW w:type="dxa" w:w="157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Lấy từ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API chính</w:t>
            </w:r>
          </w:p>
        </w:tc>
        <w:tc>
          <w:tcPr>
            <w:tcW w:type="dxa" w:w="86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Trạng thái</w:t>
            </w:r>
          </w:p>
        </w:tc>
        <w:tc>
          <w:tcPr>
            <w:tcW w:type="dxa" w:w="286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Phải sửa gì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Mcu, Port, Dio, Gpt, Spi</w:t>
            </w:r>
          </w:p>
        </w:tc>
        <w:tc>
          <w:tcPr>
            <w:tcW w:type="dxa" w:w="229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RTD 2.0.0 trong project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Mẫu cấu hình Bootcamp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Mcu_Init, Port_Init, Gpt_StartTimer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Reuse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Chỉ cấu hình EB Tresos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Can_43_FLEXCAN</w:t>
            </w:r>
          </w:p>
        </w:tc>
        <w:tc>
          <w:tcPr>
            <w:tcW w:type="dxa" w:w="229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RTD 2.0.0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Mẫu Bootcamp </w:t>
            </w:r>
            <w:r>
              <w:rPr>
                <w:rFonts w:ascii="Consolas" w:hAnsi="Consolas" w:eastAsia="Consolas"/>
                <w:color w:val="1F3A60"/>
                <w:sz w:val="15"/>
              </w:rPr>
              <w:t>9_CAN_driver/Examples/CAN_Example4…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Can_43_FLEXCAN_Init / SetControllerMode / Write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Reuse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Đổi FLEXCAN_2 → FLEXCAN_0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500 kbit/s, mailbox theo mục 1.6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Mem_43_INFLS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RTD 2.0.0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Mem_43_INFLS_Erase / Write / Read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Reuse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Chỉ dùng trong Bootloader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Code ghi flash chạy từ RAM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CanIf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classic-platform </w:t>
            </w:r>
            <w:r>
              <w:rPr>
                <w:rFonts w:ascii="Consolas" w:hAnsi="Consolas" w:eastAsia="Consolas"/>
                <w:color w:val="1F3A60"/>
                <w:sz w:val="15"/>
              </w:rPr>
              <w:t>communication/CanIf/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CanIf_Transmit, CanIf_RxIndication, CanIf_SetControllerMode, CanIf_SetPduMode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Modify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Gọi </w:t>
            </w:r>
            <w:r>
              <w:rPr>
                <w:rFonts w:ascii="Consolas" w:hAnsi="Consolas" w:eastAsia="Consolas"/>
                <w:color w:val="1F3A60"/>
                <w:sz w:val="15"/>
              </w:rPr>
              <w:t>Can_43_FLEXCAN_*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Dùng Std_ReturnType, CAN_CS_*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PduR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classic-platform </w:t>
            </w:r>
            <w:r>
              <w:rPr>
                <w:rFonts w:ascii="Consolas" w:hAnsi="Consolas" w:eastAsia="Consolas"/>
                <w:color w:val="1F3A60"/>
                <w:sz w:val="15"/>
              </w:rPr>
              <w:t>communication/PduR/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PduR_DcmTransmit, PduR_CanTp*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Modify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Đổi chữ ký API TP theo R24-11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Bỏ file của bus không dùng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CanTp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classic-platform </w:t>
            </w:r>
            <w:r>
              <w:rPr>
                <w:rFonts w:ascii="Consolas" w:hAnsi="Consolas" w:eastAsia="Consolas"/>
                <w:color w:val="1F3A60"/>
                <w:sz w:val="15"/>
              </w:rPr>
              <w:t>communication/CanTp/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CanTp_Transmit, CanTp_RxIndication, CanTp_MainFunction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Modify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CanTp_TxConfirmation có thêm kết quả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Padding 0xAA, tick 1 ms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CanSM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classic-platform </w:t>
            </w:r>
            <w:r>
              <w:rPr>
                <w:rFonts w:ascii="Consolas" w:hAnsi="Consolas" w:eastAsia="Consolas"/>
                <w:color w:val="1F3A60"/>
                <w:sz w:val="15"/>
              </w:rPr>
              <w:t>communication/CanSM/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CanSM_RequestComMode, CanSM_ControllerBusOff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Modify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Báo bus-off bằng Dem_SetEventStatus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ComM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classic-platform </w:t>
            </w:r>
            <w:r>
              <w:rPr>
                <w:rFonts w:ascii="Consolas" w:hAnsi="Consolas" w:eastAsia="Consolas"/>
                <w:color w:val="1F3A60"/>
                <w:sz w:val="15"/>
              </w:rPr>
              <w:t>communication/ComM/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ComM_RequestComMode, ComM_DCM_ActiveDiagnostic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Modify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1 channel, không NM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Thêm hàm ComM_MainFunction_CAN0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Dcm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classic-platform </w:t>
            </w:r>
            <w:r>
              <w:rPr>
                <w:rFonts w:ascii="Consolas" w:hAnsi="Consolas" w:eastAsia="Consolas"/>
                <w:color w:val="1F3A60"/>
                <w:sz w:val="15"/>
              </w:rPr>
              <w:t>diagnostic/Dcm/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Dcm_MainFunction, Dcm_StartOfReception, Dcm_TpRxIndication…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Modify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Chặn thêm NRC 0x7E / 0x7F khi functional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Đổi chữ ký API TP và callout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Dem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classic-platform </w:t>
            </w:r>
            <w:r>
              <w:rPr>
                <w:rFonts w:ascii="Consolas" w:hAnsi="Consolas" w:eastAsia="Consolas"/>
                <w:color w:val="1F3A60"/>
                <w:sz w:val="15"/>
              </w:rPr>
              <w:t>diagnostic/Dem/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Dem_SetEventStatus, Dem_SetDTCFilter, Dem_ClearDTC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Modify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Giữ giao diện Dcm ↔ Dem kiểu 4.0.3 ở v1.0 (OP-DEM-01)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Thêm Dem_RestartOperationCycle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Det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classic-platform </w:t>
            </w:r>
            <w:r>
              <w:rPr>
                <w:rFonts w:ascii="Consolas" w:hAnsi="Consolas" w:eastAsia="Consolas"/>
                <w:color w:val="1F3A60"/>
                <w:sz w:val="15"/>
              </w:rPr>
              <w:t>diagnostic/Det/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Det_ReportError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Modify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Thêm Det_ReportRuntimeError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EcuM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Viết mới từ </w:t>
            </w:r>
            <w:r>
              <w:rPr>
                <w:rFonts w:ascii="Consolas" w:hAnsi="Consolas" w:eastAsia="Consolas"/>
                <w:color w:val="1F3A60"/>
                <w:sz w:val="15"/>
              </w:rPr>
              <w:t>main.c</w:t>
            </w:r>
            <w:r>
              <w:rPr>
                <w:sz w:val="16"/>
              </w:rPr>
              <w:t xml:space="preserve"> hiện tại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EcuM_Init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New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EcuM của classic-platform cần OS, không hợp bare-metal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CDD_CanTest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Viết mới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CDD_CanTest_RxIndication / TxConfirmation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New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Module test cho CanIf khi chưa có Com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Boot Manager + FBL</w:t>
            </w:r>
          </w:p>
        </w:tc>
        <w:tc>
          <w:tcPr>
            <w:tcW w:type="dxa" w:w="229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Học từ mianlongxu </w:t>
            </w:r>
            <w:r>
              <w:rPr>
                <w:rFonts w:ascii="Consolas" w:hAnsi="Consolas" w:eastAsia="Consolas"/>
                <w:color w:val="1F3A60"/>
                <w:sz w:val="15"/>
              </w:rPr>
              <w:t>Bootloader/src/boot_*.c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Trình tự từ SummerFalls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BM_CheckBootRequest, BM_JumpToApp, Fbl_Crc32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Rewrite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Đặt vào kiến trúc AUTOSAR: callout của Dcm + Mem_43_INFLS</w:t>
            </w:r>
          </w:p>
        </w:tc>
      </w:tr>
    </w:tbl>
    <w:p>
      <w:pPr>
        <w:spacing w:after="40"/>
      </w:pPr>
    </w:p>
    <w:p>
      <w:pPr>
        <w:pStyle w:val="Heading2"/>
      </w:pPr>
      <w:r>
        <w:t>2.3 Nguyên tắc ghép các repo</w:t>
      </w:r>
    </w:p>
    <w:p>
      <w:pPr>
        <w:pStyle w:val="ListBullet"/>
        <w:spacing w:after="40"/>
      </w:pPr>
      <w:r>
        <w:rPr>
          <w:b/>
        </w:rPr>
        <w:t>Mỗi module chỉ có một bản</w:t>
      </w:r>
      <w:r>
        <w:t>: không đưa 2 UDS stack hay 2 CanTp vào cùng project. Bootloader dùng lại chính CanIf / PduR / CanTp / Dcm của App, chỉ khác cấu hình.</w:t>
      </w:r>
    </w:p>
    <w:p>
      <w:pPr>
        <w:pStyle w:val="ListBullet"/>
        <w:spacing w:after="40"/>
      </w:pPr>
      <w:r>
        <w:rPr>
          <w:b/>
        </w:rPr>
        <w:t>Kiểu dữ liệu chung lấy từ RTD</w:t>
      </w:r>
      <w:r>
        <w:t xml:space="preserve">: </w:t>
      </w:r>
      <w:r>
        <w:rPr>
          <w:rFonts w:ascii="Consolas" w:hAnsi="Consolas" w:eastAsia="Consolas"/>
          <w:color w:val="1F3A60"/>
          <w:sz w:val="19"/>
        </w:rPr>
        <w:t>Std_Types.h</w:t>
      </w:r>
      <w:r>
        <w:t xml:space="preserve">, </w:t>
      </w:r>
      <w:r>
        <w:rPr>
          <w:rFonts w:ascii="Consolas" w:hAnsi="Consolas" w:eastAsia="Consolas"/>
          <w:color w:val="1F3A60"/>
          <w:sz w:val="19"/>
        </w:rPr>
        <w:t>ComStack_Types.h</w:t>
      </w:r>
      <w:r>
        <w:t xml:space="preserve">, </w:t>
      </w:r>
      <w:r>
        <w:rPr>
          <w:rFonts w:ascii="Consolas" w:hAnsi="Consolas" w:eastAsia="Consolas"/>
          <w:color w:val="1F3A60"/>
          <w:sz w:val="19"/>
        </w:rPr>
        <w:t>Can_GeneralTypes.h</w:t>
      </w:r>
      <w:r>
        <w:t xml:space="preserve">. Không copy thư mục </w:t>
      </w:r>
      <w:r>
        <w:rPr>
          <w:rFonts w:ascii="Consolas" w:hAnsi="Consolas" w:eastAsia="Consolas"/>
          <w:color w:val="1F3A60"/>
          <w:sz w:val="19"/>
        </w:rPr>
        <w:t>include/</w:t>
      </w:r>
      <w:r>
        <w:t xml:space="preserve"> của classic-platform.</w:t>
      </w:r>
    </w:p>
    <w:p>
      <w:pPr>
        <w:pStyle w:val="ListBullet"/>
        <w:spacing w:after="40"/>
      </w:pPr>
      <w:r>
        <w:rPr>
          <w:b/>
        </w:rPr>
        <w:t>Header còn thiếu</w:t>
      </w:r>
      <w:r>
        <w:t xml:space="preserve"> (</w:t>
      </w:r>
      <w:r>
        <w:rPr>
          <w:rFonts w:ascii="Consolas" w:hAnsi="Consolas" w:eastAsia="Consolas"/>
          <w:color w:val="1F3A60"/>
          <w:sz w:val="19"/>
        </w:rPr>
        <w:t>debug.h</w:t>
      </w:r>
      <w:r>
        <w:t xml:space="preserve">, </w:t>
      </w:r>
      <w:r>
        <w:rPr>
          <w:rFonts w:ascii="Consolas" w:hAnsi="Consolas" w:eastAsia="Consolas"/>
          <w:color w:val="1F3A60"/>
          <w:sz w:val="19"/>
        </w:rPr>
        <w:t>SchM_*.h</w:t>
      </w:r>
      <w:r>
        <w:t xml:space="preserve">, </w:t>
      </w:r>
      <w:r>
        <w:rPr>
          <w:rFonts w:ascii="Consolas" w:hAnsi="Consolas" w:eastAsia="Consolas"/>
          <w:color w:val="1F3A60"/>
          <w:sz w:val="19"/>
        </w:rPr>
        <w:t>Rte_Dcm.h</w:t>
      </w:r>
      <w:r>
        <w:t xml:space="preserve">...) thì tạo file rỗng / file stub trong </w:t>
      </w:r>
      <w:r>
        <w:rPr>
          <w:rFonts w:ascii="Consolas" w:hAnsi="Consolas" w:eastAsia="Consolas"/>
          <w:color w:val="1F3A60"/>
          <w:sz w:val="19"/>
        </w:rPr>
        <w:t>Autosar/Stubs/</w:t>
      </w:r>
      <w:r>
        <w:t>.</w:t>
      </w:r>
    </w:p>
    <w:p>
      <w:pPr>
        <w:pStyle w:val="ListBullet"/>
        <w:spacing w:after="40"/>
      </w:pPr>
      <w:r>
        <w:rPr>
          <w:b/>
        </w:rPr>
        <w:t>Chỉ 2 chỗ chạm vào RTD</w:t>
      </w:r>
      <w:r>
        <w:t xml:space="preserve">: CanIf gọi </w:t>
      </w:r>
      <w:r>
        <w:rPr>
          <w:rFonts w:ascii="Consolas" w:hAnsi="Consolas" w:eastAsia="Consolas"/>
          <w:color w:val="1F3A60"/>
          <w:sz w:val="19"/>
        </w:rPr>
        <w:t>Can_43_FLEXCAN_*</w:t>
      </w:r>
      <w:r>
        <w:t xml:space="preserve"> và FBL gọi </w:t>
      </w:r>
      <w:r>
        <w:rPr>
          <w:rFonts w:ascii="Consolas" w:hAnsi="Consolas" w:eastAsia="Consolas"/>
          <w:color w:val="1F3A60"/>
          <w:sz w:val="19"/>
        </w:rPr>
        <w:t>Mem_43_INFLS_*</w:t>
      </w:r>
      <w:r>
        <w:t>.</w:t>
      </w:r>
    </w:p>
    <w:p>
      <w:pPr>
        <w:pStyle w:val="ListBullet"/>
        <w:spacing w:after="40"/>
      </w:pPr>
      <w:r>
        <w:rPr>
          <w:b/>
        </w:rPr>
        <w:t>License</w:t>
      </w:r>
      <w:r>
        <w:t>: classic-platform là GPLv2, RTD là mã độc quyền NXP. Chỉ dùng nội bộ để học, không đưa repo hoặc file binary ra ngoài (OP-LIC-01). Giữ nguyên header bản quyền trong file copy.</w:t>
      </w:r>
    </w:p>
    <w:p>
      <w:pPr>
        <w:pStyle w:val="Heading1"/>
      </w:pPr>
      <w:r>
        <w:t>3. Software Requirements Specification (SRS) theo module</w:t>
      </w:r>
    </w:p>
    <w:p>
      <w:pPr>
        <w:pStyle w:val="Heading2"/>
      </w:pPr>
      <w:r>
        <w:t>3.1 Cách viết SRS trong tài liệu này</w:t>
      </w:r>
    </w:p>
    <w:p>
      <w:pPr>
        <w:spacing w:after="40"/>
      </w:pPr>
      <w:r>
        <w:t xml:space="preserve">SRS (Software Requirements Specification) là danh sách "phần mềm </w:t>
      </w:r>
      <w:r>
        <w:rPr>
          <w:b/>
        </w:rPr>
        <w:t>phải</w:t>
      </w:r>
      <w:r>
        <w:t xml:space="preserve"> làm gì", mỗi dòng kiểm tra được bằng test. Mỗi module dưới đây được viết theo cùng một khuôn của </w:t>
      </w:r>
      <w:r>
        <w:rPr>
          <w:rFonts w:ascii="Consolas" w:hAnsi="Consolas" w:eastAsia="Consolas"/>
          <w:color w:val="1F3A60"/>
          <w:sz w:val="19"/>
        </w:rPr>
        <w:t>CAN_Driver_Template.docx</w:t>
      </w:r>
      <w:r>
        <w:t>:</w:t>
      </w:r>
    </w:p>
    <w:p>
      <w:pPr>
        <w:pStyle w:val="ListBullet"/>
        <w:spacing w:after="40"/>
      </w:pPr>
      <w:r>
        <w:rPr>
          <w:b/>
        </w:rPr>
        <w:t>Hiểu nhanh</w:t>
      </w:r>
      <w:r>
        <w:t>: module làm gì, kèm hình chỉ vị trí của nó trong kiến trúc (phần thêm cho Fresher).</w:t>
      </w:r>
    </w:p>
    <w:p>
      <w:pPr>
        <w:pStyle w:val="ListBullet"/>
        <w:spacing w:after="40"/>
      </w:pPr>
      <w:r>
        <w:rPr>
          <w:b/>
        </w:rPr>
        <w:t>Bảng thông tin</w:t>
      </w:r>
      <w:r>
        <w:t>: ai làm, phạm vi, SWS nào, nguồn code.</w:t>
      </w:r>
    </w:p>
    <w:p>
      <w:pPr>
        <w:pStyle w:val="ListBullet"/>
        <w:spacing w:after="40"/>
      </w:pPr>
      <w:r>
        <w:rPr>
          <w:b/>
        </w:rPr>
        <w:t>X.1 Scope Summary</w:t>
      </w:r>
      <w:r>
        <w:t>: phạm vi của module trong dự án.</w:t>
      </w:r>
    </w:p>
    <w:p>
      <w:pPr>
        <w:pStyle w:val="ListBullet"/>
        <w:spacing w:after="40"/>
      </w:pPr>
      <w:r>
        <w:rPr>
          <w:b/>
        </w:rPr>
        <w:t>X.2 Applicable SWS Requirements</w:t>
      </w:r>
      <w:r>
        <w:t>: các requirement của AUTOSAR áp dụng hoặc không áp dụng.</w:t>
      </w:r>
    </w:p>
    <w:p>
      <w:pPr>
        <w:pStyle w:val="ListBullet"/>
        <w:spacing w:after="40"/>
      </w:pPr>
      <w:r>
        <w:rPr>
          <w:b/>
        </w:rPr>
        <w:t>X.3 Project SRS Requirements</w:t>
      </w:r>
      <w:r>
        <w:t>: requirement của dự án, mỗi cái một bảng.</w:t>
      </w:r>
    </w:p>
    <w:p>
      <w:pPr>
        <w:pStyle w:val="ListBullet"/>
        <w:spacing w:after="40"/>
      </w:pPr>
      <w:r>
        <w:rPr>
          <w:b/>
        </w:rPr>
        <w:t>X.4 Supporting Artifact</w:t>
      </w:r>
      <w:r>
        <w:t>: test case để kiểm chứng.</w:t>
      </w:r>
    </w:p>
    <w:p>
      <w:pPr>
        <w:pStyle w:val="ListBullet"/>
        <w:spacing w:after="40"/>
      </w:pPr>
      <w:r>
        <w:rPr>
          <w:b/>
        </w:rPr>
        <w:t>X.5 Open Points</w:t>
      </w:r>
      <w:r>
        <w:t>: điểm còn chưa rõ.</w:t>
      </w:r>
    </w:p>
    <w:p>
      <w:pPr>
        <w:spacing w:after="40"/>
      </w:pPr>
      <w:r>
        <w:rPr>
          <w:b/>
        </w:rPr>
        <w:t>Bảng requirement có thêm 3 dòng</w:t>
      </w:r>
      <w:r>
        <w:t xml:space="preserve"> theo yêu cầu dự án:</w:t>
      </w:r>
    </w:p>
    <w:p>
      <w:pPr>
        <w:pStyle w:val="ListBullet"/>
        <w:spacing w:after="40"/>
      </w:pPr>
      <w:r>
        <w:rPr>
          <w:b/>
        </w:rPr>
        <w:t>GitHub repo / file / API</w:t>
      </w:r>
      <w:r>
        <w:t>: code lấy từ đâu, dòng nào.</w:t>
      </w:r>
    </w:p>
    <w:p>
      <w:pPr>
        <w:pStyle w:val="ListBullet"/>
        <w:spacing w:after="40"/>
      </w:pPr>
      <w:r>
        <w:rPr>
          <w:b/>
        </w:rPr>
        <w:t>Reuse status</w:t>
      </w:r>
      <w:r>
        <w:t>: Reuse (dùng nguyên), Modify (sửa), Rewrite (viết lại), New (viết mới).</w:t>
      </w:r>
    </w:p>
    <w:p>
      <w:pPr>
        <w:pStyle w:val="ListBullet"/>
        <w:spacing w:after="40"/>
      </w:pPr>
      <w:r>
        <w:rPr>
          <w:b/>
        </w:rPr>
        <w:t>Change needed</w:t>
      </w:r>
      <w:r>
        <w:t>: cụ thể phải sửa gì.</w:t>
      </w:r>
    </w:p>
    <w:p>
      <w:pPr>
        <w:spacing w:after="40"/>
      </w:pPr>
      <w:r>
        <w:rPr>
          <w:b/>
        </w:rPr>
        <w:t>Quy ước:</w:t>
      </w:r>
    </w:p>
    <w:p>
      <w:pPr>
        <w:pStyle w:val="ListBullet"/>
        <w:spacing w:after="40"/>
      </w:pPr>
      <w:r>
        <w:t xml:space="preserve">ID requirement: </w:t>
      </w:r>
      <w:r>
        <w:rPr>
          <w:rFonts w:ascii="Consolas" w:hAnsi="Consolas" w:eastAsia="Consolas"/>
          <w:color w:val="1F3A60"/>
          <w:sz w:val="19"/>
        </w:rPr>
        <w:t>&lt;MODULE&gt;_SRS_&lt;nnn&gt;</w:t>
      </w:r>
      <w:r>
        <w:t xml:space="preserve">, ví dụ </w:t>
      </w:r>
      <w:r>
        <w:rPr>
          <w:rFonts w:ascii="Consolas" w:hAnsi="Consolas" w:eastAsia="Consolas"/>
          <w:color w:val="1F3A60"/>
          <w:sz w:val="19"/>
        </w:rPr>
        <w:t>CANIF_SRS_004</w:t>
      </w:r>
      <w:r>
        <w:t>.</w:t>
      </w:r>
    </w:p>
    <w:p>
      <w:pPr>
        <w:pStyle w:val="ListBullet"/>
        <w:spacing w:after="40"/>
      </w:pPr>
      <w:r>
        <w:t xml:space="preserve">Assignment ID: gói việc </w:t>
      </w:r>
      <w:r>
        <w:rPr>
          <w:rFonts w:ascii="Consolas" w:hAnsi="Consolas" w:eastAsia="Consolas"/>
          <w:color w:val="1F3A60"/>
          <w:sz w:val="19"/>
        </w:rPr>
        <w:t>WP-&lt;MODULE&gt;-&lt;n&gt;</w:t>
      </w:r>
      <w:r>
        <w:t>, gắn với branch và Sprint ở mục 4–5.</w:t>
      </w:r>
    </w:p>
    <w:p>
      <w:pPr>
        <w:pStyle w:val="ListBullet"/>
        <w:spacing w:after="40"/>
      </w:pPr>
      <w:r>
        <w:t>SWS ID được chép đúng từ PDF R24-11 [V]. Requirement không có SWS thì ghi "— (Project)" kèm lý do.</w:t>
      </w:r>
    </w:p>
    <w:p>
      <w:pPr>
        <w:pStyle w:val="ListBullet"/>
        <w:spacing w:after="40"/>
      </w:pPr>
      <w:r>
        <w:t>Câu "shall" giữ bằng tiếng Anh (theo sheet Overview), các trường giải thích viết tiếng Việt.</w:t>
      </w:r>
    </w:p>
    <w:p>
      <w:pPr>
        <w:pStyle w:val="ListBullet"/>
        <w:spacing w:after="40"/>
      </w:pPr>
      <w:r>
        <w:t>Config class: PC = pre-compile, LT = link-time, PB = post-build.</w:t>
      </w:r>
    </w:p>
    <w:p>
      <w:r>
        <w:t xml:space="preserve">Sheet </w:t>
      </w:r>
      <w:r>
        <w:rPr>
          <w:b/>
        </w:rPr>
        <w:t>Review Checklist</w:t>
      </w:r>
      <w:r>
        <w:t xml:space="preserve"> có 10 tiêu chí. Bảng dưới cho biết tài liệu này đáp ứng từng tiêu chí thế nào: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12</w:t>
        </w:r>
      </w:fldSimple>
      <w:r>
        <w:t xml:space="preserve">: </w:t>
      </w:r>
      <w:r>
        <w:t>Áp dụng Review Checklist CHK-01…CHK-10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146"/>
        <w:gridCol w:w="2437"/>
        <w:gridCol w:w="6308"/>
      </w:tblGrid>
      <w:tr>
        <w:trPr>
          <w:tblHeader w:val="true"/>
        </w:trPr>
        <w:tc>
          <w:tcPr>
            <w:tcW w:type="dxa" w:w="114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Checklist</w:t>
            </w:r>
          </w:p>
        </w:tc>
        <w:tc>
          <w:tcPr>
            <w:tcW w:type="dxa" w:w="243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Tiêu chí</w:t>
            </w:r>
          </w:p>
        </w:tc>
        <w:tc>
          <w:tcPr>
            <w:tcW w:type="dxa" w:w="6308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Cách áp dụng trong báo cáo này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CHK-01</w:t>
            </w:r>
          </w:p>
        </w:tc>
        <w:tc>
          <w:tcPr>
            <w:tcW w:type="dxa" w:w="2437"/>
          </w:tcPr>
          <w:p>
            <w:pPr>
              <w:spacing w:after="0" w:before="0"/>
            </w:pPr>
            <w:r/>
            <w:r>
              <w:rPr>
                <w:sz w:val="16"/>
              </w:rPr>
              <w:t>Một "shall" – một nghĩa vụ</w:t>
            </w:r>
          </w:p>
        </w:tc>
        <w:tc>
          <w:tcPr>
            <w:tcW w:type="dxa" w:w="6308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Mỗi bảng SRS chỉ có 1 câu "shall"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Hành vi phụ tách thành requirement khác (vd. Can init: CAN_SRS_001/002)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CHK-02</w:t>
            </w:r>
          </w:p>
        </w:tc>
        <w:tc>
          <w:tcPr>
            <w:tcW w:type="dxa" w:w="2437"/>
          </w:tcPr>
          <w:p>
            <w:pPr>
              <w:spacing w:after="0" w:before="0"/>
            </w:pPr>
            <w:r/>
            <w:r>
              <w:rPr>
                <w:sz w:val="16"/>
              </w:rPr>
              <w:t>Actor rõ ràng</w:t>
            </w:r>
          </w:p>
        </w:tc>
        <w:tc>
          <w:tcPr>
            <w:tcW w:type="dxa" w:w="6308"/>
          </w:tcPr>
          <w:p>
            <w:pPr>
              <w:spacing w:after="0" w:before="0"/>
            </w:pPr>
            <w:r/>
            <w:r>
              <w:rPr>
                <w:sz w:val="16"/>
              </w:rPr>
              <w:t>Câu bắt đầu bằng tên module/API ("CanIf shall…", "Can_43_FLEXCAN_Write() shall…").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CHK-03</w:t>
            </w:r>
          </w:p>
        </w:tc>
        <w:tc>
          <w:tcPr>
            <w:tcW w:type="dxa" w:w="2437"/>
          </w:tcPr>
          <w:p>
            <w:pPr>
              <w:spacing w:after="0" w:before="0"/>
            </w:pPr>
            <w:r/>
            <w:r>
              <w:rPr>
                <w:sz w:val="16"/>
              </w:rPr>
              <w:t>Trigger và precondition</w:t>
            </w:r>
          </w:p>
        </w:tc>
        <w:tc>
          <w:tcPr>
            <w:tcW w:type="dxa" w:w="6308"/>
          </w:tcPr>
          <w:p>
            <w:pPr>
              <w:spacing w:after="0" w:before="0"/>
            </w:pPr>
            <w:r/>
            <w:r>
              <w:rPr>
                <w:sz w:val="16"/>
              </w:rPr>
              <w:t>Trường Precondition và Trigger bắt buộc, không để trống.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CHK-04</w:t>
            </w:r>
          </w:p>
        </w:tc>
        <w:tc>
          <w:tcPr>
            <w:tcW w:type="dxa" w:w="2437"/>
          </w:tcPr>
          <w:p>
            <w:pPr>
              <w:spacing w:after="0" w:before="0"/>
            </w:pPr>
            <w:r/>
            <w:r>
              <w:rPr>
                <w:sz w:val="16"/>
              </w:rPr>
              <w:t>Đo được, không mơ hồ</w:t>
            </w:r>
          </w:p>
        </w:tc>
        <w:tc>
          <w:tcPr>
            <w:tcW w:type="dxa" w:w="6308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Thời gian/giá trị cụ thể (ms, byte, NRC)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Trường Verification ghi tiêu chí pass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CHK-05</w:t>
            </w:r>
          </w:p>
        </w:tc>
        <w:tc>
          <w:tcPr>
            <w:tcW w:type="dxa" w:w="2437"/>
          </w:tcPr>
          <w:p>
            <w:pPr>
              <w:spacing w:after="0" w:before="0"/>
            </w:pPr>
            <w:r/>
            <w:r>
              <w:rPr>
                <w:sz w:val="16"/>
              </w:rPr>
              <w:t>SWS ID chính xác</w:t>
            </w:r>
          </w:p>
        </w:tc>
        <w:tc>
          <w:tcPr>
            <w:tcW w:type="dxa" w:w="6308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Chỉ dùng ID đã thấy trong PDF R24-11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ISO chỉ ghi tên chuẩn + dịch vụ, không bịa số điều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CHK-06</w:t>
            </w:r>
          </w:p>
        </w:tc>
        <w:tc>
          <w:tcPr>
            <w:tcW w:type="dxa" w:w="2437"/>
          </w:tcPr>
          <w:p>
            <w:pPr>
              <w:spacing w:after="0" w:before="0"/>
            </w:pPr>
            <w:r/>
            <w:r>
              <w:rPr>
                <w:sz w:val="16"/>
              </w:rPr>
              <w:t>Không áp dụng phải có lý do</w:t>
            </w:r>
          </w:p>
        </w:tc>
        <w:tc>
          <w:tcPr>
            <w:tcW w:type="dxa" w:w="6308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Bảng X.2 có cột Applicability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Mục "N/A" ghi lý do (vd. CAN FD, wakeup)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CHK-07</w:t>
            </w:r>
          </w:p>
        </w:tc>
        <w:tc>
          <w:tcPr>
            <w:tcW w:type="dxa" w:w="2437"/>
          </w:tcPr>
          <w:p>
            <w:pPr>
              <w:spacing w:after="0" w:before="0"/>
            </w:pPr>
            <w:r/>
            <w:r>
              <w:rPr>
                <w:sz w:val="16"/>
              </w:rPr>
              <w:t>Tách DET / Runtime / Return</w:t>
            </w:r>
          </w:p>
        </w:tc>
        <w:tc>
          <w:tcPr>
            <w:tcW w:type="dxa" w:w="6308"/>
          </w:tcPr>
          <w:p>
            <w:pPr>
              <w:spacing w:after="0" w:before="0"/>
            </w:pPr>
            <w:r/>
            <w:r>
              <w:rPr>
                <w:sz w:val="16"/>
              </w:rPr>
              <w:t>Trường Error handling luôn chia 3 dòng DET / Runtime / Return.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CHK-08</w:t>
            </w:r>
          </w:p>
        </w:tc>
        <w:tc>
          <w:tcPr>
            <w:tcW w:type="dxa" w:w="2437"/>
          </w:tcPr>
          <w:p>
            <w:pPr>
              <w:spacing w:after="0" w:before="0"/>
            </w:pPr>
            <w:r/>
            <w:r>
              <w:rPr>
                <w:sz w:val="16"/>
              </w:rPr>
              <w:t>Giữ ranh giới module</w:t>
            </w:r>
          </w:p>
        </w:tc>
        <w:tc>
          <w:tcPr>
            <w:tcW w:type="dxa" w:w="6308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Requirement chỉ mô tả hành vi của module đó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Tương tác ghi qua API của module kia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CHK-09</w:t>
            </w:r>
          </w:p>
        </w:tc>
        <w:tc>
          <w:tcPr>
            <w:tcW w:type="dxa" w:w="2437"/>
          </w:tcPr>
          <w:p>
            <w:pPr>
              <w:spacing w:after="0" w:before="0"/>
            </w:pPr>
            <w:r/>
            <w:r>
              <w:rPr>
                <w:sz w:val="16"/>
              </w:rPr>
              <w:t>Đánh dấu hành vi phụ thuộc cấu hình</w:t>
            </w:r>
          </w:p>
        </w:tc>
        <w:tc>
          <w:tcPr>
            <w:tcW w:type="dxa" w:w="6308"/>
          </w:tcPr>
          <w:p>
            <w:pPr>
              <w:spacing w:after="0" w:before="0"/>
            </w:pPr>
            <w:r/>
            <w:r>
              <w:rPr>
                <w:sz w:val="16"/>
              </w:rPr>
              <w:t>Trường Applicability ghi parameter + config class (PC/LT/PB).</w:t>
            </w:r>
          </w:p>
        </w:tc>
      </w:tr>
      <w:tr>
        <w:trPr>
          <w:cantSplit w:val="true"/>
        </w:trPr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CHK-10</w:t>
            </w:r>
          </w:p>
        </w:tc>
        <w:tc>
          <w:tcPr>
            <w:tcW w:type="dxa" w:w="2437"/>
          </w:tcPr>
          <w:p>
            <w:pPr>
              <w:spacing w:after="0" w:before="0"/>
            </w:pPr>
            <w:r/>
            <w:r>
              <w:rPr>
                <w:sz w:val="16"/>
              </w:rPr>
              <w:t>Không trùng / mâu thuẫn</w:t>
            </w:r>
          </w:p>
        </w:tc>
        <w:tc>
          <w:tcPr>
            <w:tcW w:type="dxa" w:w="6308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Bảng tổng hợp 3.13 dùng để rà trùng ID và chồng lấn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Open point ghi mâu thuẫn còn lại</w:t>
            </w:r>
          </w:p>
        </w:tc>
      </w:tr>
    </w:tbl>
    <w:p>
      <w:pPr>
        <w:spacing w:after="40"/>
      </w:pPr>
    </w:p>
    <w:p>
      <w:pPr>
        <w:pStyle w:val="Heading2"/>
      </w:pPr>
      <w:r>
        <w:t>3.2 CAN Driver (Can_43_FLEXCAN – RTD)</w:t>
      </w:r>
    </w:p>
    <w:p>
      <w:pPr>
        <w:spacing w:after="40"/>
      </w:pPr>
      <w:r>
        <w:rPr>
          <w:b/>
        </w:rPr>
        <w:t>Hiểu nhanh:</w:t>
      </w:r>
    </w:p>
    <w:p>
      <w:pPr>
        <w:pStyle w:val="ListBullet"/>
        <w:spacing w:after="40"/>
      </w:pPr>
      <w:r>
        <w:t>Là "tài xế" trực tiếp điều khiển khối phần cứng FlexCAN0: ghi frame vào mailbox để gửi, đọc frame nhận được.</w:t>
      </w:r>
    </w:p>
    <w:p>
      <w:pPr>
        <w:pStyle w:val="ListBullet"/>
        <w:spacing w:after="40"/>
      </w:pPr>
      <w:r>
        <w:t xml:space="preserve">Code do NXP viết sẵn (RTD). Nhóm </w:t>
      </w:r>
      <w:r>
        <w:rPr>
          <w:b/>
        </w:rPr>
        <w:t>không sửa code</w:t>
      </w:r>
      <w:r>
        <w:t>, chỉ cấu hình bằng EB Tresos và test.</w:t>
      </w:r>
    </w:p>
    <w:p>
      <w:pPr>
        <w:pStyle w:val="ListBullet"/>
        <w:spacing w:after="40"/>
      </w:pPr>
      <w:r>
        <w:t>Khi gửi xong hoặc nhận được frame, driver báo lên CanIf bằng ngắt.</w:t>
      </w:r>
    </w:p>
    <w:p>
      <w:pPr>
        <w:pStyle w:val="ListBullet"/>
        <w:spacing w:after="40"/>
      </w:pPr>
      <w:r>
        <w:t>Khi bus bị lỗi nặng (bus-off), driver tự dừng controller và báo lên. Việc bật lại là của CanSM.</w:t>
      </w:r>
    </w:p>
    <w:p>
      <w:pPr>
        <w:keepNext/>
        <w:jc w:val="center"/>
      </w:pPr>
      <w:r>
        <w:drawing>
          <wp:inline>
            <wp:extent cx="4206240" cy="33830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m_c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8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5</w:t>
        </w:r>
      </w:fldSimple>
      <w:r>
        <w:t xml:space="preserve">: </w:t>
      </w:r>
      <w:r>
        <w:t>Vị trí của CAN Driver trong kiến trúc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37"/>
        <w:gridCol w:w="7455"/>
      </w:tblGrid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Section owner(s)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Nhóm Platform (branch </w:t>
            </w:r>
            <w:r>
              <w:rPr>
                <w:rFonts w:ascii="Consolas" w:hAnsi="Consolas" w:eastAsia="Consolas"/>
                <w:color w:val="1F3A60"/>
                <w:sz w:val="16"/>
              </w:rPr>
              <w:t>feature/can-path</w:t>
            </w:r>
            <w:r>
              <w:rPr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Technical scope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>Cấu hình và kiểm chứng driver FlexCAN của NXP RTD cho FLEXCAN_0: init, controller mode, transmit, receive, bus-off, DET.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Primary SWS/API references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AUTOSAR_CP_SWS_CANDriver R24-11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API Can_Init (Can_43_FLEXCAN_Init), Can_SetControllerMode, Can_Write, Can_MainFunction_*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Supporting artifact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Test case CAN-TC-01…07 (mục 3.2.4)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 xml:space="preserve">• File cấu hình </w:t>
            </w:r>
            <w:r>
              <w:rPr>
                <w:rFonts w:ascii="Consolas" w:hAnsi="Consolas" w:eastAsia="Consolas"/>
                <w:color w:val="1F3A60"/>
                <w:sz w:val="16"/>
              </w:rPr>
              <w:t>config/Can_43_FLEXCAN.xdm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Source baseline (GitHub)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NXP S32K1 RTD 2.0.0 (trong project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 xml:space="preserve">• Mẫu cấu hình: renatosoriano Bootcamp </w:t>
            </w:r>
            <w:r>
              <w:rPr>
                <w:rFonts w:ascii="Consolas" w:hAnsi="Consolas" w:eastAsia="Consolas"/>
                <w:color w:val="1F3A60"/>
                <w:sz w:val="16"/>
              </w:rPr>
              <w:t>Tresos_Workspace/9_CAN_driver</w:t>
            </w:r>
            <w:r>
              <w:rPr>
                <w:sz w:val="17"/>
              </w:rPr>
              <w:t>)</w:t>
            </w:r>
          </w:p>
        </w:tc>
      </w:tr>
    </w:tbl>
    <w:p>
      <w:pPr>
        <w:spacing w:after="40"/>
      </w:pPr>
    </w:p>
    <w:p>
      <w:pPr>
        <w:pStyle w:val="Heading3"/>
      </w:pPr>
      <w:r>
        <w:t>3.2.1 Scope Summary</w:t>
      </w:r>
    </w:p>
    <w:p>
      <w:pPr>
        <w:pStyle w:val="ListBullet"/>
        <w:spacing w:after="40"/>
      </w:pPr>
      <w:r>
        <w:t>Driver là mã nguồn NXP RTD đã được NXP công bố tuân thủ AUTOSAR 4.7</w:t>
      </w:r>
    </w:p>
    <w:p>
      <w:pPr>
        <w:pStyle w:val="ListBullet"/>
        <w:spacing w:after="40"/>
      </w:pPr>
      <w:r>
        <w:t xml:space="preserve">Dự án </w:t>
      </w:r>
      <w:r>
        <w:rPr>
          <w:b/>
        </w:rPr>
        <w:t>không sửa source RTD</w:t>
      </w:r>
      <w:r>
        <w:t xml:space="preserve">, chỉ cấu hình bằng EB Tresos và kiểm chứng hành vi bằng test. Tên API có vendor infix </w:t>
      </w:r>
      <w:r>
        <w:rPr>
          <w:rFonts w:ascii="Consolas" w:hAnsi="Consolas" w:eastAsia="Consolas"/>
          <w:color w:val="1F3A60"/>
          <w:sz w:val="19"/>
        </w:rPr>
        <w:t>Can_43_FLEXCAN_</w:t>
      </w:r>
      <w:r>
        <w:t xml:space="preserve"> thay cho </w:t>
      </w:r>
      <w:r>
        <w:rPr>
          <w:rFonts w:ascii="Consolas" w:hAnsi="Consolas" w:eastAsia="Consolas"/>
          <w:color w:val="1F3A60"/>
          <w:sz w:val="19"/>
        </w:rPr>
        <w:t>Can_</w:t>
      </w:r>
      <w:r>
        <w:t>.</w:t>
      </w:r>
    </w:p>
    <w:p>
      <w:r>
        <w:t xml:space="preserve">Phạm vi cấu hình: một controller FLEXCAN_0, PE clock SOSCDIV2 8 MHz, 500 kbit/s, 2 HTH + 2 HRH theo mục 1.6, xử lý Tx/Rx/BusOff bằng interrupt, </w:t>
      </w:r>
      <w:r>
        <w:rPr>
          <w:rFonts w:ascii="Consolas" w:hAnsi="Consolas" w:eastAsia="Consolas"/>
          <w:color w:val="1F3A60"/>
          <w:sz w:val="19"/>
        </w:rPr>
        <w:t>CanDevErrorDetect</w:t>
      </w:r>
      <w:r>
        <w:t xml:space="preserve"> = ON ở Debug.</w:t>
      </w:r>
    </w:p>
    <w:p>
      <w:pPr>
        <w:pStyle w:val="Heading3"/>
      </w:pPr>
      <w:r>
        <w:t>3.2.2 Applicable SWS Requirements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13</w:t>
        </w:r>
      </w:fldSimple>
      <w:r>
        <w:t xml:space="preserve">: </w:t>
      </w:r>
      <w:r>
        <w:t>CAN Driver (Can_43_FLEXCAN – RTD) – SWS áp dụng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35"/>
        <w:gridCol w:w="4301"/>
        <w:gridCol w:w="1362"/>
        <w:gridCol w:w="2293"/>
      </w:tblGrid>
      <w:tr>
        <w:trPr>
          <w:tblHeader w:val="true"/>
        </w:trPr>
        <w:tc>
          <w:tcPr>
            <w:tcW w:type="dxa" w:w="1936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SWS Requirement ID</w:t>
            </w:r>
          </w:p>
        </w:tc>
        <w:tc>
          <w:tcPr>
            <w:tcW w:type="dxa" w:w="430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Short Description</w:t>
            </w:r>
          </w:p>
        </w:tc>
        <w:tc>
          <w:tcPr>
            <w:tcW w:type="dxa" w:w="136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Applicability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SWS_Can_00103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Sau power-up/reset module ở trạng thái CAN_UNINIT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Kiểm bằng DET khi gọi API trước Init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SWS_Can_00245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Can_Init khởi tạo mọi controller theo cấu hình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SWS_Can_00246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Can_Init chuyển module sang CAN_READY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SWS_Can_00259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Can_Init đặt mọi controller ở STOPPED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SWS_Can_00174 / 00408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DET CAN_E_TRANSITION nếu Init khi không ở UNINIT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CanDevErrorDetect (PC)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SWS_Can_00261 / 00262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SetControllerMode(STARTED) tham gia bus, chờ có giới hạn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SWS_Can_00409 / 00200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Chuyển trạng thái không hợp lệ → DET CAN_E_TRANSITION, E_NOT_OK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SWS_Can_00198 / 00199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DET CAN_E_UNINIT / CAN_E_PARAM_CONTROLLER cho SetControllerMode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SWS_Can_00263 / 00282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SetControllerMode(STOPPED) rời bus và huỷ message đang chờ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SWS_Can_00212 / 00276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Can_Write với HTH rỗi: ghi MB và lưu swPduHandle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SWS_Can_00213 / 00214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HTH bận: không huỷ frame cũ, trả CAN_BUSY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SWS_Can_00016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Gọi CanIf_TxConfirmation khi truyền xong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SWS_Can_00396 / 00279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Gọi CanIf_RxIndication với Mailbox + PduInfo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SWS_Can_00272 / 00273 / 00274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Bus-off: STOPPED, huỷ pending, không tự phục hồi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Phục hồi do CanSM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SWS_Can_00216 / 00217 / 00218 / 00219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DET của Can_Write (UNINIT, PARAM_HANDLE, DATA_LENGTH, PARAM_POINTER)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SWS_Can_00108 / 00031 / 00109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MainFunction_Read/Write/BusOff khi POLLING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229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Dùng INTERRUPT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MainFunction_Mode vẫn gọi 10 ms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SWS_Can_00419 / 00420</w:t>
            </w:r>
          </w:p>
        </w:tc>
        <w:tc>
          <w:tcPr>
            <w:tcW w:type="dxa" w:w="430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Tắt interrupt không dùng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Xoá cờ cuối ISR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Kiểm bằng review cấu hình</w:t>
            </w:r>
          </w:p>
        </w:tc>
      </w:tr>
    </w:tbl>
    <w:p>
      <w:pPr>
        <w:spacing w:after="40"/>
      </w:pPr>
    </w:p>
    <w:p>
      <w:pPr>
        <w:pStyle w:val="Heading3"/>
      </w:pPr>
      <w:r>
        <w:t>3.2.3 Project SRS Requirements</w:t>
      </w:r>
    </w:p>
    <w:p>
      <w:pPr>
        <w:pStyle w:val="Heading3"/>
      </w:pPr>
      <w:r>
        <w:t>CAN_SRS_001 - Initialize controllers to READY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CAN_SRS_001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Initialize controllers to READY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Can_43_FLEXCAN_Init() shall initialize FLEXCAN_0 according to the selected configuration and set the driver state to CAN_READY when called in state CAN_UNINIT.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Các API khác của driver chỉ hợp lệ sau 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Mcu clock và Port PTE4/PTE5 (ALT5) đã init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Driver ở CAN_UNINIT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EcuM_Init gọi Can_43_FLEXCAN_Init(&amp;Can_43_FLEXCAN_Config).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 trỏ cấu hình PB.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Thanh ghi MCR/CTRL1 của FLEXCAN_0 đúng cấu hình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Driver CAN_READY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CAN_E_TRANSITION nếu không ở UNINIT (SWS_Can_00174/00408).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void.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Test trên board (debugger): đọc FLEXCAN0-&gt;CTRL1 sau Init khớp giá trị tính từ bit timing mục 1.8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Gọi Init lần 2 → Det log có CAN_E_TRANSITION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SWS_Can_00245, SWS_Can_00246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CanDevErrorDetect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NXP S32K1 RTD 2.0.0 (trong project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Mẫu cấu hình: renatosoriano Bootcamp </w:t>
            </w:r>
            <w:r>
              <w:rPr>
                <w:rFonts w:ascii="Consolas" w:hAnsi="Consolas" w:eastAsia="Consolas"/>
                <w:color w:val="1F3A60"/>
                <w:sz w:val="15"/>
              </w:rPr>
              <w:t>Tresos_Workspace/9_CAN_driver</w:t>
            </w:r>
            <w:r>
              <w:rPr>
                <w:sz w:val="16"/>
              </w:rPr>
              <w:t>)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Autosar/Mcal/Can/src/Can_43_FLEXCAN.c</w:t>
            </w:r>
            <w:r>
              <w:rPr>
                <w:sz w:val="16"/>
              </w:rPr>
              <w:t xml:space="preserve"> – </w:t>
            </w:r>
            <w:r>
              <w:rPr>
                <w:rFonts w:ascii="Consolas" w:hAnsi="Consolas" w:eastAsia="Consolas"/>
                <w:color w:val="1F3A60"/>
                <w:sz w:val="15"/>
              </w:rPr>
              <w:t>Can_43_FLEXCAN_Init()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Chỉ cấu hình: FLEXCAN_0, CanControllerBaudRate 500, clock ref SOSCDIV2.</w:t>
            </w:r>
          </w:p>
        </w:tc>
      </w:tr>
    </w:tbl>
    <w:p>
      <w:pPr>
        <w:spacing w:after="40"/>
      </w:pPr>
    </w:p>
    <w:p>
      <w:pPr>
        <w:pStyle w:val="Heading3"/>
      </w:pPr>
      <w:r>
        <w:t>CAN_SRS_002 - Controllers STOPPED after init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CAN_SRS_002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Controllers STOPPED after init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Can_43_FLEXCAN_Init() shall leave every configured CAN controller in state STOPPED.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Controller chỉ tham gia bus khi CanSM/CanIf yêu cầu STARTED.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CAN_SRS_001 thực hiện.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Kết thúc Can_43_FLEXCAN_Init().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Can_43_FLEXCAN_GetControllerMode(0) trả CAN_CS_STOPPED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Không có frame nào trên bus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Unit/HW test: gọi GetControllerMode sau Init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Quan sát bus bằng PCAN – không có ACK/frame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SWS_Can_00259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NXP S32K1 RTD 2.0.0 (trong project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Mẫu cấu hình: renatosoriano Bootcamp </w:t>
            </w:r>
            <w:r>
              <w:rPr>
                <w:rFonts w:ascii="Consolas" w:hAnsi="Consolas" w:eastAsia="Consolas"/>
                <w:color w:val="1F3A60"/>
                <w:sz w:val="15"/>
              </w:rPr>
              <w:t>Tresos_Workspace/9_CAN_driver</w:t>
            </w:r>
            <w:r>
              <w:rPr>
                <w:sz w:val="16"/>
              </w:rPr>
              <w:t>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CAN_SRS_003 - Start controller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CAN_SRS_003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Start controller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Can_43_FLEXCAN_SetControllerMode(0, CAN_CS_STARTED) shall make FLEXCAN_0 participate on the bus when the controller is STOPPED.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Điều kiện cần cho mọi giao tiếp.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Controller STOPPED.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CanIf_SetControllerMode từ CanSM (hoặc CDD trong Sprint 1).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Controller = 0, Transition = CAN_CS_STARTED.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Trả E_OK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CanIf_ControllerModeIndication(0, CAN_CS_STARTED) được gọi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PC nhận được ACK cho frame gửi tới ECU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CAN_E_UNINIT, CAN_E_PARAM_CONTROLLER, CAN_E_TRANSITION (SWS_Can_00198/00199/00200).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E_NOT_OK khi lỗi.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HW test CAN-TC-02: PC gửi 0x2B0, ECU ACK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Gọi STARTED khi đã STARTED → Det log CAN_E_TRANSITION, return E_NOT_OK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SWS_Can_00261, SWS_Can_00409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CanDevErrorDetect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OP-HW-01: SBC phải ở Normal mode.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NXP S32K1 RTD 2.0.0 (trong project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Mẫu cấu hình: renatosoriano Bootcamp </w:t>
            </w:r>
            <w:r>
              <w:rPr>
                <w:rFonts w:ascii="Consolas" w:hAnsi="Consolas" w:eastAsia="Consolas"/>
                <w:color w:val="1F3A60"/>
                <w:sz w:val="15"/>
              </w:rPr>
              <w:t>Tresos_Workspace/9_CAN_driver</w:t>
            </w:r>
            <w:r>
              <w:rPr>
                <w:sz w:val="16"/>
              </w:rPr>
              <w:t>)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Can_43_FLEXCAN_SetControllerMode()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CAN_SRS_004 - Transmit on free HTH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CAN_SRS_004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Transmit on free HTH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Can_43_FLEXCAN_Write() shall copy CAN ID, DLC and SDU into the message buffer of the given HTH and request transmission when that HTH is free.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Đường Tx cơ bản.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Controller STARTED.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CanIf_Transmit gọi Can_43_FLEXCAN_Write(Hth, &amp;PduInfo).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Hth (0/1), Can_PduType {id, length ≤ 8, sdu, swPduHandle}.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Trả E_OK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Frame xuất hiện trên bus với đúng ID/DLC/data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SwPduHandle được giữ tới khi confirmation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CAN_E_UNINIT, CAN_E_PARAM_HANDLE, CAN_E_PARAM_DATA_LENGTH, CAN_E_PARAM_POINTER (SWS_Can_00216/00217/00218/00219).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E_NOT_OK khi lỗi tham số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CAN_BUSY khi HTH bận (SWS_Can_00213/00214)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HW test CAN-TC-03: CDD gửi 0x3A0 mỗi 100 ms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PCAN ghi log 100 frame, chu kỳ 100 ± 2 ms, data đúng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SWS_Can_00212, SWS_Can_00276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NXP S32K1 RTD 2.0.0 (trong project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Mẫu cấu hình: renatosoriano Bootcamp </w:t>
            </w:r>
            <w:r>
              <w:rPr>
                <w:rFonts w:ascii="Consolas" w:hAnsi="Consolas" w:eastAsia="Consolas"/>
                <w:color w:val="1F3A60"/>
                <w:sz w:val="15"/>
              </w:rPr>
              <w:t>Tresos_Workspace/9_CAN_driver</w:t>
            </w:r>
            <w:r>
              <w:rPr>
                <w:sz w:val="16"/>
              </w:rPr>
              <w:t>)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Can_43_FLEXCAN_Write()</w:t>
            </w:r>
            <w:r>
              <w:rPr>
                <w:sz w:val="16"/>
              </w:rPr>
              <w:t xml:space="preserve"> (Can_43_FLEXCAN.c:1965)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CAN_SRS_005 - Transmit confirmation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CAN_SRS_005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Transmit confirmation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FLEXCAN_0 Tx interrupt handler of Can_43_FLEXCAN shall call CanIf_TxConfirmation() with the stored swPduHandle after successful transmission.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 cần confirmation để chạy N_As/N_Bs.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CAN_SRS_004.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Tx complete interrupt của MB.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CanIf_TxConfirmation(swPduHandle) được gọi đúng 1 lần cho mỗi frame.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void.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HW test + breakpoint/counter: số confirmation = số frame PCAN nhận.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SWS_Can_00016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CanTxProcessing = INTERRUPT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NXP S32K1 RTD 2.0.0 (trong project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Mẫu cấu hình: renatosoriano Bootcamp </w:t>
            </w:r>
            <w:r>
              <w:rPr>
                <w:rFonts w:ascii="Consolas" w:hAnsi="Consolas" w:eastAsia="Consolas"/>
                <w:color w:val="1F3A60"/>
                <w:sz w:val="15"/>
              </w:rPr>
              <w:t>Tresos_Workspace/9_CAN_driver</w:t>
            </w:r>
            <w:r>
              <w:rPr>
                <w:sz w:val="16"/>
              </w:rPr>
              <w:t>)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Can_43_FLEXCAN_Ipw.c</w:t>
            </w:r>
            <w:r>
              <w:rPr>
                <w:sz w:val="16"/>
              </w:rPr>
              <w:t xml:space="preserve"> (ISR)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CAN_SRS_006 - Receive indication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CAN_SRS_006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Receive indication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FLEXCAN_0 Rx interrupt handler of Can_43_FLEXCAN shall call CanIf_RxIndication() with Hoh, CanId, ControllerId, DLC and data pointer for every frame accepted by a configured HRH.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Đường Rx cơ bản.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Controller STARTED, HRH filter cấu hình.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Rx interrupt.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Frame 0x2B0/0x7E0/0x7DF.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CanIf_RxIndication(&amp;Mailbox, &amp;PduInfo) được gọi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Frame có ID ngoài filter không gây indication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void.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HW test CAN-TC-04: PC gửi 0x2B0, 0x7E0, 0x123 → chỉ 2 indication đầu.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SWS_Can_00396, SWS_Can_00279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CanRxProcessing = INTERRUPT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NXP S32K1 RTD 2.0.0 (trong project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Mẫu cấu hình: renatosoriano Bootcamp </w:t>
            </w:r>
            <w:r>
              <w:rPr>
                <w:rFonts w:ascii="Consolas" w:hAnsi="Consolas" w:eastAsia="Consolas"/>
                <w:color w:val="1F3A60"/>
                <w:sz w:val="15"/>
              </w:rPr>
              <w:t>Tresos_Workspace/9_CAN_driver</w:t>
            </w:r>
            <w:r>
              <w:rPr>
                <w:sz w:val="16"/>
              </w:rPr>
              <w:t>)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Can_43_FLEXCAN_Ipw.c:1085/2557</w:t>
            </w:r>
            <w:r>
              <w:rPr>
                <w:sz w:val="16"/>
              </w:rPr>
              <w:t xml:space="preserve"> gọi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CanIf_RxIndication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CAN_SRS_007 - Bus-off handling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CAN_SRS_007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WP-CAN-3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Bus-off handling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Can_43_FLEXCAN shall transition FLEXCAN_0 to STOPPED, cancel pending transmissions and call CanIf_ControllerBusOff(0) when bus-off is detected, without automatic recovery.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Phục hồi bus-off thuộc về CanSM.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Controller STARTED.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Bus-off interrupt (ví dụ ngắn mạch CAN_H–CAN_L khi đang Tx).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CanIf_ControllerBusOff(0) được gọi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Controller STOPPED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Không tự gửi lại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void.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HW test CAN-TC-05: chập CAN_H/CAN_L trong 1 s → CanSM nhận bus-off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Bỏ chập → chỉ phục hồi sau CanSMBorTimeL1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SWS_Can_00272, SWS_Can_00273, SWS_Can_00274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CanBusoffProcessing = INTERRUPT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NXP S32K1 RTD 2.0.0 (trong project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Mẫu cấu hình: renatosoriano Bootcamp </w:t>
            </w:r>
            <w:r>
              <w:rPr>
                <w:rFonts w:ascii="Consolas" w:hAnsi="Consolas" w:eastAsia="Consolas"/>
                <w:color w:val="1F3A60"/>
                <w:sz w:val="15"/>
              </w:rPr>
              <w:t>Tresos_Workspace/9_CAN_driver</w:t>
            </w:r>
            <w:r>
              <w:rPr>
                <w:sz w:val="16"/>
              </w:rPr>
              <w:t>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Kiểm tra cấu hình tắt auto bus-off recovery (CTRL1[BOFFREC]).</w:t>
            </w:r>
          </w:p>
        </w:tc>
      </w:tr>
    </w:tbl>
    <w:p>
      <w:pPr>
        <w:spacing w:after="40"/>
      </w:pPr>
    </w:p>
    <w:p>
      <w:pPr>
        <w:pStyle w:val="Heading3"/>
      </w:pPr>
      <w:r>
        <w:t>CAN_SRS_008 - Bit timing 500 kbit/s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CAN_SRS_008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Bit timing 500 kbit/s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FLEXCAN_0 configuration shall produce a nominal bit rate of 500 kbit/s with a sample point of 87.5 % from an 8 MHz protocol-engine clock.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Tham số mạng (ISO 11898-1 bit timing). Không có SWS ID tương ứng – requirement cấu hình của project.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SOSCDIV2 = 8 MHz.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Build cấu hình.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Prop 7, Seg1 6, Seg2 2, SJW 2, prescaler 1 (16 TQ).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Thời gian bit đo được 2,000 µs ± 0,5 %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Frame được PCAN 500 k nhận không lỗi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Đo oscilloscope 1 bit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PCAN error counter = 0 sau 10 000 frame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— (Project) – ISO 11898-1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Giá trị 500 kbit/s từ Handout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CanControllerBaudrateConfig (PB)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[P] Giá trị TQ chờ đo xác nhận.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NXP S32K1 RTD 2.0.0 (trong project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Mẫu cấu hình: renatosoriano Bootcamp </w:t>
            </w:r>
            <w:r>
              <w:rPr>
                <w:rFonts w:ascii="Consolas" w:hAnsi="Consolas" w:eastAsia="Consolas"/>
                <w:color w:val="1F3A60"/>
                <w:sz w:val="15"/>
              </w:rPr>
              <w:t>Tresos_Workspace/9_CAN_driver</w:t>
            </w:r>
            <w:r>
              <w:rPr>
                <w:sz w:val="16"/>
              </w:rPr>
              <w:t>)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config/Can_43_FLEXCAN.xdm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New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Tạo cấu hình mới.</w:t>
            </w:r>
          </w:p>
        </w:tc>
      </w:tr>
    </w:tbl>
    <w:p>
      <w:pPr>
        <w:spacing w:after="40"/>
      </w:pPr>
    </w:p>
    <w:p>
      <w:pPr>
        <w:pStyle w:val="Heading3"/>
      </w:pPr>
      <w:r>
        <w:t>3.2.4 Supporting Artifact – Test cases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14</w:t>
        </w:r>
      </w:fldSimple>
      <w:r>
        <w:t xml:space="preserve">: </w:t>
      </w:r>
      <w:r>
        <w:t>CAN Driver (Can_43_FLEXCAN – RTD) – test case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03"/>
        <w:gridCol w:w="1720"/>
        <w:gridCol w:w="2150"/>
        <w:gridCol w:w="2580"/>
        <w:gridCol w:w="1218"/>
        <w:gridCol w:w="1218"/>
      </w:tblGrid>
      <w:tr>
        <w:trPr>
          <w:tblHeader w:val="true"/>
        </w:trPr>
        <w:tc>
          <w:tcPr>
            <w:tcW w:type="dxa" w:w="100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Case</w:t>
            </w:r>
          </w:p>
        </w:tc>
        <w:tc>
          <w:tcPr>
            <w:tcW w:type="dxa" w:w="172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Precondition</w:t>
            </w:r>
          </w:p>
        </w:tc>
        <w:tc>
          <w:tcPr>
            <w:tcW w:type="dxa" w:w="215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Trigger / Stimulus</w:t>
            </w:r>
          </w:p>
        </w:tc>
        <w:tc>
          <w:tcPr>
            <w:tcW w:type="dxa" w:w="258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SWS ID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CAN-TC-01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Reset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Gọi Can_43_FLEXCAN_Write trước Init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Det log CAN_E_UNINIT, E_NOT_OK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CAN_SRS_004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SWS_Can_00216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CAN-TC-02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Init xong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SetControllerMode(STARTED)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E_OK, ModeIndication STARTED, ACK trên bus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CAN_SRS_003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SWS_Can_00261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CAN-TC-03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STARTED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CDD gửi 0x3A0 mỗi 100 ms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100 frame, chu kỳ 100 ± 2 ms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CAN_SRS_004/005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SWS_Can_00212/00016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CAN-TC-04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STARTED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PC gửi 0x2B0, 0x7E0, 0x123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2 RxIndication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CAN_SRS_006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SWS_Can_00279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CAN-TC-05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STARTED, đang Tx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Chập CAN_H–CAN_L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ControllerBusOff, STOPPED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CAN_SRS_007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SWS_Can_00272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CAN-TC-06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Init xong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Đo bit time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2,000 µs, SP 87,5 %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CAN_SRS_008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CAN-TC-07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STARTED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Write cùng HTH 2 lần liên tiếp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Lần 2 trả CAN_BUSY, frame 1 không bị huỷ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CAN_SRS_004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SWS_Can_00213/00214</w:t>
            </w:r>
          </w:p>
        </w:tc>
      </w:tr>
    </w:tbl>
    <w:p>
      <w:pPr>
        <w:spacing w:after="40"/>
      </w:pPr>
    </w:p>
    <w:p>
      <w:pPr>
        <w:pStyle w:val="Heading3"/>
      </w:pPr>
      <w:r>
        <w:t>3.2.5 Open Points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15</w:t>
        </w:r>
      </w:fldSimple>
      <w:r>
        <w:t xml:space="preserve">: </w:t>
      </w:r>
      <w:r>
        <w:t>CAN Driver (Can_43_FLEXCAN – RTD) – open points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90"/>
        <w:gridCol w:w="5591"/>
        <w:gridCol w:w="1863"/>
        <w:gridCol w:w="1146"/>
      </w:tblGrid>
      <w:tr>
        <w:trPr>
          <w:tblHeader w:val="true"/>
        </w:trPr>
        <w:tc>
          <w:tcPr>
            <w:tcW w:type="dxa" w:w="129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59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86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14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OP-CAN-01</w:t>
            </w:r>
          </w:p>
        </w:tc>
        <w:tc>
          <w:tcPr>
            <w:tcW w:type="dxa" w:w="5592"/>
          </w:tcPr>
          <w:p>
            <w:pPr>
              <w:spacing w:after="0" w:before="0"/>
            </w:pPr>
            <w:r/>
            <w:r>
              <w:rPr>
                <w:sz w:val="16"/>
              </w:rPr>
              <w:t>Module ID của Can trong DET: RTD dùng vendor ID 43 và module ID 80 – cần đối chiếu "List of Basic Software Modules" (không có trong tài liệu được cấp).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Lọc log DET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Open</w:t>
            </w:r>
          </w:p>
        </w:tc>
      </w:tr>
      <w:tr>
        <w:trPr>
          <w:cantSplit w:val="true"/>
        </w:trPr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OP-HW-01</w:t>
            </w:r>
          </w:p>
        </w:tc>
        <w:tc>
          <w:tcPr>
            <w:tcW w:type="dxa" w:w="5592"/>
          </w:tcPr>
          <w:p>
            <w:pPr>
              <w:spacing w:after="0" w:before="0"/>
            </w:pPr>
            <w:r/>
            <w:r>
              <w:rPr>
                <w:sz w:val="16"/>
              </w:rPr>
              <w:t>UJA1169 có cần cấu hình SPI để vào Normal mode sau power-on không (mianlongxu/SummerFalls không cấu hình SPI nhưng không có bằng chứng đo).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Chặn toàn bộ CAN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Open – Sprint 0</w:t>
            </w:r>
          </w:p>
        </w:tc>
      </w:tr>
    </w:tbl>
    <w:p>
      <w:pPr>
        <w:spacing w:after="40"/>
      </w:pPr>
    </w:p>
    <w:p>
      <w:pPr>
        <w:pStyle w:val="Heading2"/>
      </w:pPr>
      <w:r>
        <w:t>3.3 CAN Interface (CanIf)</w:t>
      </w:r>
    </w:p>
    <w:p>
      <w:pPr>
        <w:spacing w:after="40"/>
      </w:pPr>
      <w:r>
        <w:rPr>
          <w:b/>
        </w:rPr>
        <w:t>Hiểu nhanh:</w:t>
      </w:r>
    </w:p>
    <w:p>
      <w:pPr>
        <w:pStyle w:val="ListBullet"/>
        <w:spacing w:after="40"/>
      </w:pPr>
      <w:r>
        <w:t>Là "bưu cục" giữa driver CAN và các module phía trên.</w:t>
      </w:r>
    </w:p>
    <w:p>
      <w:pPr>
        <w:pStyle w:val="ListBullet"/>
        <w:spacing w:after="40"/>
      </w:pPr>
      <w:r>
        <w:t>Nhận frame: xem CAN ID để biết frame thuộc về ai (CanTp hay CDD_CanTest) rồi chuyển lên đúng chỗ.</w:t>
      </w:r>
    </w:p>
    <w:p>
      <w:pPr>
        <w:pStyle w:val="ListBullet"/>
        <w:spacing w:after="40"/>
      </w:pPr>
      <w:r>
        <w:t>Gửi frame: nhận yêu cầu từ CanTp / CDD, chọn đúng mailbox rồi gọi driver.</w:t>
      </w:r>
    </w:p>
    <w:p>
      <w:pPr>
        <w:pStyle w:val="ListBullet"/>
        <w:spacing w:after="40"/>
      </w:pPr>
      <w:r>
        <w:t>Giữ "công tắc" PDU mode: khi OFFLINE thì không cho gửi frame nào.</w:t>
      </w:r>
    </w:p>
    <w:p>
      <w:pPr>
        <w:pStyle w:val="ListBullet"/>
        <w:spacing w:after="40"/>
      </w:pPr>
      <w:r>
        <w:t>Lấy code từ classic-platform, phải sửa chỗ gọi xuống driver cho khớp RTD.</w:t>
      </w:r>
    </w:p>
    <w:p>
      <w:pPr>
        <w:keepNext/>
        <w:jc w:val="center"/>
      </w:pPr>
      <w:r>
        <w:drawing>
          <wp:inline>
            <wp:extent cx="4206240" cy="33830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m_cani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8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6</w:t>
        </w:r>
      </w:fldSimple>
      <w:r>
        <w:t xml:space="preserve">: </w:t>
      </w:r>
      <w:r>
        <w:t>Vị trí của CAN Interface trong kiến trúc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37"/>
        <w:gridCol w:w="7455"/>
      </w:tblGrid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Section owner(s)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Nhóm Communication (branch </w:t>
            </w:r>
            <w:r>
              <w:rPr>
                <w:rFonts w:ascii="Consolas" w:hAnsi="Consolas" w:eastAsia="Consolas"/>
                <w:color w:val="1F3A60"/>
                <w:sz w:val="16"/>
              </w:rPr>
              <w:t>feature/can-path</w:t>
            </w:r>
            <w:r>
              <w:rPr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Technical scope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>Tx/Rx L-PDU giữa Can_43_FLEXCAN và upper layer (CanTp, CDD_CanTest), controller mode, PDU mode, bus-off notification.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Primary SWS/API references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AUTOSAR_CP_SWS_CANInterface R24-11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CanIf_Init, CanIf_Transmit, CanIf_RxIndication, CanIf_TxConfirmation, CanIf_SetControllerMode, CanIf_SetPduMode, CanIf_ControllerBusOff, CanIf_ControllerModeIndication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Supporting artifact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CANIF-TC-01…08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6"/>
              </w:rPr>
              <w:t>Config/App/CanIf_Cfg.c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6"/>
              </w:rPr>
              <w:t>CanIf_PBcfg.c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Source baseline (GitHub)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openAUTOSAR/classic-platform @0943377 – </w:t>
            </w:r>
            <w:r>
              <w:rPr>
                <w:rFonts w:ascii="Consolas" w:hAnsi="Consolas" w:eastAsia="Consolas"/>
                <w:color w:val="1F3A60"/>
                <w:sz w:val="16"/>
              </w:rPr>
              <w:t>communication/CanIf/src/CanIf.c</w:t>
            </w:r>
            <w:r>
              <w:rPr>
                <w:sz w:val="17"/>
              </w:rPr>
              <w:t xml:space="preserve"> (1927 dòng), </w:t>
            </w:r>
            <w:r>
              <w:rPr>
                <w:rFonts w:ascii="Consolas" w:hAnsi="Consolas" w:eastAsia="Consolas"/>
                <w:color w:val="1F3A60"/>
                <w:sz w:val="16"/>
              </w:rPr>
              <w:t>inc/CanIf.h, CanIf_Cbk.h, CanIf_Types.h, CanIf_ConfigTypes.h</w:t>
            </w:r>
          </w:p>
        </w:tc>
      </w:tr>
    </w:tbl>
    <w:p>
      <w:pPr>
        <w:spacing w:after="40"/>
      </w:pPr>
    </w:p>
    <w:p>
      <w:pPr>
        <w:pStyle w:val="Heading3"/>
      </w:pPr>
      <w:r>
        <w:t>3.3.1 Scope Summary</w:t>
      </w:r>
    </w:p>
    <w:p>
      <w:pPr>
        <w:pStyle w:val="ListBullet"/>
        <w:spacing w:after="40"/>
      </w:pPr>
      <w:r>
        <w:t xml:space="preserve">CanIf classic-platform viết theo AUTOSAR 4.0.3 (có tag </w:t>
      </w:r>
      <w:r>
        <w:rPr>
          <w:rFonts w:ascii="Consolas" w:hAnsi="Consolas" w:eastAsia="Consolas"/>
          <w:color w:val="1F3A60"/>
          <w:sz w:val="19"/>
        </w:rPr>
        <w:t>@req 4.0.3/CANIFxxx</w:t>
      </w:r>
      <w:r>
        <w:t>). Logic routing/filter/buffer được giữ</w:t>
      </w:r>
    </w:p>
    <w:p>
      <w:pPr>
        <w:pStyle w:val="ListBullet"/>
        <w:spacing w:after="40"/>
      </w:pPr>
      <w:r>
        <w:t xml:space="preserve">Phải sửa phần </w:t>
      </w:r>
      <w:r>
        <w:rPr>
          <w:b/>
        </w:rPr>
        <w:t>giao diện với RTD 4.7</w:t>
      </w:r>
      <w:r>
        <w:t xml:space="preserve"> và vài hành vi R24-11 khác 4.0.3.</w:t>
      </w:r>
    </w:p>
    <w:p>
      <w:r>
        <w:t>Upper layer v1.0: CanTp (chẩn đoán) và CDD_CanTest (frame test). Không có CanNm, CanTrcv driver (UJA1169 không dùng CanTrcv trong v1.0).</w:t>
      </w:r>
    </w:p>
    <w:p>
      <w:pPr>
        <w:keepNext/>
        <w:jc w:val="center"/>
      </w:pPr>
      <w:r>
        <w:drawing>
          <wp:inline>
            <wp:extent cx="5669280" cy="28924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n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2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7</w:t>
        </w:r>
      </w:fldSimple>
      <w:r>
        <w:t xml:space="preserve">: </w:t>
      </w:r>
      <w:r>
        <w:t>Luồng CAN Tx/Rx qua CanIf và Can_43_FLEXCAN</w:t>
      </w:r>
    </w:p>
    <w:p>
      <w:pPr>
        <w:pStyle w:val="Heading3"/>
      </w:pPr>
      <w:r>
        <w:t>3.3.2 Applicable SWS Requirements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16</w:t>
        </w:r>
      </w:fldSimple>
      <w:r>
        <w:t xml:space="preserve">: </w:t>
      </w:r>
      <w:r>
        <w:t>CAN Interface (CanIf) – SWS áp dụng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35"/>
        <w:gridCol w:w="4301"/>
        <w:gridCol w:w="1362"/>
        <w:gridCol w:w="2293"/>
      </w:tblGrid>
      <w:tr>
        <w:trPr>
          <w:tblHeader w:val="true"/>
        </w:trPr>
        <w:tc>
          <w:tcPr>
            <w:tcW w:type="dxa" w:w="1936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SWS Requirement ID</w:t>
            </w:r>
          </w:p>
        </w:tc>
        <w:tc>
          <w:tcPr>
            <w:tcW w:type="dxa" w:w="430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Short Description</w:t>
            </w:r>
          </w:p>
        </w:tc>
        <w:tc>
          <w:tcPr>
            <w:tcW w:type="dxa" w:w="136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Applicability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SWS_CANIF_00085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CanIf_Init khởi tạo biến toàn cục, cờ, buffer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SWS_CANIF_00005 / 00318 / 00162</w:t>
            </w:r>
          </w:p>
        </w:tc>
        <w:tc>
          <w:tcPr>
            <w:tcW w:type="dxa" w:w="430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CanIf_Transmit gọi Can_Write với HTH tương ứng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E_OK khi Can_Write E_OK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SWS_CANIF_00243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Đặt 2 bit cao của CanId (IDE, FD)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Chỉ standard ID, không FD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SWS_CANIF_00661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API trả E_NOT_OK trước Init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SWS_CANIF_00319 / 00320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DET CANIF_E_INVALID_TXPDUID / CANIF_E_PARAM_POINTER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SWS_CANIF_00382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Tx ở CANIF_OFFLINE → runtime error CANIF_E_STOPPED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Code hiện báo DET dev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SWS_CANIF_00073 / 00489 / 00075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Hành vi khi chuyển OFFLINE / TX_OFFLINE / ONLINE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SWS_CANIF_00874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SetPduMode trả E_NOT_OK nếu controller không STARTED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Code hiện thiếu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SWS_CANIF_00341 / 00860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DET tham số SetPduMode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SWS_CANIF_00389 / 00030 / 00663 / 00877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Software filtering cho BasicCAN HRH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HRH 0x7E0/0x7DF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SWS_CANIF_00168 / 00902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Data Length Check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CanIfPrivateDataLengthCheck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SWS_CANIF_00416 / 00417 / 00419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DET tham số CanIf_RxIndication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SWS_CANIF_00383 / 00412</w:t>
            </w:r>
          </w:p>
        </w:tc>
        <w:tc>
          <w:tcPr>
            <w:tcW w:type="dxa" w:w="430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TxConfirmation chuyển lên upper layer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Không làm gì nếu chưa Init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SWS_CANIF_00308 / 00311</w:t>
            </w:r>
          </w:p>
        </w:tc>
        <w:tc>
          <w:tcPr>
            <w:tcW w:type="dxa" w:w="430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SetControllerMode gọi Can_SetControllerMode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DET ControllerId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SWS_CANIF_00711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ControllerModeIndication → CanSM_ControllerModeIndication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SWS_CANIF_00724 / 00431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ControllerBusOff → CanSM_ControllerBusOff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SWS_CANIF_00739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Controller STOPPED → TxConfirmation(E_NOT_OK) cho upper layer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Kiểm với CanTp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SWS_CANIF_00281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Mixed standard/extended ID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Chỉ standard ID 11 bit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SWS_CANIF_00287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CanIf_SetTrcvMode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Không dùng CanTrcv ở v1.0</w:t>
            </w:r>
          </w:p>
        </w:tc>
      </w:tr>
    </w:tbl>
    <w:p>
      <w:pPr>
        <w:spacing w:after="40"/>
      </w:pPr>
    </w:p>
    <w:p>
      <w:pPr>
        <w:pStyle w:val="Heading3"/>
      </w:pPr>
      <w:r>
        <w:t>3.3.3 Project SRS Requirements</w:t>
      </w:r>
    </w:p>
    <w:p>
      <w:pPr>
        <w:pStyle w:val="Heading3"/>
      </w:pPr>
      <w:r>
        <w:t>CANIF_SRS_001 - Initialization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CANIF_SRS_001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WP-CANIF-1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Initialization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CanIf_Init() shall initialize all CanIf global variables, PDU channel modes and transmit buffers from the given configuration.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Trạng thái xác định trước khi giao tiếp.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Can_43_FLEXCAN_Init đã gọi.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EcuM_Init gọi CanIf_Init(&amp;CanIf_Config).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 trỏ cấu hình.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Mọi channel ở CANIF_OFFLINE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CanIf_Global.initRun = TRUE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void.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Unit test (host, stub Can): sau Init, CanIf_GetPduMode trả CANIF_OFFLINE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CanIf_Transmit trả E_NOT_OK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SWS_CANIF_00085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CanIf.c:521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CanIf_Init()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CANIF_SRS_002 - Transmit request to CAN driver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CANIF_SRS_002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WP-CANIF-1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Transmit request to CAN driver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CanIf_Transmit() shall call Can_43_FLEXCAN_Write() with the HTH and Can_PduType derived from the configured TxPduId when the PDU channel mode is CANIF_ONLINE.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Đường Tx cho CanTp/CDD.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 init, channel ONLINE.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Upper layer gọi CanIf_Transmit(TxPduId, PduInfoPtr).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TxPduId 0 (0x7E8), 1 (0x3A0).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Can_43_FLEXCAN_Write được gọi đúng HTH, id, length, swPduHandle = TxPduId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CanIf_Transmit trả E_OK khi driver trả E_OK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CANIF_E_INVALID_TXPDUID, CANIF_E_PARAM_POINTER (SWS_CANIF_00319/00320).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E_NOT_OK nếu driver trả E_NOT_OK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CAN_BUSY xử lý theo buffer cấu hình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Unit test với stub driver đếm tham số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HW test CANIF-TC-02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SWS_CANIF_00005, SWS_CANIF_00318, SWS_CANIF_00162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CanIfPublicTxBuffering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CanIf.c:739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CanIf_Transmit()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Gọi </w:t>
            </w:r>
            <w:r>
              <w:rPr>
                <w:rFonts w:ascii="Consolas" w:hAnsi="Consolas" w:eastAsia="Consolas"/>
                <w:color w:val="1F3A60"/>
                <w:sz w:val="15"/>
              </w:rPr>
              <w:t>Can_Write</w:t>
            </w:r>
            <w:r>
              <w:rPr>
                <w:sz w:val="16"/>
              </w:rPr>
              <w:t xml:space="preserve"> tại dòng 831/899/1252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Thay </w:t>
            </w:r>
            <w:r>
              <w:rPr>
                <w:rFonts w:ascii="Consolas" w:hAnsi="Consolas" w:eastAsia="Consolas"/>
                <w:color w:val="1F3A60"/>
                <w:sz w:val="15"/>
              </w:rPr>
              <w:t>Can_Write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 w:eastAsia="Consolas"/>
                <w:color w:val="1F3A60"/>
                <w:sz w:val="15"/>
              </w:rPr>
              <w:t>Can_43_FLEXCAN_Write</w:t>
            </w:r>
            <w:r>
              <w:rPr>
                <w:sz w:val="16"/>
              </w:rPr>
              <w:t xml:space="preserve"> (macro trong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CanIf_Can.h</w:t>
            </w:r>
            <w:r>
              <w:rPr>
                <w:sz w:val="16"/>
              </w:rPr>
              <w:t>)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So sánh </w:t>
            </w:r>
            <w:r>
              <w:rPr>
                <w:rFonts w:ascii="Consolas" w:hAnsi="Consolas" w:eastAsia="Consolas"/>
                <w:color w:val="1F3A60"/>
                <w:sz w:val="15"/>
              </w:rPr>
              <w:t>E_OK</w:t>
            </w:r>
            <w:r>
              <w:rPr>
                <w:sz w:val="16"/>
              </w:rPr>
              <w:t>/</w:t>
            </w:r>
            <w:r>
              <w:rPr>
                <w:rFonts w:ascii="Consolas" w:hAnsi="Consolas" w:eastAsia="Consolas"/>
                <w:color w:val="1F3A60"/>
                <w:sz w:val="15"/>
              </w:rPr>
              <w:t>CAN_BUSY</w:t>
            </w:r>
            <w:r>
              <w:rPr>
                <w:sz w:val="16"/>
              </w:rPr>
              <w:t xml:space="preserve"> thay cho </w:t>
            </w:r>
            <w:r>
              <w:rPr>
                <w:rFonts w:ascii="Consolas" w:hAnsi="Consolas" w:eastAsia="Consolas"/>
                <w:color w:val="1F3A60"/>
                <w:sz w:val="15"/>
              </w:rPr>
              <w:t>CAN_OK</w:t>
            </w:r>
            <w:r>
              <w:rPr>
                <w:sz w:val="16"/>
              </w:rPr>
              <w:t>/</w:t>
            </w:r>
            <w:r>
              <w:rPr>
                <w:rFonts w:ascii="Consolas" w:hAnsi="Consolas" w:eastAsia="Consolas"/>
                <w:color w:val="1F3A60"/>
                <w:sz w:val="15"/>
              </w:rPr>
              <w:t>CAN_NOT_OK</w:t>
            </w:r>
            <w:r>
              <w:rPr>
                <w:sz w:val="16"/>
              </w:rPr>
              <w:t xml:space="preserve"> (Can_ReturnType không còn ở RTD 4.7)</w:t>
            </w:r>
          </w:p>
        </w:tc>
      </w:tr>
    </w:tbl>
    <w:p>
      <w:pPr>
        <w:spacing w:after="40"/>
      </w:pPr>
    </w:p>
    <w:p>
      <w:pPr>
        <w:pStyle w:val="Heading3"/>
      </w:pPr>
      <w:r>
        <w:t>CANIF_SRS_003 - Transmit blocked when OFFLINE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CANIF_SRS_003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WP-CANIF-2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Transmit blocked when OFFLINE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CanIf_Transmit() shall reject the request with E_NOT_OK and report runtime error CANIF_E_STOPPED when the PDU channel mode is CANIF_OFFLINE.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Không gửi khi CanSM chưa cho phép.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Channel OFFLINE.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CanIf_Transmit.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TxPduId hợp lệ.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Không gọi Can_43_FLEXCAN_Write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Trả E_NOT_OK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Det_ReportRuntimeError(CANIF, …, CANIF_E_STOPPED)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CANIF_E_STOPPED (SWS_CANIF_00382).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E_NOT_OK.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Unit test: stub Det đếm runtime error = 1, stub Can_Write không được gọi.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SWS_CANIF_00382, SWS_CANIF_00073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CanIf.c:768/774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DET_REPORT_ERROR(CANIF_TRANSMIT_ID, CANIF_E_STOPPED)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Đổi sang </w:t>
            </w:r>
            <w:r>
              <w:rPr>
                <w:rFonts w:ascii="Consolas" w:hAnsi="Consolas" w:eastAsia="Consolas"/>
                <w:color w:val="1F3A60"/>
                <w:sz w:val="15"/>
              </w:rPr>
              <w:t>Det_ReportRuntimeError</w:t>
            </w:r>
            <w:r>
              <w:rPr>
                <w:sz w:val="16"/>
              </w:rPr>
              <w:t xml:space="preserve"> (runtime error, không phụ thuộc CanIfDevErrorDetect).</w:t>
            </w:r>
          </w:p>
        </w:tc>
      </w:tr>
    </w:tbl>
    <w:p>
      <w:pPr>
        <w:spacing w:after="40"/>
      </w:pPr>
    </w:p>
    <w:p>
      <w:pPr>
        <w:pStyle w:val="Heading3"/>
      </w:pPr>
      <w:r>
        <w:t>CANIF_SRS_004 - PDU mode change only in STARTED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CANIF_SRS_004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WP-CANIF-2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PDU mode change only in STARTED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CanIf_SetPduMode() shall return E_NOT_OK without changing the PDU mode when the CAN controller of ControllerId is not in CAN_CS_STARTED.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Tránh ONLINE khi controller dừng.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Controller STOPPED.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CanSM/CDD gọi CanIf_SetPduMode(0, CANIF_ONLINE).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ControllerId 0.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Trả E_NOT_OK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Mode giữ CANIF_OFFLINE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CANIF_E_PARAM_CONTROLLERID, CANIF_E_PARAM_PDU_MODE (SWS_CANIF_00341/00860).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E_NOT_OK.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Unit test hai trường hợp STOPPED/STARTED.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SWS_CANIF_00874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CanIf.c:1342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CanIf_SetPduMode()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Thêm kiểm tra controller mode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Đổi enum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CANIF_SET_ONLINE…</w:t>
            </w:r>
            <w:r>
              <w:rPr>
                <w:sz w:val="16"/>
              </w:rPr>
              <w:t xml:space="preserve"> (4.0.3) sang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CANIF_OFFLINE/CANIF_TX_OFFLINE/CANIF_TX_OFFLINE_ACTIVE/CANIF_ONLINE</w:t>
            </w:r>
            <w:r>
              <w:rPr>
                <w:sz w:val="16"/>
              </w:rPr>
              <w:t xml:space="preserve"> (R24-11)</w:t>
            </w:r>
          </w:p>
        </w:tc>
      </w:tr>
    </w:tbl>
    <w:p>
      <w:pPr>
        <w:spacing w:after="40"/>
      </w:pPr>
    </w:p>
    <w:p>
      <w:pPr>
        <w:pStyle w:val="Heading3"/>
      </w:pPr>
      <w:r>
        <w:t>CANIF_SRS_005 - Receive filtering and indication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CANIF_SRS_005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WP-CANIF-1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Receive filtering and indication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CanIf_RxIndication() shall forward a received L-PDU to the upper layer configured for its RxPduId when its CanId matches the software filter of the BasicCAN HRH.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HRH MB17 nhận cả 0x7E0 và 0x7DF.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 init, channel ONLINE (Rx).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Can_43_FLEXCAN gọi CanIf_RxIndication.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Mailbox {Hoh, CanId, ControllerId}, PduInfo.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0x7E0 → CanTp_RxIndication(RxPduId phys)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0x7DF → CanTp_RxIndication(RxPduId func)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0x2B0 → CDD_CanTest_RxIndication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CANIF_E_PARAM_HOH, CANIF_E_PARAM_CANID, CANIF_E_PARAM_POINTER (SWS_CANIF_00416/00417/00419).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void.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HW test CANIF-TC-04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Unit test bảng filter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SWS_CANIF_00389, SWS_CANIF_00030, SWS_CANIF_00663, SWS_CANIF_00877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CanIfHrhRangeCfg / CanIfRxPduCfg (PB)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CanIf.c:1042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CanIf_RxIndication(const Can_HwType*, const PduInfoType*)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Bỏ biến thể cũ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CanIf_RxIndication(hrh, canId, dlc, ptr)</w:t>
            </w:r>
            <w:r>
              <w:rPr>
                <w:sz w:val="16"/>
              </w:rPr>
              <w:t xml:space="preserve"> (CanIf.c:1066) để tránh trùng symbol.</w:t>
            </w:r>
          </w:p>
        </w:tc>
      </w:tr>
    </w:tbl>
    <w:p>
      <w:pPr>
        <w:spacing w:after="40"/>
      </w:pPr>
    </w:p>
    <w:p>
      <w:pPr>
        <w:pStyle w:val="Heading3"/>
      </w:pPr>
      <w:r>
        <w:t>CANIF_SRS_006 - Data length check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CANIF_SRS_006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WP-CANIF-1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Data length check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 shall discard a received L-PDU whose DLC is smaller than the configured CanIfRxPduDataLength when the data length check is enabled.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Bảo vệ CanTp khỏi frame thiếu byte.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CanIfPrivateDataLengthCheck = TRUE.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CanIf_RxIndication.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Frame 0x7E0 DLC 2.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Không gọi CanTp_RxIndication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Báo lỗi theo SWS_CANIF_00168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CANIF_E_INVALID_DATA_LENGTH (SWS_CANIF_00168).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void.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HW test: PC gửi 0x7E0 DLC 2 → không có phản hồi UDS.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SWS_CANIF_00168, SWS_CANIF_00902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CanIfPrivateDataLengthCheck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Chẩn đoán dùng padding nên DLC luôn 8.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CanIf.c</w:t>
            </w:r>
            <w:r>
              <w:rPr>
                <w:sz w:val="16"/>
              </w:rPr>
              <w:t xml:space="preserve"> (CANIF_PRIVATE_DLC_CHECK)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Báo lỗi bằng Det_ReportRuntimeError (R24-11) thay cho DET dev.</w:t>
            </w:r>
          </w:p>
        </w:tc>
      </w:tr>
    </w:tbl>
    <w:p>
      <w:pPr>
        <w:spacing w:after="40"/>
      </w:pPr>
    </w:p>
    <w:p>
      <w:pPr>
        <w:pStyle w:val="Heading3"/>
      </w:pPr>
      <w:r>
        <w:t>CANIF_SRS_007 - Transmit confirmation forwarding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CANIF_SRS_007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WP-CANIF-1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Transmit confirmation forwarding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CanIf_TxConfirmation() shall call the TxConfirmation function of the upper layer configured for CanTxPduId.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 cần confirmation.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 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Can_43_FLEXCAN gọi CanIf_TxConfirmation(CanTxPduId).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CanTxPduId.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CanTp_TxConfirmation(id, E_OK) hoặc CDD_CanTest_TxConfirmation(id, E_OK) được gọi.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CANIF_E_PARAM_LPDU khi id sai.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void.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Unit test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HW test CANIF-TC-03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SWS_CANIF_00383, SWS_CANIF_00412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CanIf.c:862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CanIf_TxConfirmation()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Upper-layer confirmation R24-11 có tham số kết quả (</w:t>
            </w:r>
            <w:r>
              <w:rPr>
                <w:rFonts w:ascii="Consolas" w:hAnsi="Consolas" w:eastAsia="Consolas"/>
                <w:color w:val="1F3A60"/>
                <w:sz w:val="15"/>
              </w:rPr>
              <w:t>Std_ReturnType result</w:t>
            </w:r>
            <w:r>
              <w:rPr>
                <w:sz w:val="16"/>
              </w:rPr>
              <w:t>) – cập nhật bảng con trỏ hàm.</w:t>
            </w:r>
          </w:p>
        </w:tc>
      </w:tr>
    </w:tbl>
    <w:p>
      <w:pPr>
        <w:spacing w:after="40"/>
      </w:pPr>
    </w:p>
    <w:p>
      <w:pPr>
        <w:pStyle w:val="Heading3"/>
      </w:pPr>
      <w:r>
        <w:t>CANIF_SRS_008 - Controller mode request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CANIF_SRS_008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WP-CANIF-2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Controller mode request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CanIf_SetControllerMode() shall call Can_43_FLEXCAN_SetControllerMode() with the requested Can_ControllerStateType for the given controller.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 điều khiển controller qua CanIf.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 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 gọi CanIf_SetControllerMode(0, CAN_CS_STARTED).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ControllerId, ControllerMode.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Driver nhận đúng transition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Trả giá trị trả về của driver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CANIF_E_PARAM_CONTROLLERID, CANIF_E_PARAM_CTRLMODE (SWS_CANIF_00311).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E_NOT_OK nếu driver từ chối.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Unit test với stub driver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HW test CANIF-TC-01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SWS_CANIF_00308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CanIf.c:646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CanIf_SetControllerMode()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Dòng 681–704 dùng </w:t>
            </w:r>
            <w:r>
              <w:rPr>
                <w:rFonts w:ascii="Consolas" w:hAnsi="Consolas" w:eastAsia="Consolas"/>
                <w:color w:val="1F3A60"/>
                <w:sz w:val="15"/>
              </w:rPr>
              <w:t>CAN_T_*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Đổi kiểu tham số sang </w:t>
            </w:r>
            <w:r>
              <w:rPr>
                <w:rFonts w:ascii="Consolas" w:hAnsi="Consolas" w:eastAsia="Consolas"/>
                <w:color w:val="1F3A60"/>
                <w:sz w:val="15"/>
              </w:rPr>
              <w:t>Can_ControllerStateType</w:t>
            </w:r>
            <w:r>
              <w:rPr>
                <w:sz w:val="16"/>
              </w:rPr>
              <w:t xml:space="preserve"> (CAN_CS_STARTED/STOPPED/SLEEP)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Bỏ ánh xạ </w:t>
            </w:r>
            <w:r>
              <w:rPr>
                <w:rFonts w:ascii="Consolas" w:hAnsi="Consolas" w:eastAsia="Consolas"/>
                <w:color w:val="1F3A60"/>
                <w:sz w:val="15"/>
              </w:rPr>
              <w:t>CAN_T_*</w:t>
            </w:r>
          </w:p>
        </w:tc>
      </w:tr>
    </w:tbl>
    <w:p>
      <w:pPr>
        <w:spacing w:after="40"/>
      </w:pPr>
    </w:p>
    <w:p>
      <w:pPr>
        <w:pStyle w:val="Heading3"/>
      </w:pPr>
      <w:r>
        <w:t>CANIF_SRS_009 - Controller mode indication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CANIF_SRS_009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WP-CANIF-2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Controller mode indication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CanIf_ControllerModeIndication() shall call CanSM_ControllerModeIndication() with the same ControllerId and ControllerMode.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 chờ xác nhận mode.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 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Driver gọi CanIf_ControllerModeIndication(0, CAN_CS_STARTED).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 nhận indication cùng tham số.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CANIF_E_PARAM_CONTROLLERID.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void.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Unit test.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SWS_CANIF_00711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CanIf.c:586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Tham số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CanIf_ControllerModeType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 w:eastAsia="Consolas"/>
                <w:color w:val="1F3A60"/>
                <w:sz w:val="15"/>
              </w:rPr>
              <w:t>Can_ControllerStateType</w:t>
            </w:r>
            <w:r>
              <w:rPr>
                <w:sz w:val="16"/>
              </w:rPr>
              <w:t xml:space="preserve"> (khớp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CanIf_Can.h</w:t>
            </w:r>
            <w:r>
              <w:rPr>
                <w:sz w:val="16"/>
              </w:rPr>
              <w:t xml:space="preserve"> của RTD).</w:t>
            </w:r>
          </w:p>
        </w:tc>
      </w:tr>
    </w:tbl>
    <w:p>
      <w:pPr>
        <w:spacing w:after="40"/>
      </w:pPr>
    </w:p>
    <w:p>
      <w:pPr>
        <w:pStyle w:val="Heading3"/>
      </w:pPr>
      <w:r>
        <w:t>CANIF_SRS_010 - Bus-off notification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CANIF_SRS_010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WP-CANIF-2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Bus-off notification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CanIf_ControllerBusOff() shall call CanSM_ControllerBusOff() with the same ControllerId when CanIf is initialized.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Chuỗi phục hồi bus-off.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 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Driver phát hiện bus-off.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ControllerId 0.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CanSM_ControllerBusOff(0) được gọi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Channel mode chuyển theo SWS_CANIF_00739 (TxConfirmation E_NOT_OK cho PDU đang chờ)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CANIF_E_PARAM_CONTROLLERID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Không làm gì nếu chưa Init (SWS_CANIF_00431)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void.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HW test CANIF-TC-05 (cùng CAN-TC-05).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SWS_CANIF_00724, SWS_CANIF_00431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CanIf.c:1451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CanIf_ControllerBusOff()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3.3.4 Supporting Artifact – Test cases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17</w:t>
        </w:r>
      </w:fldSimple>
      <w:r>
        <w:t xml:space="preserve">: </w:t>
      </w:r>
      <w:r>
        <w:t>CAN Interface (CanIf) – test case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03"/>
        <w:gridCol w:w="1720"/>
        <w:gridCol w:w="2150"/>
        <w:gridCol w:w="2580"/>
        <w:gridCol w:w="1218"/>
        <w:gridCol w:w="1218"/>
      </w:tblGrid>
      <w:tr>
        <w:trPr>
          <w:tblHeader w:val="true"/>
        </w:trPr>
        <w:tc>
          <w:tcPr>
            <w:tcW w:type="dxa" w:w="100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Case</w:t>
            </w:r>
          </w:p>
        </w:tc>
        <w:tc>
          <w:tcPr>
            <w:tcW w:type="dxa" w:w="172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Precondition</w:t>
            </w:r>
          </w:p>
        </w:tc>
        <w:tc>
          <w:tcPr>
            <w:tcW w:type="dxa" w:w="215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Trigger / Stimulus</w:t>
            </w:r>
          </w:p>
        </w:tc>
        <w:tc>
          <w:tcPr>
            <w:tcW w:type="dxa" w:w="258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SWS ID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CANIF-TC-01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Init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CanSM yêu cầu FULL_COM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SetControllerMode STARTED, PDU ONLINE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CANIF_SRS_008/004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SWS_CANIF_00308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CANIF-TC-02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ONLINE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CDD_CanTest Transmit 0x3A0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Frame trên bus, E_OK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CANIF_SRS_002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SWS_CANIF_00318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CANIF-TC-03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ONLINE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Frame Tx hoàn tất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CDD TxConfirmation(E_OK)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CANIF_SRS_007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SWS_CANIF_00383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CANIF-TC-04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ONLINE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PC gửi 0x7E0, 0x7DF, 0x2B0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Đúng upper layer cho từng ID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CANIF_SRS_005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SWS_CANIF_00877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CANIF-TC-05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ONLINE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Bus-off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CanSM_ControllerBusOff(0)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CANIF_SRS_010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SWS_CANIF_00724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CANIF-TC-06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OFFLINE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Transmit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E_NOT_OK, runtime CANIF_E_STOPPED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CANIF_SRS_003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SWS_CANIF_00382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CANIF-TC-07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STOPPED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SetPduMode(ONLINE)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E_NOT_OK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CANIF_SRS_004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SWS_CANIF_00874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CANIF-TC-08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ONLINE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0x7E0 DLC 2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Bị loại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CANIF_SRS_006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SWS_CANIF_00168</w:t>
            </w:r>
          </w:p>
        </w:tc>
      </w:tr>
    </w:tbl>
    <w:p>
      <w:pPr>
        <w:spacing w:after="40"/>
      </w:pPr>
    </w:p>
    <w:p>
      <w:pPr>
        <w:pStyle w:val="Heading3"/>
      </w:pPr>
      <w:r>
        <w:t>3.3.5 Open Points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18</w:t>
        </w:r>
      </w:fldSimple>
      <w:r>
        <w:t xml:space="preserve">: </w:t>
      </w:r>
      <w:r>
        <w:t>CAN Interface (CanIf) – open points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90"/>
        <w:gridCol w:w="5591"/>
        <w:gridCol w:w="1863"/>
        <w:gridCol w:w="1146"/>
      </w:tblGrid>
      <w:tr>
        <w:trPr>
          <w:tblHeader w:val="true"/>
        </w:trPr>
        <w:tc>
          <w:tcPr>
            <w:tcW w:type="dxa" w:w="129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59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86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14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OP-CANIF-01</w:t>
            </w:r>
          </w:p>
        </w:tc>
        <w:tc>
          <w:tcPr>
            <w:tcW w:type="dxa" w:w="5592"/>
          </w:tcPr>
          <w:p>
            <w:pPr>
              <w:spacing w:after="0" w:before="0"/>
            </w:pPr>
            <w:r/>
            <w:r>
              <w:rPr>
                <w:sz w:val="16"/>
              </w:rPr>
              <w:t>RTD 2.0.0 cung cấp stub CanIf riêng (</w:t>
            </w:r>
            <w:r>
              <w:rPr>
                <w:rFonts w:ascii="Consolas" w:hAnsi="Consolas" w:eastAsia="Consolas"/>
                <w:color w:val="1F3A60"/>
                <w:sz w:val="15"/>
              </w:rPr>
              <w:t>Autosar/CanIf</w:t>
            </w:r>
            <w:r>
              <w:rPr>
                <w:sz w:val="16"/>
              </w:rPr>
              <w:t>) – phải loại khỏi build để tránh trùng symbol với CanIf classic-platform.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Lỗi link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Planned Sprint 1</w:t>
            </w:r>
          </w:p>
        </w:tc>
      </w:tr>
      <w:tr>
        <w:trPr>
          <w:cantSplit w:val="true"/>
        </w:trPr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OP-CANIF-02</w:t>
            </w:r>
          </w:p>
        </w:tc>
        <w:tc>
          <w:tcPr>
            <w:tcW w:type="dxa" w:w="5592"/>
          </w:tcPr>
          <w:p>
            <w:pPr>
              <w:spacing w:after="0" w:before="0"/>
            </w:pPr>
            <w:r/>
            <w:r>
              <w:rPr>
                <w:sz w:val="16"/>
              </w:rPr>
              <w:t>CDD_CanTest là upper layer kiểu CDD của CanIf: cần khai báo CanIfUpperLayer/callback name trong cấu hình tay của classic-platform.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Cấu hình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Planned Sprint 1</w:t>
            </w:r>
          </w:p>
        </w:tc>
      </w:tr>
    </w:tbl>
    <w:p>
      <w:pPr>
        <w:spacing w:after="40"/>
      </w:pPr>
    </w:p>
    <w:p>
      <w:pPr>
        <w:pStyle w:val="Heading2"/>
      </w:pPr>
      <w:r>
        <w:t>3.4 PDU Router (PduR)</w:t>
      </w:r>
    </w:p>
    <w:p>
      <w:pPr>
        <w:spacing w:after="40"/>
      </w:pPr>
      <w:r>
        <w:rPr>
          <w:b/>
        </w:rPr>
        <w:t>Hiểu nhanh:</w:t>
      </w:r>
    </w:p>
    <w:p>
      <w:pPr>
        <w:pStyle w:val="ListBullet"/>
        <w:spacing w:after="40"/>
      </w:pPr>
      <w:r>
        <w:t>Là "trạm chuyển tiếp": nối CanTp với Dcm.</w:t>
      </w:r>
    </w:p>
    <w:p>
      <w:pPr>
        <w:pStyle w:val="ListBullet"/>
        <w:spacing w:after="40"/>
      </w:pPr>
      <w:r>
        <w:t>Không xử lý nội dung, chỉ chuyển lời gọi API sang đúng module đích theo bảng định tuyến.</w:t>
      </w:r>
    </w:p>
    <w:p>
      <w:pPr>
        <w:pStyle w:val="ListBullet"/>
        <w:spacing w:after="40"/>
      </w:pPr>
      <w:r>
        <w:t>Trong v1.0 chỉ có 3 đường: 0x7E0 → Dcm, 0x7DF → Dcm, Dcm → 0x7E8.</w:t>
      </w:r>
    </w:p>
    <w:p>
      <w:pPr>
        <w:keepNext/>
        <w:jc w:val="center"/>
      </w:pPr>
      <w:r>
        <w:drawing>
          <wp:inline>
            <wp:extent cx="4206240" cy="33830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m_pdu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8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8</w:t>
        </w:r>
      </w:fldSimple>
      <w:r>
        <w:t xml:space="preserve">: </w:t>
      </w:r>
      <w:r>
        <w:t>Vị trí của PDU Router trong kiến trúc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37"/>
        <w:gridCol w:w="7455"/>
      </w:tblGrid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Section owner(s)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Nhóm Communication (branch </w:t>
            </w:r>
            <w:r>
              <w:rPr>
                <w:rFonts w:ascii="Consolas" w:hAnsi="Consolas" w:eastAsia="Consolas"/>
                <w:color w:val="1F3A60"/>
                <w:sz w:val="16"/>
              </w:rPr>
              <w:t>feature/tp-path</w:t>
            </w:r>
            <w:r>
              <w:rPr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Technical scope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>Routing TP 1:1 giữa CanTp và Dcm (Rx vật lý, Rx functional, Tx response). Không routing IF (CDD gọi CanIf trực tiếp).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Primary SWS/API references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AUTOSAR_CP_SWS_PDURouter R24-11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PduR_Init, PduR_DcmTransmit, PduR_CanTpStartOfReception, PduR_CanTpCopyRxData, PduR_CanTpRxIndication, PduR_CanTpCopyTxData, PduR_CanTpTxConfirmation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Supporting artifact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PDUR-TC-01…05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6"/>
              </w:rPr>
              <w:t>Config/App/PduR_PBcfg.c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Source baseline (GitHub)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openAUTOSAR/classic-platform @0943377 – </w:t>
            </w:r>
            <w:r>
              <w:rPr>
                <w:rFonts w:ascii="Consolas" w:hAnsi="Consolas" w:eastAsia="Consolas"/>
                <w:color w:val="1F3A60"/>
                <w:sz w:val="16"/>
              </w:rPr>
              <w:t>communication/PduR/src/PduR.c, PduR_Logic.c, PduR_Routing.c, PduR_CanTp.c, PduR_Dcm.c</w:t>
            </w:r>
          </w:p>
        </w:tc>
      </w:tr>
    </w:tbl>
    <w:p>
      <w:pPr>
        <w:spacing w:after="40"/>
      </w:pPr>
    </w:p>
    <w:p>
      <w:pPr>
        <w:pStyle w:val="Heading3"/>
      </w:pPr>
      <w:r>
        <w:t>3.4.1 Scope Summary</w:t>
      </w:r>
    </w:p>
    <w:p>
      <w:r>
        <w:t>Chỉ 3 routing path: 0x7E0 (CanTp Rx phys) → Dcm, 0x7DF (CanTp Rx func) → Dcm, Dcm Tx → CanTp (0x7E8). Các file PduR cho bus khác (FrIf, LinIf, SoAd, J1939Tp…) bị loại khỏi build.</w:t>
      </w:r>
    </w:p>
    <w:p>
      <w:pPr>
        <w:pStyle w:val="Heading3"/>
      </w:pPr>
      <w:r>
        <w:t>3.4.2 Applicable SWS Requirements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19</w:t>
        </w:r>
      </w:fldSimple>
      <w:r>
        <w:t xml:space="preserve">: </w:t>
      </w:r>
      <w:r>
        <w:t>PDU Router (PduR) – SWS áp dụng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35"/>
        <w:gridCol w:w="4301"/>
        <w:gridCol w:w="1362"/>
        <w:gridCol w:w="2293"/>
      </w:tblGrid>
      <w:tr>
        <w:trPr>
          <w:tblHeader w:val="true"/>
        </w:trPr>
        <w:tc>
          <w:tcPr>
            <w:tcW w:type="dxa" w:w="1936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SWS Requirement ID</w:t>
            </w:r>
          </w:p>
        </w:tc>
        <w:tc>
          <w:tcPr>
            <w:tcW w:type="dxa" w:w="430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Short Description</w:t>
            </w:r>
          </w:p>
        </w:tc>
        <w:tc>
          <w:tcPr>
            <w:tcW w:type="dxa" w:w="136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Applicability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SWS_PduR_00325 / 00326</w:t>
            </w:r>
          </w:p>
        </w:tc>
        <w:tc>
          <w:tcPr>
            <w:tcW w:type="dxa" w:w="430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PDUR_UNINIT sau power-up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PDUR_ONLINE sau PduR_Init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SWS_PduR_00119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Chưa init → DET PDUR_E_UNINIT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SWS_PduR_00221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PDU ID ngoài phạm vi → DET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SWS_PduR_00161 / 00766</w:t>
            </w:r>
          </w:p>
        </w:tc>
        <w:tc>
          <w:tcPr>
            <w:tcW w:type="dxa" w:w="430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Routing path định danh bởi source + destination ID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Chuyển đổi ID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SWS_PduR_00634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PduR_&lt;Up&gt;Transmit gọi &lt;LoTp&gt;_Transmit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Dcm → CanTp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SWS_PduR_00549 / 00428 / 00429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Chuyển StartOfReception / CopyRxData / RxIndication lên upper layer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SWS_PduR_00299 / 00301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Chuyển CopyTxData / TxConfirmation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SWS_PduR_00673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Routing 1:1 TP Rx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SWS_PduR_00625 / 00627 / 00621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Routing communication interface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Không có IF routing ở v1.0</w:t>
            </w:r>
          </w:p>
        </w:tc>
      </w:tr>
    </w:tbl>
    <w:p>
      <w:pPr>
        <w:spacing w:after="40"/>
      </w:pPr>
    </w:p>
    <w:p>
      <w:pPr>
        <w:pStyle w:val="Heading3"/>
      </w:pPr>
      <w:r>
        <w:t>3.4.3 Project SRS Requirements</w:t>
      </w:r>
    </w:p>
    <w:p>
      <w:pPr>
        <w:pStyle w:val="Heading3"/>
      </w:pPr>
      <w:r>
        <w:t>PDUR_SRS_001 - Initialization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PDUR_SRS_001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WP-PDUR-1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Initialization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PduR_Init() shall set the PDU Router state to PDUR_ONLINE after loading the routing configuration.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Các API routing chỉ hoạt động khi ONLINE.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PDUR_UNINIT.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EcuM_Init.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 trỏ PduR_PBConfigType.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State PDUR_ONLINE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Trước đó mọi API báo PDUR_E_UNINIT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PDUR_E_UNINIT khi gọi API trước Init (SWS_PduR_00119).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void.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Unit test host.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SWS_PduR_00325, SWS_PduR_00326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PduR.c:63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PduR_Init()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PDUR_SRS_002 - Start of reception routing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PDUR_SRS_002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WP-PDUR-1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Start of reception routing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PduR_CanTpStartOfReception() shall forward the call to Dcm_StartOfReception() with the Dcm RxPduId of the routing path and return its result.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 cấp buffer cho TP.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PDUR_ONLINE.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 nhận SF/FF.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id, info (dữ liệu SF/FF), TpSduLength, bufferSizePtr.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Dcm_StartOfReception được gọi đúng id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BUFREQ_* trả nguyên về CanTp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PDUR_E_PDU_ID_INVALID (SWS_PduR_00221).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BUFREQ_E_NOT_OK khi id sai.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Unit test (stub Dcm trả BUFREQ_E_OVFL) → CanTp nhận OVFL.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SWS_PduR_00549, SWS_PduR_00673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routing table (PB)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PduR_CanTp.c:32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PduR_CanTpStartOfReception(id, TpSduLength, bufferSizePtr)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Chữ ký R24-11 có thêm </w:t>
            </w:r>
            <w:r>
              <w:rPr>
                <w:rFonts w:ascii="Consolas" w:hAnsi="Consolas" w:eastAsia="Consolas"/>
                <w:color w:val="1F3A60"/>
                <w:sz w:val="15"/>
              </w:rPr>
              <w:t>const PduInfoType* info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Cập nhật PduR_CanTp.h và lời gọi trong CanTp.c</w:t>
            </w:r>
          </w:p>
        </w:tc>
      </w:tr>
    </w:tbl>
    <w:p>
      <w:pPr>
        <w:spacing w:after="40"/>
      </w:pPr>
    </w:p>
    <w:p>
      <w:pPr>
        <w:pStyle w:val="Heading3"/>
      </w:pPr>
      <w:r>
        <w:t>PDUR_SRS_003 - Copy Rx data and Rx indication routing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PDUR_SRS_003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WP-PDUR-1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Copy Rx data and Rx indication routing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PduR shall forward PduR_CanTpCopyRxData() and PduR_CanTpRxIndication() to Dcm_CopyRxData() and Dcm_TpRxIndication() of the same routing path.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Hoàn tất request.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StartOfReception đã BUFREQ_OK.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 copy mỗi CF / kết thúc.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id, info, result.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Dữ liệu tới Dcm đủ và đúng thứ tự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RxIndication truyền kết quả E_OK/E_NOT_OK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PDUR_E_PDU_ID_INVALID.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BUFREQ_* từ Dcm.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HW test PDUR-TC-02 (0x2E F190 multi-frame).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SWS_PduR_00428, SWS_PduR_00429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PduR_CanTp.c:24/28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Kết quả </w:t>
            </w:r>
            <w:r>
              <w:rPr>
                <w:rFonts w:ascii="Consolas" w:hAnsi="Consolas" w:eastAsia="Consolas"/>
                <w:color w:val="1F3A60"/>
                <w:sz w:val="15"/>
              </w:rPr>
              <w:t>NotifResultType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 w:eastAsia="Consolas"/>
                <w:color w:val="1F3A60"/>
                <w:sz w:val="15"/>
              </w:rPr>
              <w:t>Std_ReturnType</w:t>
            </w:r>
            <w:r>
              <w:rPr>
                <w:sz w:val="16"/>
              </w:rPr>
              <w:t xml:space="preserve"> (R24-11).</w:t>
            </w:r>
          </w:p>
        </w:tc>
      </w:tr>
    </w:tbl>
    <w:p>
      <w:pPr>
        <w:spacing w:after="40"/>
      </w:pPr>
    </w:p>
    <w:p>
      <w:pPr>
        <w:pStyle w:val="Heading3"/>
      </w:pPr>
      <w:r>
        <w:t>PDUR_SRS_004 - Diagnostic response transmit routing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PDUR_SRS_004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WP-PDUR-1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Diagnostic response transmit routing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PduR_DcmTransmit() shall call CanTp_Transmit() for the CanTp Tx N-SDU mapped to the Dcm TxPduId and return its result.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Gửi phản hồi.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PDUR_ONLINE.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 gửi phản hồi.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 TxPduId, PduInfo (length).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CanTp_Transmit(CanTpTxSduId 0x7E8) được gọi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E_OK trả về Dcm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PDUR_E_PDU_ID_INVALID.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E_NOT_OK nếu CanTp từ chối.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Unit + HW test.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SWS_PduR_00634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PduR_Dcm.c:21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PduR_DcmTransmit()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PDUR_SRS_005 - Copy Tx data and Tx confirmation routing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PDUR_SRS_005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WP-PDUR-1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Copy Tx data and Tx confirmation routing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PduR shall forward PduR_CanTpCopyTxData() and PduR_CanTpTxConfirmation() to Dcm_CopyTxData() and Dcm_TpTxConfirmation() for the routed Dcm TxPduId.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 cấp dữ liệu và nhận kết quả.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 đang truyền.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 cần dữ liệu SF/FF/CF / kết thúc.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id, info, retry, availableDataPtr, result.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 nhận confirmation đúng 1 lần mỗi phản hồi.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PDUR_E_PDU_ID_INVALID.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BUFREQ_* từ Dcm.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HW test: phản hồi 0x22 F190 (20 byte) multi-frame.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SWS_PduR_00299, SWS_PduR_00301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PduR_CanTp.c:36/40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TxConfirmation result → Std_ReturnType.</w:t>
            </w:r>
          </w:p>
        </w:tc>
      </w:tr>
    </w:tbl>
    <w:p>
      <w:pPr>
        <w:spacing w:after="40"/>
      </w:pPr>
    </w:p>
    <w:p>
      <w:pPr>
        <w:pStyle w:val="Heading3"/>
      </w:pPr>
      <w:r>
        <w:t>3.4.4 Supporting Artifact – Test cases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20</w:t>
        </w:r>
      </w:fldSimple>
      <w:r>
        <w:t xml:space="preserve">: </w:t>
      </w:r>
      <w:r>
        <w:t>PDU Router (PduR) – test case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03"/>
        <w:gridCol w:w="1720"/>
        <w:gridCol w:w="2150"/>
        <w:gridCol w:w="2580"/>
        <w:gridCol w:w="1218"/>
        <w:gridCol w:w="1218"/>
      </w:tblGrid>
      <w:tr>
        <w:trPr>
          <w:tblHeader w:val="true"/>
        </w:trPr>
        <w:tc>
          <w:tcPr>
            <w:tcW w:type="dxa" w:w="100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Case</w:t>
            </w:r>
          </w:p>
        </w:tc>
        <w:tc>
          <w:tcPr>
            <w:tcW w:type="dxa" w:w="172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Precondition</w:t>
            </w:r>
          </w:p>
        </w:tc>
        <w:tc>
          <w:tcPr>
            <w:tcW w:type="dxa" w:w="215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Trigger / Stimulus</w:t>
            </w:r>
          </w:p>
        </w:tc>
        <w:tc>
          <w:tcPr>
            <w:tcW w:type="dxa" w:w="258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SWS ID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PDUR-TC-01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Reset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Gọi PduR_DcmTransmit trước Init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DET PDUR_E_UNINIT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PDUR_SRS_001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SWS_PduR_00119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PDUR-TC-02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ONLINE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2E F1 90 + VIN (multi-frame)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Dcm nhận 20 byte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PDUR_SRS_002/003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SWS_PduR_00549/00428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PDUR-TC-03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ONLINE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22 F1 90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Phản hồi 62 F1 90 + 17 byte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PDUR_SRS_004/005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SWS_PduR_00634/00299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PDUR-TC-04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ONLINE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Functional 3E 00 qua 0x7DF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Dcm nhận với RxPduId func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PDUR_SRS_002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SWS_PduR_00673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PDUR-TC-05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ONLINE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id ngoài bảng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DET PDU_ID_INVALID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PDUR_SRS_002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SWS_PduR_00221</w:t>
            </w:r>
          </w:p>
        </w:tc>
      </w:tr>
    </w:tbl>
    <w:p>
      <w:pPr>
        <w:spacing w:after="40"/>
      </w:pPr>
    </w:p>
    <w:p>
      <w:pPr>
        <w:pStyle w:val="Heading3"/>
      </w:pPr>
      <w:r>
        <w:t>3.4.5 Open Points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21</w:t>
        </w:r>
      </w:fldSimple>
      <w:r>
        <w:t xml:space="preserve">: </w:t>
      </w:r>
      <w:r>
        <w:t>PDU Router (PduR) – open points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90"/>
        <w:gridCol w:w="5591"/>
        <w:gridCol w:w="1863"/>
        <w:gridCol w:w="1146"/>
      </w:tblGrid>
      <w:tr>
        <w:trPr>
          <w:tblHeader w:val="true"/>
        </w:trPr>
        <w:tc>
          <w:tcPr>
            <w:tcW w:type="dxa" w:w="129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59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86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14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OP-PDUR-01</w:t>
            </w:r>
          </w:p>
        </w:tc>
        <w:tc>
          <w:tcPr>
            <w:tcW w:type="dxa" w:w="5592"/>
          </w:tcPr>
          <w:p>
            <w:pPr>
              <w:spacing w:after="0" w:before="0"/>
            </w:pPr>
            <w:r/>
            <w:r>
              <w:rPr>
                <w:sz w:val="16"/>
              </w:rPr>
              <w:t>Có giữ cấu hình post-build (PduR_PBConfigType) hay chuyển sang pre-compile để đơn giản cho Fresher.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Thấp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Proposal: giữ PB</w:t>
            </w:r>
          </w:p>
        </w:tc>
      </w:tr>
    </w:tbl>
    <w:p>
      <w:pPr>
        <w:spacing w:after="40"/>
      </w:pPr>
    </w:p>
    <w:p>
      <w:pPr>
        <w:pStyle w:val="Heading2"/>
      </w:pPr>
      <w:r>
        <w:t>3.5 CAN Transport Layer (CanTp)</w:t>
      </w:r>
    </w:p>
    <w:p>
      <w:pPr>
        <w:spacing w:after="40"/>
      </w:pPr>
      <w:r>
        <w:rPr>
          <w:b/>
        </w:rPr>
        <w:t>Hiểu nhanh:</w:t>
      </w:r>
    </w:p>
    <w:p>
      <w:pPr>
        <w:pStyle w:val="ListBullet"/>
        <w:spacing w:after="40"/>
      </w:pPr>
      <w:r>
        <w:t>Một frame CAN classic chỉ chứa 8 byte. Message UDS có thể dài hơn (ví dụ VIN 17 byte).</w:t>
      </w:r>
    </w:p>
    <w:p>
      <w:pPr>
        <w:pStyle w:val="ListBullet"/>
        <w:spacing w:after="40"/>
      </w:pPr>
      <w:r>
        <w:t xml:space="preserve">CanTp </w:t>
      </w:r>
      <w:r>
        <w:rPr>
          <w:b/>
        </w:rPr>
        <w:t>cắt</w:t>
      </w:r>
      <w:r>
        <w:t xml:space="preserve"> message dài thành nhiều frame khi gửi và </w:t>
      </w:r>
      <w:r>
        <w:rPr>
          <w:b/>
        </w:rPr>
        <w:t>ghép</w:t>
      </w:r>
      <w:r>
        <w:t xml:space="preserve"> lại khi nhận, theo ISO 15765-2 (ISO-TP).</w:t>
      </w:r>
    </w:p>
    <w:p>
      <w:pPr>
        <w:pStyle w:val="ListBullet"/>
        <w:spacing w:after="40"/>
      </w:pPr>
      <w:r>
        <w:t>Các loại frame: SF (1 frame), FF (frame đầu), CF (frame tiếp theo), FC (frame điều khiển tốc độ).</w:t>
      </w:r>
    </w:p>
    <w:p>
      <w:pPr>
        <w:pStyle w:val="ListBullet"/>
        <w:spacing w:after="40"/>
      </w:pPr>
      <w:r>
        <w:t>CanTp đếm thời gian chờ. Nếu chờ quá lâu (1000 ms) thì huỷ và báo lỗi.</w:t>
      </w:r>
    </w:p>
    <w:p>
      <w:pPr>
        <w:keepNext/>
        <w:jc w:val="center"/>
      </w:pPr>
      <w:r>
        <w:drawing>
          <wp:inline>
            <wp:extent cx="4206240" cy="33830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m_cant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8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9</w:t>
        </w:r>
      </w:fldSimple>
      <w:r>
        <w:t xml:space="preserve">: </w:t>
      </w:r>
      <w:r>
        <w:t>Vị trí của CAN Transport Layer trong kiến trúc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37"/>
        <w:gridCol w:w="7455"/>
      </w:tblGrid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Section owner(s)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Nhóm Communication (branch </w:t>
            </w:r>
            <w:r>
              <w:rPr>
                <w:rFonts w:ascii="Consolas" w:hAnsi="Consolas" w:eastAsia="Consolas"/>
                <w:color w:val="1F3A60"/>
                <w:sz w:val="16"/>
              </w:rPr>
              <w:t>feature/tp-path</w:t>
            </w:r>
            <w:r>
              <w:rPr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Technical scope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>ISO 15765-2 normal addressing: SF/FF/CF/FC, BS/STmin, timer N_As/N_Bs/N_Cr/N_Ar, padding 0xAA, functional chỉ SF.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Primary SWS/API references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AUTOSAR_CP_SWS_CANTransportLayer R24-11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ISO 15765-2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CanTp_Init, CanTp_Transmit, CanTp_RxIndication, CanTp_TxConfirmation, CanTp_MainFunction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Supporting artifact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CANTP-TC-01…09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6"/>
              </w:rPr>
              <w:t>Config/App/CanTp_Cfg.c</w:t>
            </w:r>
            <w:r>
              <w:rPr>
                <w:sz w:val="17"/>
              </w:rPr>
              <w:t xml:space="preserve"> (khung: </w:t>
            </w:r>
            <w:r>
              <w:rPr>
                <w:rFonts w:ascii="Consolas" w:hAnsi="Consolas" w:eastAsia="Consolas"/>
                <w:color w:val="1F3A60"/>
                <w:sz w:val="16"/>
              </w:rPr>
              <w:t>boards/generic/CanTp_Cfg.c</w:t>
            </w:r>
            <w:r>
              <w:rPr>
                <w:sz w:val="17"/>
              </w:rPr>
              <w:t xml:space="preserve"> của classic-platform)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Source baseline (GitHub)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openAUTOSAR/classic-platform @0943377 – </w:t>
            </w:r>
            <w:r>
              <w:rPr>
                <w:rFonts w:ascii="Consolas" w:hAnsi="Consolas" w:eastAsia="Consolas"/>
                <w:color w:val="1F3A60"/>
                <w:sz w:val="16"/>
              </w:rPr>
              <w:t>communication/CanTp/src/CanTp.c</w:t>
            </w:r>
            <w:r>
              <w:rPr>
                <w:sz w:val="17"/>
              </w:rPr>
              <w:t xml:space="preserve"> (1747 dòng), </w:t>
            </w:r>
            <w:r>
              <w:rPr>
                <w:rFonts w:ascii="Consolas" w:hAnsi="Consolas" w:eastAsia="Consolas"/>
                <w:color w:val="1F3A60"/>
                <w:sz w:val="16"/>
              </w:rPr>
              <w:t>inc/CanTp.h, CanTp_Cbk.h, CanTp_Types.h</w:t>
            </w:r>
          </w:p>
        </w:tc>
      </w:tr>
    </w:tbl>
    <w:p>
      <w:pPr>
        <w:spacing w:after="40"/>
      </w:pPr>
    </w:p>
    <w:p>
      <w:pPr>
        <w:pStyle w:val="Heading3"/>
      </w:pPr>
      <w:r>
        <w:t>3.5.1 Scope Summary</w:t>
      </w:r>
    </w:p>
    <w:p>
      <w:r>
        <w:t>CanTp classic-platform đã có đủ SF/FF/CF/FC, padding (</w:t>
      </w:r>
      <w:r>
        <w:rPr>
          <w:rFonts w:ascii="Consolas" w:hAnsi="Consolas" w:eastAsia="Consolas"/>
          <w:color w:val="1F3A60"/>
          <w:sz w:val="19"/>
        </w:rPr>
        <w:t>canReceivePaddingHelper</w:t>
      </w:r>
      <w:r>
        <w:t xml:space="preserve">, </w:t>
      </w:r>
      <w:r>
        <w:rPr>
          <w:rFonts w:ascii="Consolas" w:hAnsi="Consolas" w:eastAsia="Consolas"/>
          <w:color w:val="1F3A60"/>
          <w:sz w:val="19"/>
        </w:rPr>
        <w:t>canTansmitPaddingHelper</w:t>
      </w:r>
      <w:r>
        <w:t>), WFTmax, FC OVFLW (</w:t>
      </w:r>
      <w:r>
        <w:rPr>
          <w:rFonts w:ascii="Consolas" w:hAnsi="Consolas" w:eastAsia="Consolas"/>
          <w:color w:val="1F3A60"/>
          <w:sz w:val="19"/>
        </w:rPr>
        <w:t>@req CANTP318</w:t>
      </w:r>
      <w:r>
        <w:t>) và đếm timeout theo số lần gọi MainFunction. Phần phải sửa là chữ ký API theo R24-11 và cấu hình theo chu kỳ 1 ms.</w:t>
      </w:r>
    </w:p>
    <w:p>
      <w:pPr>
        <w:pStyle w:val="Heading3"/>
      </w:pPr>
      <w:r>
        <w:t>3.5.2 Applicable SWS Requirements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22</w:t>
        </w:r>
      </w:fldSimple>
      <w:r>
        <w:t xml:space="preserve">: </w:t>
      </w:r>
      <w:r>
        <w:t>CAN Transport Layer (CanTp) – SWS áp dụng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35"/>
        <w:gridCol w:w="4301"/>
        <w:gridCol w:w="1362"/>
        <w:gridCol w:w="2293"/>
      </w:tblGrid>
      <w:tr>
        <w:trPr>
          <w:tblHeader w:val="true"/>
        </w:trPr>
        <w:tc>
          <w:tcPr>
            <w:tcW w:type="dxa" w:w="1936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SWS Requirement ID</w:t>
            </w:r>
          </w:p>
        </w:tc>
        <w:tc>
          <w:tcPr>
            <w:tcW w:type="dxa" w:w="430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Short Description</w:t>
            </w:r>
          </w:p>
        </w:tc>
        <w:tc>
          <w:tcPr>
            <w:tcW w:type="dxa" w:w="136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Applicability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SWS_CanTp_00027 / 00168 / 00030</w:t>
            </w:r>
          </w:p>
        </w:tc>
        <w:tc>
          <w:tcPr>
            <w:tcW w:type="dxa" w:w="430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Trạng thái CANTP_OFF/ON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Init đưa mọi kết nối về idle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SWS_CanTp_00031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DET CANTP_E_UNINIT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SWS_CanTp_00231 / 00232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SF nếu vừa 1 frame, ngược lại multi-frame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SWS_CanTp_00086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Gọi PduR_CanTpCopyTxData cho mỗi SF/FF/CF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SWS_CanTp_00079 / 00329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StartOfReception khi nhận SF/FF, kèm dữ liệu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Chữ ký mới có PduInfoType*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SWS_CanTp_00081 / 00318 / 00353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Xử lý BUFREQ_E_NOT_OK / E_OVFL (FC OVFLW với FF)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SWS_CanTp_00064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FC chỉ gửi sau kết quả StartOfReception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SWS_CanTp_00269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CopyRxData sau mỗi CF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SWS_CanTp_00312 / 00313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N_Cr: bắt đầu và timeout → RxIndication(E_NOT_OK)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SWS_CanTp_00314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Kiểm tra SN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SWS_CanTp_00084 / 00090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RxIndication / TxConfirmation khi kết thúc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SWS_CanTp_00316 / 00310 / 00311 / 00075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Timeout N_Bs / N_As / N_Ar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SWS_CanTp_00309 / 00317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FC OVFLW / FS không hợp lệ → huỷ Tx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SWS_CanTp_00067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BS/STmin giống nhau trong một phiên Rx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SWS_CanTp_00092 / 00093</w:t>
            </w:r>
          </w:p>
        </w:tc>
        <w:tc>
          <w:tcPr>
            <w:tcW w:type="dxa" w:w="430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Functional chỉ SF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Multi-frame functional bị từ chối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0x7DF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SWS_CanTp_00059 / 00116</w:t>
            </w:r>
          </w:p>
        </w:tc>
        <w:tc>
          <w:tcPr>
            <w:tcW w:type="dxa" w:w="430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Padding byte cấu hình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Chỉ chuyển byte hữu ích lên trên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0xAA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SWS_CanTp_00166 / 00222 / 00341 / 00223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N_Br, FC(WAIT), WFTmax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Dcm thường trả OK ngay</w:t>
            </w:r>
          </w:p>
        </w:tc>
      </w:tr>
    </w:tbl>
    <w:p>
      <w:pPr>
        <w:spacing w:after="40"/>
      </w:pPr>
    </w:p>
    <w:p>
      <w:pPr>
        <w:pStyle w:val="Heading3"/>
      </w:pPr>
      <w:r>
        <w:t>3.5.3 Project SRS Requirements</w:t>
      </w:r>
    </w:p>
    <w:p>
      <w:pPr>
        <w:pStyle w:val="Heading3"/>
      </w:pPr>
      <w:r>
        <w:t>CANTP_SRS_001 - Initialization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CANTP_SRS_001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WP-CANTP-1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Initialization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CanTp_Init() shall initialize all CanTp global variables and set every connection channel to an idle sub-state of CANTP_ON.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CANTP_OFF.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EcuM_Init.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 trỏ CanTp_ConfigType.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Không có phiên Tx/Rx nào đang chạy.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CANTP_E_UNINIT cho API trước Init (SWS_CanTp_00031).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void.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Unit test.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SWS_CanTp_00030, SWS_CanTp_00168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CanTp.c:1242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CanTp_Init()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CANTP_SRS_002 - Single frame transmission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CANTP_SRS_002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WP-CANTP-1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Single frame transmission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CanTp_Transmit() shall send the N-SDU as one Single Frame when its length is at most 7 bytes.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Phản hồi ngắn.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CANTP_ON, kênh Tx rỗi.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PduR gọi CanTp_Transmit.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CanTpTxSduId, length ≤ 7.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1 frame 0x7E8: byte0 = 0x0L, dữ liệu, padding 0xAA tới DLC 8.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CANTP_E_PARAM_ID khi id sai.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E_NOT_OK khi kênh bận.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HW test CANTP-TC-01 (</w:t>
            </w:r>
            <w:r>
              <w:rPr>
                <w:rFonts w:ascii="Consolas" w:hAnsi="Consolas" w:eastAsia="Consolas"/>
                <w:color w:val="1F3A60"/>
                <w:sz w:val="15"/>
              </w:rPr>
              <w:t>3E 00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 w:eastAsia="Consolas"/>
                <w:color w:val="1F3A60"/>
                <w:sz w:val="15"/>
              </w:rPr>
              <w:t>7E 00</w:t>
            </w:r>
            <w:r>
              <w:rPr>
                <w:sz w:val="16"/>
              </w:rPr>
              <w:t>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SWS_CanTp_00231, SWS_CanTp_00059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CanTpTxPaddingActivation ON, CanTpPaddingByte 0xAA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CanTp.c:1162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CanTp_Transmit()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Cấu hình padding 0xAA.</w:t>
            </w:r>
          </w:p>
        </w:tc>
      </w:tr>
    </w:tbl>
    <w:p>
      <w:pPr>
        <w:spacing w:after="40"/>
      </w:pPr>
    </w:p>
    <w:p>
      <w:pPr>
        <w:pStyle w:val="Heading3"/>
      </w:pPr>
      <w:r>
        <w:t>CANTP_SRS_003 - Multi-frame transmission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CANTP_SRS_003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WP-CANTP-1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Multi-frame transmission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CanTp_Transmit() shall start a segmented transmission (FF, then CF after each FC.CTS) when the N-SDU length exceeds 7 bytes.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Phản hồi dài (VIN, DTC list).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CanTp_Transmit với length &gt; 7.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length 8…4095.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FF → chờ FC → CF với SN tăng dần 1..F,0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Tôn trọng BS/STmin của tester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TxConfirmation(E_OK) khi xong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TxConfirmation(E_NOT_OK) khi N_Bs timeout (SWS_CanTp_00316) hoặc FC OVFLW / FS sai (SWS_CanTp_00309/00317).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HW test CANTP-TC-03 (</w:t>
            </w:r>
            <w:r>
              <w:rPr>
                <w:rFonts w:ascii="Consolas" w:hAnsi="Consolas" w:eastAsia="Consolas"/>
                <w:color w:val="1F3A60"/>
                <w:sz w:val="15"/>
              </w:rPr>
              <w:t>22 F1 90</w:t>
            </w:r>
            <w:r>
              <w:rPr>
                <w:sz w:val="16"/>
              </w:rPr>
              <w:t>) và CANTP-TC-06 (tester không gửi FC → timeout 1000 ms).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SWS_CanTp_00232, SWS_CanTp_00086, SWS_CanTp_00090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CanTpNbs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CanTp.c</w:t>
            </w:r>
            <w:r>
              <w:rPr>
                <w:sz w:val="16"/>
              </w:rPr>
              <w:t xml:space="preserve"> (tx state machine)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PduR_CanTpTxConfirmation(id, Std_ReturnType)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CanTp_TxConfirmation(PduIdType, Std_ReturnType)</w:t>
            </w:r>
            <w:r>
              <w:rPr>
                <w:sz w:val="16"/>
              </w:rPr>
              <w:t xml:space="preserve"> theo R24-11 (CanTp_Cbk.h:25 hiện thiếu result)</w:t>
            </w:r>
          </w:p>
        </w:tc>
      </w:tr>
    </w:tbl>
    <w:p>
      <w:pPr>
        <w:spacing w:after="40"/>
      </w:pPr>
    </w:p>
    <w:p>
      <w:pPr>
        <w:pStyle w:val="Heading3"/>
      </w:pPr>
      <w:r>
        <w:t>CANTP_SRS_004 - Reception start and flow control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CANTP_SRS_004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WP-CANTP-1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Reception start and flow control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 shall call PduR_CanTpStartOfReception() on reception of SF or FF and send FC.CTS for an FF only after that call returned BUFREQ_OK.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Không nhận dữ liệu khi Dcm chưa có buffer.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CanTp_RxIndication với SF/FF trên 0x7E0.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Frame.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FC 0x7E8 </w:t>
            </w:r>
            <w:r>
              <w:rPr>
                <w:rFonts w:ascii="Consolas" w:hAnsi="Consolas" w:eastAsia="Consolas"/>
                <w:color w:val="1F3A60"/>
                <w:sz w:val="15"/>
              </w:rPr>
              <w:t>30 BS STmin</w:t>
            </w:r>
            <w:r>
              <w:rPr>
                <w:sz w:val="16"/>
              </w:rPr>
              <w:t xml:space="preserve"> gửi trong N_Br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BUFREQ_E_OVFL với FF → FC OVFLW (</w:t>
            </w:r>
            <w:r>
              <w:rPr>
                <w:rFonts w:ascii="Consolas" w:hAnsi="Consolas" w:eastAsia="Consolas"/>
                <w:color w:val="1F3A60"/>
                <w:sz w:val="15"/>
              </w:rPr>
              <w:t>32</w:t>
            </w:r>
            <w:r>
              <w:rPr>
                <w:sz w:val="16"/>
              </w:rPr>
              <w:t>)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Với SF → huỷ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huỷ phiên khi BUFREQ_E_NOT_OK (SWS_CanTp_00081).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HW test CANTP-TC-02, CANTP-TC-07 (FF length 4000 &gt; buffer 256 → FC OVFLW).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SWS_CanTp_00079, SWS_CanTp_00064, SWS_CanTp_00318, SWS_CanTp_00353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CanTpBs, CanTpSTmin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CanTp.c:1259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CanTp_RxIndication()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FC tại dòng 528–543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Truyền </w:t>
            </w:r>
            <w:r>
              <w:rPr>
                <w:rFonts w:ascii="Consolas" w:hAnsi="Consolas" w:eastAsia="Consolas"/>
                <w:color w:val="1F3A60"/>
                <w:sz w:val="15"/>
              </w:rPr>
              <w:t>PduInfoType*</w:t>
            </w:r>
            <w:r>
              <w:rPr>
                <w:sz w:val="16"/>
              </w:rPr>
              <w:t xml:space="preserve"> (dữ liệu SF/FF) vào StartOfReception (SWS_CanTp_00329).</w:t>
            </w:r>
          </w:p>
        </w:tc>
      </w:tr>
    </w:tbl>
    <w:p>
      <w:pPr>
        <w:spacing w:after="40"/>
      </w:pPr>
    </w:p>
    <w:p>
      <w:pPr>
        <w:pStyle w:val="Heading3"/>
      </w:pPr>
      <w:r>
        <w:t>CANTP_SRS_005 - Consecutive frame reception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CANTP_SRS_005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WP-CANTP-1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Consecutive frame reception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 shall check the sequence number of every received CF and call PduR_CanTpCopyRxData() with the CF payload when the SN is correct.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Toàn vẹn dữ liệu.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Phiên Rx đang chạy.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CF trên 0x7E0.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SN, payload 7 byte (6 với CF cuối tuỳ độ dài).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Dữ liệu copy đúng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SN sai → huỷ và RxIndication(E_NOT_OK)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RxIndication(E_NOT_OK) khi SN sai (SWS_CanTp_00314).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HW test CANTP-TC-04 (tester gửi SN lặp).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SWS_CanTp_00269, SWS_CanTp_00314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CanTp.c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CANTP_SRS_006 - N_Cr timeout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CANTP_SRS_006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WP-CANTP-1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N_Cr timeout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 shall abort a segmented reception and call PduR_CanTpRxIndication() with E_NOT_OK when no CF is received within N_Cr (1000 ms).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Giải phóng buffer Dcm.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Phiên Rx đang chờ CF.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Hết N_Cr.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CanTpNcr = 1000 ms (tick 1 ms).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RxIndication(E_NOT_OK) sau 1000 ± 2 ms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Request mới được nhận bình thường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E_NOT_OK.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HW test CANTP-TC-05 (gửi FF rồi dừng).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SWS_CanTp_00312, SWS_CanTp_00313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CanTpNcr, CanTpMainFunctionPeriod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Giá trị 1000 ms [P] (OP-GEN-02).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CanTp.c:673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stateTimeoutCount = CanTpNcr + 1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Cấu hình Ncr theo đơn vị tick (1000 tick ở 1 ms) và ghi rõ trong CanTp_Cfg.c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Result → Std_ReturnType</w:t>
            </w:r>
          </w:p>
        </w:tc>
      </w:tr>
    </w:tbl>
    <w:p>
      <w:pPr>
        <w:spacing w:after="40"/>
      </w:pPr>
    </w:p>
    <w:p>
      <w:pPr>
        <w:pStyle w:val="Heading3"/>
      </w:pPr>
      <w:r>
        <w:t>CANTP_SRS_007 - N_As timeout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CANTP_SRS_007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WP-CANTP-1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N_As timeout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 shall abort the transmission and call PduR_CanTpTxConfirmation() with E_NOT_OK when the CAN driver does not confirm a transmitted frame within N_As (1000 ms).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Bus lỗi / không ACK.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Phiên Tx.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Không có CanTp_TxConfirmation.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CanTpNas.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TxConfirmation(E_NOT_OK) sau N_As.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E_NOT_OK.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HW test: rút dây CAN khi ECU đang phản hồi.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SWS_CanTp_00310, SWS_CanTp_00075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CanTpNas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CanTp.c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CANTP_SRS_008 - Functional addressing single frame only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CANTP_SRS_008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WP-CANTP-1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Functional addressing single frame only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 shall reject a First Frame received on a functional-addressing N-SDU without starting a segmented reception.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ISO 15765-2: functional chỉ dùng SF.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FF trên 0x7DF.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Không gửi FC, không gọi StartOfReception.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CANTP_E_INVALID_TATYPE (theo SWS_CanTp_00093).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HW test CANTP-TC-08.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SWS_CanTp_00092, SWS_CanTp_00093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CanTpRxTaType = CANTP_FUNCTIONAL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CanTp.c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 w:eastAsia="Consolas"/>
                <w:color w:val="1F3A60"/>
                <w:sz w:val="15"/>
              </w:rPr>
              <w:t>functionalChnl</w:t>
            </w:r>
            <w:r>
              <w:rPr>
                <w:sz w:val="16"/>
              </w:rPr>
              <w:t>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Kiểm tra mã DET đúng R24-11.</w:t>
            </w:r>
          </w:p>
        </w:tc>
      </w:tr>
    </w:tbl>
    <w:p>
      <w:pPr>
        <w:spacing w:after="40"/>
      </w:pPr>
    </w:p>
    <w:p>
      <w:pPr>
        <w:pStyle w:val="Heading3"/>
      </w:pPr>
      <w:r>
        <w:t>CANTP_SRS_009 - Padding not forwarded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CANTP_SRS_009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WP-CANTP-1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Padding not forwarded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CanTp shall pass only the used data bytes of SF/FF/CF to PduR, excluding padding bytes.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 không được thấy byte 0xAA.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Padding 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 xml:space="preserve">Nhận SF </w:t>
            </w:r>
            <w:r>
              <w:rPr>
                <w:rFonts w:ascii="Consolas" w:hAnsi="Consolas" w:eastAsia="Consolas"/>
                <w:color w:val="1F3A60"/>
                <w:sz w:val="15"/>
              </w:rPr>
              <w:t>02 10 03 AA AA AA AA AA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 xml:space="preserve">Dcm nhận đúng 2 byte </w:t>
            </w:r>
            <w:r>
              <w:rPr>
                <w:rFonts w:ascii="Consolas" w:hAnsi="Consolas" w:eastAsia="Consolas"/>
                <w:color w:val="1F3A60"/>
                <w:sz w:val="15"/>
              </w:rPr>
              <w:t>10 03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Unit test / log Dcm.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SWS_CanTp_00116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CanTpRxPaddingActivation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CanTp.c:448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canReceivePaddingHelper()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3.5.4 Supporting Artifact – Test cases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23</w:t>
        </w:r>
      </w:fldSimple>
      <w:r>
        <w:t xml:space="preserve">: </w:t>
      </w:r>
      <w:r>
        <w:t>CAN Transport Layer (CanTp) – test case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03"/>
        <w:gridCol w:w="1720"/>
        <w:gridCol w:w="2150"/>
        <w:gridCol w:w="2580"/>
        <w:gridCol w:w="1218"/>
        <w:gridCol w:w="1218"/>
      </w:tblGrid>
      <w:tr>
        <w:trPr>
          <w:tblHeader w:val="true"/>
        </w:trPr>
        <w:tc>
          <w:tcPr>
            <w:tcW w:type="dxa" w:w="100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Case</w:t>
            </w:r>
          </w:p>
        </w:tc>
        <w:tc>
          <w:tcPr>
            <w:tcW w:type="dxa" w:w="172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Precondition</w:t>
            </w:r>
          </w:p>
        </w:tc>
        <w:tc>
          <w:tcPr>
            <w:tcW w:type="dxa" w:w="215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Trigger / Stimulus</w:t>
            </w:r>
          </w:p>
        </w:tc>
        <w:tc>
          <w:tcPr>
            <w:tcW w:type="dxa" w:w="258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SWS ID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CANTP-TC-01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Default session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3E 00 (SF)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7E 00 + padding 0xAA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CANTP_SRS_002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SWS_CanTp_00231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CANTP-TC-02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FF 2E F1 90 (20 byte)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FC 30 00 00 trong N_Br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CANTP_SRS_004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SWS_CanTp_00064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CANTP-TC-03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22 F1 90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FF + CF, SN đúng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CANTP_SRS_003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SWS_CanTp_00232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CANTP-TC-04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Rx đang chạy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CF SN sai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Huỷ, RxIndication(E_NOT_OK)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CANTP_SRS_005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SWS_CanTp_00314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CANTP-TC-05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Rx đang chạy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Dừng gửi CF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Timeout 1000 ms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CANTP_SRS_006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SWS_CanTp_00313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CANTP-TC-06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Tx đang chạy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Tester không gửi FC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TxConfirmation(E_NOT_OK) sau N_Bs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CANTP_SRS_003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SWS_CanTp_00316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CANTP-TC-07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Buffer 256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FF length 4000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FC OVFLW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CANTP_SRS_004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SWS_CanTp_00318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CANTP-TC-08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FF trên 0x7DF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Bỏ qua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CANTP_SRS_008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SWS_CanTp_00093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CANTP-TC-09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SF có padding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Dcm nhận đúng độ dài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CANTP_SRS_009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SWS_CanTp_00116</w:t>
            </w:r>
          </w:p>
        </w:tc>
      </w:tr>
    </w:tbl>
    <w:p>
      <w:pPr>
        <w:spacing w:after="40"/>
      </w:pPr>
    </w:p>
    <w:p>
      <w:pPr>
        <w:pStyle w:val="Heading3"/>
      </w:pPr>
      <w:r>
        <w:t>3.5.5 Open Points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24</w:t>
        </w:r>
      </w:fldSimple>
      <w:r>
        <w:t xml:space="preserve">: </w:t>
      </w:r>
      <w:r>
        <w:t>CAN Transport Layer (CanTp) – open points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90"/>
        <w:gridCol w:w="5591"/>
        <w:gridCol w:w="1863"/>
        <w:gridCol w:w="1146"/>
      </w:tblGrid>
      <w:tr>
        <w:trPr>
          <w:tblHeader w:val="true"/>
        </w:trPr>
        <w:tc>
          <w:tcPr>
            <w:tcW w:type="dxa" w:w="129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59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86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14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OP-CANTP-01</w:t>
            </w:r>
          </w:p>
        </w:tc>
        <w:tc>
          <w:tcPr>
            <w:tcW w:type="dxa" w:w="5592"/>
          </w:tcPr>
          <w:p>
            <w:pPr>
              <w:spacing w:after="0" w:before="0"/>
            </w:pPr>
            <w:r/>
            <w:r>
              <w:rPr>
                <w:sz w:val="16"/>
              </w:rPr>
              <w:t>Giá trị N_As/N_Bs/N_Cr chuẩn của ISO 15765-2 chưa đối chiếu (không có bản ISO).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Timeout test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Open</w:t>
            </w:r>
          </w:p>
        </w:tc>
      </w:tr>
      <w:tr>
        <w:trPr>
          <w:cantSplit w:val="true"/>
        </w:trPr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OP-CANTP-02</w:t>
            </w:r>
          </w:p>
        </w:tc>
        <w:tc>
          <w:tcPr>
            <w:tcW w:type="dxa" w:w="5592"/>
          </w:tcPr>
          <w:p>
            <w:pPr>
              <w:spacing w:after="0" w:before="0"/>
            </w:pPr>
            <w:r/>
            <w:r>
              <w:rPr>
                <w:sz w:val="16"/>
              </w:rPr>
              <w:t>STmin = 0 với Bootloader có thể làm mất CF nếu ghi flash trong ISR – đo ở Sprint 6, nếu mất frame đặt STmin = 1 ms.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Flashing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Open</w:t>
            </w:r>
          </w:p>
        </w:tc>
      </w:tr>
    </w:tbl>
    <w:p>
      <w:pPr>
        <w:spacing w:after="40"/>
      </w:pPr>
    </w:p>
    <w:p>
      <w:pPr>
        <w:pStyle w:val="Heading2"/>
      </w:pPr>
      <w:r>
        <w:t>3.6 CAN State Manager (CanSM)</w:t>
      </w:r>
    </w:p>
    <w:p>
      <w:pPr>
        <w:spacing w:after="40"/>
      </w:pPr>
      <w:r>
        <w:rPr>
          <w:b/>
        </w:rPr>
        <w:t>Hiểu nhanh:</w:t>
      </w:r>
    </w:p>
    <w:p>
      <w:pPr>
        <w:pStyle w:val="ListBullet"/>
        <w:spacing w:after="40"/>
      </w:pPr>
      <w:r>
        <w:t>Là "công tắc nguồn" của mạng CAN: bật hoặc tắt việc gửi / nhận.</w:t>
      </w:r>
    </w:p>
    <w:p>
      <w:pPr>
        <w:pStyle w:val="ListBullet"/>
        <w:spacing w:after="40"/>
      </w:pPr>
      <w:r>
        <w:t>Khi bị bus-off: chờ một lúc rồi bật lại (10 ms cho 5 lần đầu, sau đó 1000 ms).</w:t>
      </w:r>
    </w:p>
    <w:p>
      <w:pPr>
        <w:pStyle w:val="ListBullet"/>
        <w:spacing w:after="40"/>
      </w:pPr>
      <w:r>
        <w:t>Mỗi lần bus-off, báo cho Dem để ghi DTC U0073-00.</w:t>
      </w:r>
    </w:p>
    <w:p>
      <w:pPr>
        <w:keepNext/>
        <w:jc w:val="center"/>
      </w:pPr>
      <w:r>
        <w:drawing>
          <wp:inline>
            <wp:extent cx="4206240" cy="33830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m_cans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8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10</w:t>
        </w:r>
      </w:fldSimple>
      <w:r>
        <w:t xml:space="preserve">: </w:t>
      </w:r>
      <w:r>
        <w:t>Vị trí của CAN State Manager trong kiến trúc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37"/>
        <w:gridCol w:w="7455"/>
      </w:tblGrid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Section owner(s)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Nhóm Communication (branch </w:t>
            </w:r>
            <w:r>
              <w:rPr>
                <w:rFonts w:ascii="Consolas" w:hAnsi="Consolas" w:eastAsia="Consolas"/>
                <w:color w:val="1F3A60"/>
                <w:sz w:val="16"/>
              </w:rPr>
              <w:t>feature/dcm-cansm-comm</w:t>
            </w:r>
            <w:r>
              <w:rPr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Technical scope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Điều khiển controller + PDU mode cho network CAN0 theo yêu cầu ComM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Phục hồi bus-off L1/L2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Báo event bus-off cho Dem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Primary SWS/API references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AUTOSAR_CP_SWS_CANStateManager R24-11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CanSM_Init, CanSM_RequestComMode, CanSM_ControllerBusOff, CanSM_ControllerModeIndication, CanSM_MainFunction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Supporting artifact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CANSM-TC-01…05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6"/>
              </w:rPr>
              <w:t>Config/App/CanSM_Cfg.c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Source baseline (GitHub)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openAUTOSAR/classic-platform @0943377 – </w:t>
            </w:r>
            <w:r>
              <w:rPr>
                <w:rFonts w:ascii="Consolas" w:hAnsi="Consolas" w:eastAsia="Consolas"/>
                <w:color w:val="1F3A60"/>
                <w:sz w:val="16"/>
              </w:rPr>
              <w:t>communication/CanSM/src/CanSM.c</w:t>
            </w:r>
            <w:r>
              <w:rPr>
                <w:sz w:val="17"/>
              </w:rPr>
              <w:t xml:space="preserve"> (1195 dòng), </w:t>
            </w:r>
            <w:r>
              <w:rPr>
                <w:rFonts w:ascii="Consolas" w:hAnsi="Consolas" w:eastAsia="Consolas"/>
                <w:color w:val="1F3A60"/>
                <w:sz w:val="16"/>
              </w:rPr>
              <w:t>CanSM_Internal.c</w:t>
            </w:r>
          </w:p>
        </w:tc>
      </w:tr>
    </w:tbl>
    <w:p>
      <w:pPr>
        <w:spacing w:after="40"/>
      </w:pPr>
    </w:p>
    <w:p>
      <w:pPr>
        <w:pStyle w:val="Heading3"/>
      </w:pPr>
      <w:r>
        <w:t>3.6.1 Scope Summary</w:t>
      </w:r>
    </w:p>
    <w:p>
      <w:pPr>
        <w:pStyle w:val="ListBullet"/>
        <w:spacing w:after="40"/>
      </w:pPr>
      <w:r>
        <w:t>Một network, một controller, không transceiver/partial networking/baudrate switching. Code classic-platform đã có bus-off counter L1→L2 (</w:t>
      </w:r>
      <w:r>
        <w:rPr>
          <w:rFonts w:ascii="Consolas" w:hAnsi="Consolas" w:eastAsia="Consolas"/>
          <w:color w:val="1F3A60"/>
          <w:sz w:val="19"/>
        </w:rPr>
        <w:t>CanSM.c:706/760/831</w:t>
      </w:r>
      <w:r>
        <w:t>)</w:t>
      </w:r>
    </w:p>
    <w:p>
      <w:pPr>
        <w:pStyle w:val="ListBullet"/>
        <w:spacing w:after="40"/>
      </w:pPr>
      <w:r>
        <w:t>Phải đổi API Dem cũ.</w:t>
      </w:r>
    </w:p>
    <w:p>
      <w:pPr>
        <w:pStyle w:val="Heading3"/>
      </w:pPr>
      <w:r>
        <w:t>3.6.2 Applicable SWS Requirements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25</w:t>
        </w:r>
      </w:fldSimple>
      <w:r>
        <w:t xml:space="preserve">: </w:t>
      </w:r>
      <w:r>
        <w:t>CAN State Manager (CanSM) – SWS áp dụng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35"/>
        <w:gridCol w:w="4301"/>
        <w:gridCol w:w="1362"/>
        <w:gridCol w:w="2293"/>
      </w:tblGrid>
      <w:tr>
        <w:trPr>
          <w:tblHeader w:val="true"/>
        </w:trPr>
        <w:tc>
          <w:tcPr>
            <w:tcW w:type="dxa" w:w="1936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SWS Requirement ID</w:t>
            </w:r>
          </w:p>
        </w:tc>
        <w:tc>
          <w:tcPr>
            <w:tcW w:type="dxa" w:w="430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Short Description</w:t>
            </w:r>
          </w:p>
        </w:tc>
        <w:tc>
          <w:tcPr>
            <w:tcW w:type="dxa" w:w="136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Applicability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SWS_CanSM_00423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CanSM_Init khởi động state machine mọi network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SWS_CanSM_00282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GetCurrentComMode trả E_NOT_OK trước Init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SWS_CanSM_00184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DET khi RequestComMode trước Init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SWS_CanSM_00555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Từ chối RequestComMode khi transition đầu chưa xong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SWS_CanSM_00182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Request được chấp nhận được xử lý bởi state machine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SWS_CanSM_00500 / 00606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ControllerBusOff kích hoạt T_BUS_OFF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SWS_CanSM_00522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E_BUS_OFF → Dem_SetEventStatus(CANSM_E_BUS_OFF, PREFAILED)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Code dùng Dem_ReportErrorStatus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SWS_CanSM_00514 / 00515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Guard G_TX_ON sau CanSMBorTimeL1 / L2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CanSMEnableBusOffDelay = FALSE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SWS_CanSM_00653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Bus-off với nhiều controller trong network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Chỉ 1 controller</w:t>
            </w:r>
          </w:p>
        </w:tc>
      </w:tr>
    </w:tbl>
    <w:p>
      <w:pPr>
        <w:spacing w:after="40"/>
      </w:pPr>
    </w:p>
    <w:p>
      <w:pPr>
        <w:pStyle w:val="Heading3"/>
      </w:pPr>
      <w:r>
        <w:t>3.6.3 Project SRS Requirements</w:t>
      </w:r>
    </w:p>
    <w:p>
      <w:pPr>
        <w:pStyle w:val="Heading3"/>
      </w:pPr>
      <w:r>
        <w:t>CANSM_SRS_001 - Initialization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CANSM_SRS_001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WP-CANSM-1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Initialization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CanSM_Init() shall start the CanSM state machine of network CAN0 in the no-communication state with controller STOPPED and PDU mode OFFLINE.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 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EcuM_Init.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 trỏ cấu hình.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CanSM_GetCurrentComMode trả COMM_NO_COMMUNICATION.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CANSM_E_UNINIT cho API trước Init (SWS_CanSM_00184).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GetCurrentComMode E_NOT_OK trước Init (SWS_CanSM_00282).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Unit test.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SWS_CanSM_00423, SWS_CanSM_00282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CanSM.c:182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CanSM_Init()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CANSM_SRS_002 - Full communication request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CANSM_SRS_002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WP-CANSM-1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Full communication request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 shall set controller 0 to CAN_CS_STARTED and the CanIf PDU mode to CANIF_ONLINE when ComM requests COMM_FULL_COMMUNICATION for network CAN0.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Bật giao tiếp cho chẩn đoán.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 init, NO_COM.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CanSM_RequestComMode(CAN0, COMM_FULL_COMMUNICATION).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Trong ≤ 2 chu kỳ CanSM_MainFunction (20 ms): controller STARTED, PDU ONLINE, ComM_BusSM_ModeIndication(FULL).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CANSM_E_UNINIT, CANSM_E_INVALID_NETWORK_HANDLE.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E_NOT_OK khi bị từ chối (SWS_CanSM_00555).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HW test CANSM-TC-01.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SWS_CanSM_00182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CanSM.c:292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CanSM_RequestComMode()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CanSM.c:860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CanSM_MainFunction()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CANSM_SRS_003 - Bus-off detection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CANSM_SRS_003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WP-CANSM-1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Bus-off detection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CanSM_ControllerBusOff() shall trigger the bus-off recovery of network CAN0 when ControllerId belongs to that network.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FULL_COM.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CanIf_ControllerBusOff → CanSM_ControllerBusOff(0).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ControllerId 0.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Network vào trạng thái bus-off recovery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PDU mode TX_OFFLINE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CANSM_E_PARAM_CONTROLLER khi id sai.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void.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HW test CANSM-TC-02.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SWS_CanSM_00500, SWS_CanSM_00606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CanSM.c:253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CanSM_ControllerBusOff()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CANSM_SRS_004 - Bus-off event to Dem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CANSM_SRS_004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WP-CANSM-2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Bus-off event to Dem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 shall call Dem_SetEventStatus(CANSM_E_BUS_OFF, DEM_EVENT_STATUS_PREFAILED) on each detected bus-off of network CAN0.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Tạo DTC U0073-00.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Dem init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Event CANSM_E_BUS_OFF được cấu hình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Effect E_BUS_OFF.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Dem nhận PREFAILED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Sau ngưỡng debounce DTC 0xC07300 có bit testFailed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 xml:space="preserve">HW test CANSM-TC-03 + </w:t>
            </w:r>
            <w:r>
              <w:rPr>
                <w:rFonts w:ascii="Consolas" w:hAnsi="Consolas" w:eastAsia="Consolas"/>
                <w:color w:val="1F3A60"/>
                <w:sz w:val="15"/>
              </w:rPr>
              <w:t>19 02 FF</w:t>
            </w:r>
            <w:r>
              <w:rPr>
                <w:sz w:val="16"/>
              </w:rPr>
              <w:t xml:space="preserve"> thấy 0xC07300.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SWS_CanSM_00522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CanSMDemEventParameterRefs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CanSM.c:718/741/773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Dem_ReportErrorStatus(...)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Đổi </w:t>
            </w:r>
            <w:r>
              <w:rPr>
                <w:rFonts w:ascii="Consolas" w:hAnsi="Consolas" w:eastAsia="Consolas"/>
                <w:color w:val="1F3A60"/>
                <w:sz w:val="15"/>
              </w:rPr>
              <w:t>Dem_ReportErrorStatus</w:t>
            </w:r>
            <w:r>
              <w:rPr>
                <w:sz w:val="16"/>
              </w:rPr>
              <w:t xml:space="preserve"> (đã bỏ khỏi Dem R24-11) → </w:t>
            </w:r>
            <w:r>
              <w:rPr>
                <w:rFonts w:ascii="Consolas" w:hAnsi="Consolas" w:eastAsia="Consolas"/>
                <w:color w:val="1F3A60"/>
                <w:sz w:val="15"/>
              </w:rPr>
              <w:t>Dem_SetEventStatus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PASSED khi Tx thành công sau phục hồi</w:t>
            </w:r>
          </w:p>
        </w:tc>
      </w:tr>
    </w:tbl>
    <w:p>
      <w:pPr>
        <w:spacing w:after="40"/>
      </w:pPr>
    </w:p>
    <w:p>
      <w:pPr>
        <w:pStyle w:val="Heading3"/>
      </w:pPr>
      <w:r>
        <w:t>CANSM_SRS_005 - Bus-off recovery timing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CANSM_SRS_005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WP-CANSM-2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Bus-off recovery timing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 shall re-enable transmission after CanSMBorTimeL1 (10 ms) for the first CanSMBorCounterL1ToL2 (5) bus-off events and after CanSMBorTimeL2 (1000 ms) for subsequent events.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Không làm nghẽn bus khi lỗi kéo dài.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Bus-off lặp.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Bus-off.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Tham số mục 1.8.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Khoảng cách tới lần Tx lại: 10 ± 10 ms (5 lần đầu), 1000 ± 10 ms các lần sau.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HW test CANSM-TC-04 (giữ chập bus, đo bằng PCAN timestamp).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SWS_CanSM_00514, SWS_CanSM_00515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CanSMBorTimeL1/L2, CanSMBorCounterL1ToL2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Giá trị là [P].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CanSM.c:706/760/831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Chỉ cấu hình.</w:t>
            </w:r>
          </w:p>
        </w:tc>
      </w:tr>
    </w:tbl>
    <w:p>
      <w:pPr>
        <w:spacing w:after="40"/>
      </w:pPr>
    </w:p>
    <w:p>
      <w:pPr>
        <w:pStyle w:val="Heading3"/>
      </w:pPr>
      <w:r>
        <w:t>3.6.4 Supporting Artifact – Test cases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26</w:t>
        </w:r>
      </w:fldSimple>
      <w:r>
        <w:t xml:space="preserve">: </w:t>
      </w:r>
      <w:r>
        <w:t>CAN State Manager (CanSM) – test case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03"/>
        <w:gridCol w:w="1720"/>
        <w:gridCol w:w="2150"/>
        <w:gridCol w:w="2580"/>
        <w:gridCol w:w="1218"/>
        <w:gridCol w:w="1218"/>
      </w:tblGrid>
      <w:tr>
        <w:trPr>
          <w:tblHeader w:val="true"/>
        </w:trPr>
        <w:tc>
          <w:tcPr>
            <w:tcW w:type="dxa" w:w="100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Case</w:t>
            </w:r>
          </w:p>
        </w:tc>
        <w:tc>
          <w:tcPr>
            <w:tcW w:type="dxa" w:w="172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Precondition</w:t>
            </w:r>
          </w:p>
        </w:tc>
        <w:tc>
          <w:tcPr>
            <w:tcW w:type="dxa" w:w="215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Trigger / Stimulus</w:t>
            </w:r>
          </w:p>
        </w:tc>
        <w:tc>
          <w:tcPr>
            <w:tcW w:type="dxa" w:w="258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SWS ID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CANSM-TC-01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Init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ComM yêu cầu FULL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STARTED + ONLINE ≤ 20 ms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CANSM_SRS_002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SWS_CanSM_00182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CANSM-TC-02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FULL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Bus-off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Recovery bắt đầu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CANSM_SRS_003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SWS_CanSM_00500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CANSM-TC-03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FULL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Bus-off</w:t>
            </w:r>
          </w:p>
        </w:tc>
        <w:tc>
          <w:tcPr>
            <w:tcW w:type="dxa" w:w="2581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Dem PREFAILED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DTC 0xC07300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CANSM_SRS_004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SWS_CanSM_00522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CANSM-TC-04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Bus-off lặp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Giữ chập 3 s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5×10 ms rồi 1000 ms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CANSM_SRS_005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SWS_CanSM_00514/00515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CANSM-TC-05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Reset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RequestComMode trước Init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DET CANSM_E_UNINIT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CANSM_SRS_001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SWS_CanSM_00184</w:t>
            </w:r>
          </w:p>
        </w:tc>
      </w:tr>
    </w:tbl>
    <w:p>
      <w:pPr>
        <w:spacing w:after="40"/>
      </w:pPr>
    </w:p>
    <w:p>
      <w:pPr>
        <w:pStyle w:val="Heading3"/>
      </w:pPr>
      <w:r>
        <w:t>3.6.5 Open Points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27</w:t>
        </w:r>
      </w:fldSimple>
      <w:r>
        <w:t xml:space="preserve">: </w:t>
      </w:r>
      <w:r>
        <w:t>CAN State Manager (CanSM) – open points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90"/>
        <w:gridCol w:w="5591"/>
        <w:gridCol w:w="1863"/>
        <w:gridCol w:w="1146"/>
      </w:tblGrid>
      <w:tr>
        <w:trPr>
          <w:tblHeader w:val="true"/>
        </w:trPr>
        <w:tc>
          <w:tcPr>
            <w:tcW w:type="dxa" w:w="129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59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86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14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OP-CANSM-01</w:t>
            </w:r>
          </w:p>
        </w:tc>
        <w:tc>
          <w:tcPr>
            <w:tcW w:type="dxa" w:w="559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Giá trị Bor time/counter chưa có yêu cầu hệ thống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Dùng giá trị đề xuất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Thấp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Open</w:t>
            </w:r>
          </w:p>
        </w:tc>
      </w:tr>
    </w:tbl>
    <w:p>
      <w:pPr>
        <w:spacing w:after="40"/>
      </w:pPr>
    </w:p>
    <w:p>
      <w:pPr>
        <w:pStyle w:val="Heading2"/>
      </w:pPr>
      <w:r>
        <w:t>3.7 Communication Manager (ComM)</w:t>
      </w:r>
    </w:p>
    <w:p>
      <w:pPr>
        <w:spacing w:after="40"/>
      </w:pPr>
      <w:r>
        <w:rPr>
          <w:b/>
        </w:rPr>
        <w:t>Hiểu nhanh:</w:t>
      </w:r>
    </w:p>
    <w:p>
      <w:pPr>
        <w:pStyle w:val="ListBullet"/>
        <w:spacing w:after="40"/>
      </w:pPr>
      <w:r>
        <w:t>Là "người điều phối" quyết định khi nào mạng CAN cần bật.</w:t>
      </w:r>
    </w:p>
    <w:p>
      <w:pPr>
        <w:pStyle w:val="ListBullet"/>
        <w:spacing w:after="40"/>
      </w:pPr>
      <w:r>
        <w:t>Ai cần CAN thì "xin" ComM, ComM ra lệnh cho CanSM.</w:t>
      </w:r>
    </w:p>
    <w:p>
      <w:pPr>
        <w:pStyle w:val="ListBullet"/>
        <w:spacing w:after="40"/>
      </w:pPr>
      <w:r>
        <w:t>Khi tester đang chẩn đoán, Dcm báo cho ComM để CAN không bị tắt giữa chừng.</w:t>
      </w:r>
    </w:p>
    <w:p>
      <w:pPr>
        <w:keepNext/>
        <w:jc w:val="center"/>
      </w:pPr>
      <w:r>
        <w:drawing>
          <wp:inline>
            <wp:extent cx="4206240" cy="33830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m_com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8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11</w:t>
        </w:r>
      </w:fldSimple>
      <w:r>
        <w:t xml:space="preserve">: </w:t>
      </w:r>
      <w:r>
        <w:t>Vị trí của Communication Manager trong kiến trúc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37"/>
        <w:gridCol w:w="7455"/>
      </w:tblGrid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Section owner(s)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Nhóm Communication (branch </w:t>
            </w:r>
            <w:r>
              <w:rPr>
                <w:rFonts w:ascii="Consolas" w:hAnsi="Consolas" w:eastAsia="Consolas"/>
                <w:color w:val="1F3A60"/>
                <w:sz w:val="16"/>
              </w:rPr>
              <w:t>feature/dcm-cansm-comm</w:t>
            </w:r>
            <w:r>
              <w:rPr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Technical scope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Một channel CAN0, NmVariant NONE, một user "Diag"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Giữ FULL_COM khi Dcm báo chẩn đoán active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Primary SWS/API references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AUTOSAR_CP_SWS_COMManager R24-11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ComM_Init, ComM_RequestComMode, ComM_DCM_ActiveDiagnostic, ComM_DCM_InactiveDiagnostic, ComM_MainFunction_&lt;Channel&gt;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Supporting artifact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>COMM-TC-01…04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Source baseline (GitHub)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openAUTOSAR/classic-platform @0943377 – </w:t>
            </w:r>
            <w:r>
              <w:rPr>
                <w:rFonts w:ascii="Consolas" w:hAnsi="Consolas" w:eastAsia="Consolas"/>
                <w:color w:val="1F3A60"/>
                <w:sz w:val="16"/>
              </w:rPr>
              <w:t>communication/ComM/src/ComM.c</w:t>
            </w:r>
            <w:r>
              <w:rPr>
                <w:sz w:val="17"/>
              </w:rPr>
              <w:t xml:space="preserve"> (2291 dòng)</w:t>
            </w:r>
          </w:p>
        </w:tc>
      </w:tr>
    </w:tbl>
    <w:p>
      <w:pPr>
        <w:spacing w:after="40"/>
      </w:pPr>
    </w:p>
    <w:p>
      <w:pPr>
        <w:pStyle w:val="Heading3"/>
      </w:pPr>
      <w:r>
        <w:t>3.7.1 Scope Summary</w:t>
      </w:r>
    </w:p>
    <w:p>
      <w:pPr>
        <w:pStyle w:val="ListBullet"/>
        <w:spacing w:after="40"/>
      </w:pPr>
      <w:r>
        <w:t>V1.0 không có NM nên ECU yêu cầu FULL_COM ngay sau startup (user Diag do EcuM yêu cầu) và giữ suốt thời gian chạy</w:t>
      </w:r>
    </w:p>
    <w:p>
      <w:pPr>
        <w:pStyle w:val="ListBullet"/>
        <w:spacing w:after="40"/>
      </w:pPr>
      <w:r>
        <w:t>ComM chủ yếu đóng vai trò cầu nối Dcm ↔ CanSM đúng chuẩn.</w:t>
      </w:r>
    </w:p>
    <w:p>
      <w:pPr>
        <w:pStyle w:val="Heading3"/>
      </w:pPr>
      <w:r>
        <w:t>3.7.2 Applicable SWS Requirements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28</w:t>
        </w:r>
      </w:fldSimple>
      <w:r>
        <w:t xml:space="preserve">: </w:t>
      </w:r>
      <w:r>
        <w:t>Communication Manager (ComM) – SWS áp dụng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35"/>
        <w:gridCol w:w="4301"/>
        <w:gridCol w:w="1362"/>
        <w:gridCol w:w="2293"/>
      </w:tblGrid>
      <w:tr>
        <w:trPr>
          <w:tblHeader w:val="true"/>
        </w:trPr>
        <w:tc>
          <w:tcPr>
            <w:tcW w:type="dxa" w:w="1936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SWS Requirement ID</w:t>
            </w:r>
          </w:p>
        </w:tc>
        <w:tc>
          <w:tcPr>
            <w:tcW w:type="dxa" w:w="430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Short Description</w:t>
            </w:r>
          </w:p>
        </w:tc>
        <w:tc>
          <w:tcPr>
            <w:tcW w:type="dxa" w:w="136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Applicability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SWS_ComM_00612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API (trừ Init/GetVersionInfo/GetStatus) xử lý lỗi khi chưa init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SWS_ComM_00866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DCM_ActiveDiagnostic được coi như yêu cầu FULL_COM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NmVariant NONE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SWS_ComM_00069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Vào FULL_COMMUNICATION → &lt;Bus&gt;SM_RequestComMode(FULL)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SWS_ComM_00429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ComM_MainFunction_&lt;ComMChannel.ShortName&gt;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Tên hàm khác code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SWS_ComM_00869 / 00890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Hành vi NM FULL / communication limitation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Không có NM, không limitation</w:t>
            </w:r>
          </w:p>
        </w:tc>
      </w:tr>
    </w:tbl>
    <w:p>
      <w:pPr>
        <w:spacing w:after="40"/>
      </w:pPr>
    </w:p>
    <w:p>
      <w:pPr>
        <w:pStyle w:val="Heading3"/>
      </w:pPr>
      <w:r>
        <w:t>3.7.3 Project SRS Requirements</w:t>
      </w:r>
    </w:p>
    <w:p>
      <w:pPr>
        <w:pStyle w:val="Heading3"/>
      </w:pPr>
      <w:r>
        <w:t>COMM_SRS_001 - Not-initialized protection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COMM_SRS_001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WP-COMM-1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Not-initialized protection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ComM shall reject every API call other than ComM_Init(), ComM_GetVersionInfo() and ComM_GetStatus() with E_NOT_OK and DET COMM_E_UNINIT before ComM_Init() has completed.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Chưa 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Gọi ComM_RequestComMode.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E_NOT_OK, DET COMM_E_UNINIT.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COMM_E_UNINIT.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E_NOT_OK.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Unit test.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SWS_ComM_00612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ComMDevErrorDetect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ComM.c:1782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ComM_Init()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COMM_SRS_002 - Full communication via bus state manager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COMM_SRS_002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WP-COMM-1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Full communication via bus state manager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ComM shall call CanSM_RequestComMode(CAN0, COMM_FULL_COMMUNICATION) when channel CAN0 enters COMM_FULL_COMMUNICATION.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ComM 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User Diag yêu cầu FULL hoặc DCM_ActiveDiagnostic.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 nhận yêu cầu trong chu kỳ ComM_MainFunction kế tiếp (≤ 10 ms).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Unit + HW test COMM-TC-02.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SWS_ComM_00069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ComM.c:1875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ComM_RequestComMode()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COMM_SRS_003 - Diagnostic keeps full communication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COMM_SRS_003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WP-COMM-1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Diagnostic keeps full communication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ComM shall treat ComM_DCM_ActiveDiagnostic(CAN0) as a COMM_FULL_COMMUNICATION request for channel CAN0.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Không ngắt bus khi đang chẩn đoán.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ComM 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 vào session non-default.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Channel CAN0.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Channel giữ FULL_COM tới khi ComM_DCM_InactiveDiagnostic.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COMM_E_WRONG_PARAMETERS khi channel sai.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void.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Unit test COMM-TC-03.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SWS_ComM_00866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ComMNmVariant NONE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ComM.c:2064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ComM_DCM_ActiveDiagnostic()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COMM_SRS_004 - Channel main function name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COMM_SRS_004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WP-COMM-1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Channel main function name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ComM shall provide the scheduled function ComM_MainFunction_CAN0() for channel CAN0.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Đúng tên theo SWS để EcuM scheduler gọi.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Scheduler 10 ms.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Hàm tồn tại và xử lý state machine CAN0.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void.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Review + build.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SWS_ComM_00429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ComM.c:2211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ComM_MainFunction(NetworkHandleType Channel)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Thêm wrapper </w:t>
            </w:r>
            <w:r>
              <w:rPr>
                <w:rFonts w:ascii="Consolas" w:hAnsi="Consolas" w:eastAsia="Consolas"/>
                <w:color w:val="1F3A60"/>
                <w:sz w:val="15"/>
              </w:rPr>
              <w:t>void ComM_MainFunction_CAN0(void) { ComM_MainFunction(0); }</w:t>
            </w:r>
            <w:r>
              <w:rPr>
                <w:sz w:val="16"/>
              </w:rPr>
              <w:t xml:space="preserve"> (giữ hàm nội bộ).</w:t>
            </w:r>
          </w:p>
        </w:tc>
      </w:tr>
    </w:tbl>
    <w:p>
      <w:pPr>
        <w:spacing w:after="40"/>
      </w:pPr>
    </w:p>
    <w:p>
      <w:pPr>
        <w:pStyle w:val="Heading3"/>
      </w:pPr>
      <w:r>
        <w:t>3.7.4 Supporting Artifact – Test cases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29</w:t>
        </w:r>
      </w:fldSimple>
      <w:r>
        <w:t xml:space="preserve">: </w:t>
      </w:r>
      <w:r>
        <w:t>Communication Manager (ComM) – test case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03"/>
        <w:gridCol w:w="1720"/>
        <w:gridCol w:w="2150"/>
        <w:gridCol w:w="2580"/>
        <w:gridCol w:w="1218"/>
        <w:gridCol w:w="1218"/>
      </w:tblGrid>
      <w:tr>
        <w:trPr>
          <w:tblHeader w:val="true"/>
        </w:trPr>
        <w:tc>
          <w:tcPr>
            <w:tcW w:type="dxa" w:w="100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Case</w:t>
            </w:r>
          </w:p>
        </w:tc>
        <w:tc>
          <w:tcPr>
            <w:tcW w:type="dxa" w:w="172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Precondition</w:t>
            </w:r>
          </w:p>
        </w:tc>
        <w:tc>
          <w:tcPr>
            <w:tcW w:type="dxa" w:w="215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Trigger / Stimulus</w:t>
            </w:r>
          </w:p>
        </w:tc>
        <w:tc>
          <w:tcPr>
            <w:tcW w:type="dxa" w:w="258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SWS ID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COMM-TC-01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Reset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RequestComMode trước Init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E_NOT_OK, DET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COMM_SRS_001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SWS_ComM_00612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COMM-TC-02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Init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User Diag yêu cầu FULL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CanSM_RequestComMode(FULL)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COMM_SRS_002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SWS_ComM_00069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COMM-TC-03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FULL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Dcm ActiveDiagnostic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Giữ FULL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COMM_SRS_003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SWS_ComM_00866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COMM-TC-04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Build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Có symbol ComM_MainFunction_CAN0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COMM_SRS_004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SWS_ComM_00429</w:t>
            </w:r>
          </w:p>
        </w:tc>
      </w:tr>
    </w:tbl>
    <w:p>
      <w:pPr>
        <w:spacing w:after="40"/>
      </w:pPr>
    </w:p>
    <w:p>
      <w:pPr>
        <w:pStyle w:val="Heading3"/>
      </w:pPr>
      <w:r>
        <w:t>3.7.5 Open Points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30</w:t>
        </w:r>
      </w:fldSimple>
      <w:r>
        <w:t xml:space="preserve">: </w:t>
      </w:r>
      <w:r>
        <w:t>Communication Manager (ComM) – open points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90"/>
        <w:gridCol w:w="5591"/>
        <w:gridCol w:w="1863"/>
        <w:gridCol w:w="1146"/>
      </w:tblGrid>
      <w:tr>
        <w:trPr>
          <w:tblHeader w:val="true"/>
        </w:trPr>
        <w:tc>
          <w:tcPr>
            <w:tcW w:type="dxa" w:w="129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59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86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14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OP-COMM-01</w:t>
            </w:r>
          </w:p>
        </w:tc>
        <w:tc>
          <w:tcPr>
            <w:tcW w:type="dxa" w:w="5592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ComM classic-platform include BswM/Nm header – cần stub </w:t>
            </w:r>
            <w:r>
              <w:rPr>
                <w:rFonts w:ascii="Consolas" w:hAnsi="Consolas" w:eastAsia="Consolas"/>
                <w:color w:val="1F3A60"/>
                <w:sz w:val="15"/>
              </w:rPr>
              <w:t>BswM_ComM.h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Nm.h</w:t>
            </w:r>
            <w:r>
              <w:rPr>
                <w:sz w:val="16"/>
              </w:rPr>
              <w:t xml:space="preserve"> hoặc tắt bằng macro cấu hình.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Build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Planned Sprint 4</w:t>
            </w:r>
          </w:p>
        </w:tc>
      </w:tr>
    </w:tbl>
    <w:p>
      <w:pPr>
        <w:spacing w:after="40"/>
      </w:pPr>
    </w:p>
    <w:p>
      <w:pPr>
        <w:pStyle w:val="Heading2"/>
      </w:pPr>
      <w:r>
        <w:t>3.8 Diagnostic Communication Manager (Dcm)</w:t>
      </w:r>
    </w:p>
    <w:p>
      <w:pPr>
        <w:spacing w:after="40"/>
      </w:pPr>
      <w:r>
        <w:rPr>
          <w:b/>
        </w:rPr>
        <w:t>Hiểu nhanh:</w:t>
      </w:r>
    </w:p>
    <w:p>
      <w:pPr>
        <w:pStyle w:val="ListBullet"/>
        <w:spacing w:after="40"/>
      </w:pPr>
      <w:r>
        <w:t>Là "bộ não" xử lý chẩn đoán UDS. Gồm 3 khối:</w:t>
      </w:r>
    </w:p>
    <w:p>
      <w:pPr>
        <w:pStyle w:val="ListBullet2"/>
        <w:spacing w:after="40"/>
      </w:pPr>
      <w:r>
        <w:rPr>
          <w:b/>
        </w:rPr>
        <w:t>DSL</w:t>
      </w:r>
      <w:r>
        <w:t>: nhận request, quản lý session và thời gian (P2, P2*, S3).</w:t>
      </w:r>
    </w:p>
    <w:p>
      <w:pPr>
        <w:pStyle w:val="ListBullet2"/>
        <w:spacing w:after="40"/>
      </w:pPr>
      <w:r>
        <w:rPr>
          <w:b/>
        </w:rPr>
        <w:t>DSD</w:t>
      </w:r>
      <w:r>
        <w:t>: kiểm tra request có hợp lệ không (service có hỗ trợ, đúng session, đã mở khoá security, độ dài đúng).</w:t>
      </w:r>
    </w:p>
    <w:p>
      <w:pPr>
        <w:pStyle w:val="ListBullet2"/>
        <w:spacing w:after="40"/>
      </w:pPr>
      <w:r>
        <w:rPr>
          <w:b/>
        </w:rPr>
        <w:t>DSP</w:t>
      </w:r>
      <w:r>
        <w:t>: thực hiện service thật sự (đọc DID, xoá DTC, chạy routine...).</w:t>
      </w:r>
    </w:p>
    <w:p>
      <w:pPr>
        <w:pStyle w:val="ListBullet"/>
        <w:spacing w:after="40"/>
      </w:pPr>
      <w:r>
        <w:t>Nếu request sai, Dcm trả mã lỗi NRC theo ISO 14229-1.</w:t>
      </w:r>
    </w:p>
    <w:p>
      <w:pPr>
        <w:keepNext/>
        <w:jc w:val="center"/>
      </w:pPr>
      <w:r>
        <w:drawing>
          <wp:inline>
            <wp:extent cx="4206240" cy="33830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m_dc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8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12</w:t>
        </w:r>
      </w:fldSimple>
      <w:r>
        <w:t xml:space="preserve">: </w:t>
      </w:r>
      <w:r>
        <w:t>Vị trí của Diagnostic Communication Manager trong kiến trúc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37"/>
        <w:gridCol w:w="7455"/>
      </w:tblGrid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Section owner(s)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 xml:space="preserve">• Nhóm Diagnostic (branch </w:t>
            </w:r>
            <w:r>
              <w:rPr>
                <w:rFonts w:ascii="Consolas" w:hAnsi="Consolas" w:eastAsia="Consolas"/>
                <w:color w:val="1F3A60"/>
                <w:sz w:val="16"/>
              </w:rPr>
              <w:t>feature/dcm-cansm-comm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 xml:space="preserve">• Cấu hình BL ở </w:t>
            </w:r>
            <w:r>
              <w:rPr>
                <w:rFonts w:ascii="Consolas" w:hAnsi="Consolas" w:eastAsia="Consolas"/>
                <w:color w:val="1F3A60"/>
                <w:sz w:val="16"/>
              </w:rPr>
              <w:t>feature/bootloader</w:t>
            </w:r>
            <w:r>
              <w:rPr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Technical scope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>DSL (session, timing P2/P2*/S3, response pending), DSD (kiểm tra SID/session/security/length, SPRMIB, NRC functional), DSP (services mục 1.4), callout jump-to-boot.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Primary SWS/API references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AUTOSAR_CP_SWS_DiagnosticCommunicationManager R24-11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ISO 14229-1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Dcm_Init, Dcm_MainFunction, Dcm_StartOfReception, Dcm_CopyRxData, Dcm_TpRxIndication, Dcm_CopyTxData, Dcm_TpTxConfirmation, Dcm_SetProgConditions, Dcm_GetProgConditions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Supporting artifact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DCM-TC-01…16 (script python udsoncan)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6"/>
              </w:rPr>
              <w:t>Config/App/Dcm_Cfg.c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6"/>
              </w:rPr>
              <w:t>Config/Bl/Dcm_Cfg.c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Source baseline (GitHub)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openAUTOSAR/classic-platform @0943377 – </w:t>
            </w:r>
            <w:r>
              <w:rPr>
                <w:rFonts w:ascii="Consolas" w:hAnsi="Consolas" w:eastAsia="Consolas"/>
                <w:color w:val="1F3A60"/>
                <w:sz w:val="16"/>
              </w:rPr>
              <w:t>diagnostic/Dcm/src/Dcm.c, Dcm_Dsl.c, Dcm_Dsd.c, Dcm_Dsp.c, Dcm_Internal.c, Dcm_Callout_Stubs.c</w:t>
            </w:r>
          </w:p>
        </w:tc>
      </w:tr>
    </w:tbl>
    <w:p>
      <w:pPr>
        <w:spacing w:after="40"/>
      </w:pPr>
    </w:p>
    <w:p>
      <w:pPr>
        <w:pStyle w:val="Heading3"/>
      </w:pPr>
      <w:r>
        <w:t>3.8.1 Scope Summary</w:t>
      </w:r>
    </w:p>
    <w:p>
      <w:r>
        <w:t xml:space="preserve">Dcm classic-platform hỗ trợ đủ dịch vụ cần thiết (DspUdsDiagnosticSessionControl, EcuReset, ClearDiagnosticInformation, ReadDtcInformation, ReadDataByIdentifier, WriteDataByIdentifier, SecurityAccess, RoutineControl, TesterPresent, ControlDtcSetting, RequestDownload, TransferData, RequestTransferExit trong </w:t>
      </w:r>
      <w:r>
        <w:rPr>
          <w:rFonts w:ascii="Consolas" w:hAnsi="Consolas" w:eastAsia="Consolas"/>
          <w:color w:val="1F3A60"/>
          <w:sz w:val="19"/>
        </w:rPr>
        <w:t>Dcm_Dsp.c</w:t>
      </w:r>
      <w:r>
        <w:t>). Đã kiểm chứng trong code: reset security khi đổi session (</w:t>
      </w:r>
      <w:r>
        <w:rPr>
          <w:rFonts w:ascii="Consolas" w:hAnsi="Consolas" w:eastAsia="Consolas"/>
          <w:color w:val="1F3A60"/>
          <w:sz w:val="19"/>
        </w:rPr>
        <w:t>Dcm_Dsl.c:152–162</w:t>
      </w:r>
      <w:r>
        <w:t xml:space="preserve">, </w:t>
      </w:r>
      <w:r>
        <w:rPr>
          <w:rFonts w:ascii="Consolas" w:hAnsi="Consolas" w:eastAsia="Consolas"/>
          <w:color w:val="1F3A60"/>
          <w:sz w:val="19"/>
        </w:rPr>
        <w:t>@req DCM139</w:t>
      </w:r>
      <w:r>
        <w:t>), S3 (</w:t>
      </w:r>
      <w:r>
        <w:rPr>
          <w:rFonts w:ascii="Consolas" w:hAnsi="Consolas" w:eastAsia="Consolas"/>
          <w:color w:val="1F3A60"/>
          <w:sz w:val="19"/>
        </w:rPr>
        <w:t>Dcm_Dsl.c:94</w:t>
      </w:r>
      <w:r>
        <w:t>), jump to boot (</w:t>
      </w:r>
      <w:r>
        <w:rPr>
          <w:rFonts w:ascii="Consolas" w:hAnsi="Consolas" w:eastAsia="Consolas"/>
          <w:color w:val="1F3A60"/>
          <w:sz w:val="19"/>
        </w:rPr>
        <w:t>Dcm_Dsp.c:1391</w:t>
      </w:r>
      <w:r>
        <w:t>).</w:t>
      </w:r>
    </w:p>
    <w:p>
      <w:pPr>
        <w:pStyle w:val="ListBullet"/>
        <w:spacing w:after="40"/>
      </w:pPr>
      <w:r>
        <w:t>Khác biệt cần sửa: macro chặn NRC functional chỉ có 0x11/0x12/0x31 (</w:t>
      </w:r>
      <w:r>
        <w:rPr>
          <w:rFonts w:ascii="Consolas" w:hAnsi="Consolas" w:eastAsia="Consolas"/>
          <w:color w:val="1F3A60"/>
          <w:sz w:val="19"/>
        </w:rPr>
        <w:t>Dcm_Dsd.c:142</w:t>
      </w:r>
      <w:r>
        <w:t>), thiếu 0x7E/0x7F</w:t>
      </w:r>
    </w:p>
    <w:p>
      <w:pPr>
        <w:pStyle w:val="ListBullet"/>
        <w:spacing w:after="40"/>
      </w:pPr>
      <w:r>
        <w:t>Chữ ký TP API và callout theo 4.0.3.</w:t>
      </w:r>
    </w:p>
    <w:p>
      <w:pPr>
        <w:keepNext/>
        <w:jc w:val="center"/>
      </w:pPr>
      <w:r>
        <w:drawing>
          <wp:inline>
            <wp:extent cx="5852160" cy="28887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d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88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13</w:t>
        </w:r>
      </w:fldSimple>
      <w:r>
        <w:t xml:space="preserve">: </w:t>
      </w:r>
      <w:r>
        <w:t>Luồng ISO-TP / UDS request–response (ví dụ 0x2E F190 multi-frame)</w:t>
      </w:r>
    </w:p>
    <w:p>
      <w:pPr>
        <w:pStyle w:val="Heading3"/>
      </w:pPr>
      <w:r>
        <w:t>3.8.2 Applicable SWS Requirements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31</w:t>
        </w:r>
      </w:fldSimple>
      <w:r>
        <w:t xml:space="preserve">: </w:t>
      </w:r>
      <w:r>
        <w:t>Diagnostic Communication Manager (Dcm) – SWS áp dụng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35"/>
        <w:gridCol w:w="4301"/>
        <w:gridCol w:w="1362"/>
        <w:gridCol w:w="2293"/>
      </w:tblGrid>
      <w:tr>
        <w:trPr>
          <w:tblHeader w:val="true"/>
        </w:trPr>
        <w:tc>
          <w:tcPr>
            <w:tcW w:type="dxa" w:w="1936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SWS Requirement ID</w:t>
            </w:r>
          </w:p>
        </w:tc>
        <w:tc>
          <w:tcPr>
            <w:tcW w:type="dxa" w:w="430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Short Description</w:t>
            </w:r>
          </w:p>
        </w:tc>
        <w:tc>
          <w:tcPr>
            <w:tcW w:type="dxa" w:w="136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Applicability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SWS_Dcm_00197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SID không hỗ trợ → NRC 0x11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SWS_Dcm_00211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Không cho phép trong session → NRC 0x7F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SWS_Dcm_00217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Không cho phép ở security level → NRC 0x33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SWS_Dcm_00273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Sub-function không cấu hình → NRC 0x12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SWS_Dcm_00696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Độ dài nhỏ hơn tối thiểu → NRC 0x13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SWS_Dcm_00275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Tham số không hỗ trợ → NRC 0x31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SWS_Dcm_00001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Functional: chặn NRC 0x11, 0x12, 0x31, 0x7E, 0x7F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Code thiếu 0x7E/0x7F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SWS_Dcm_00204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Xử lý suppressPosRspMsgIndicationBit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SWS_Dcm_00311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Đổi session và timing trong send confirmation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SWS_Dcm_00139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Reset security level khi đổi session / S3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SWS_Dcm_01670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S3 hết hạn → default session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SWS_Dcm_00024 / 01567</w:t>
            </w:r>
          </w:p>
        </w:tc>
        <w:tc>
          <w:tcPr>
            <w:tcW w:type="dxa" w:w="430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NRC 0x78 khi chạm P2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Giới hạn số lần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SWS_Dcm_00862 / 00863 / 01397 / 01350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SecurityAccess seed/key, đếm sai, delay NRC 0x37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SWS_Dcm_00438 / 00433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0x22: DID không hỗ trợ / không có quyền đọc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SWS_Dcm_00293 / 00378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0x19 sub 01 / 02, 0A qua Dem filter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SWS_Dcm_00005 / 00703 / 00705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0x14 → Dem_ClearDTC, pending, positive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SWS_Dcm_00406 / 01063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0x85 OFF/ON → Dem_Disable/EnableDTCSetting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SWS_Dcm_00257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0x31 start/stop/results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Chỉ start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SWS_Dcm_00496 / 00502 / 00505 / 01591 / 01593 / 01419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0x34/0x36/0x37 qua callout Dcm_ProcessRequestDownload / Dcm_WriteMemory / Dcm_ProcessRequestTransferExit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 (BL)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SWS_Dcm_00532 / 00535 / 00715 / 00543 / 00544 / 00536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Jump to bootloader, Dcm_SetProgConditions/GetProgConditions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SWS_Dcm_01376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ComM_DCM_ActiveDiagnostic khi vào trạng thái active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SWS_Dcm_01423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0x11: thứ tự phản hồi / reset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SWS_Dcm_01666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Concurrent TesterPresent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</w:tbl>
    <w:p>
      <w:pPr>
        <w:spacing w:after="40"/>
      </w:pPr>
    </w:p>
    <w:p>
      <w:pPr>
        <w:pStyle w:val="Heading3"/>
      </w:pPr>
      <w:r>
        <w:t>3.8.3 Project SRS Requirements</w:t>
      </w:r>
    </w:p>
    <w:p>
      <w:pPr>
        <w:pStyle w:val="Heading3"/>
      </w:pPr>
      <w:r>
        <w:t>DCM_SRS_001 - Unsupported service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DCM_SRS_001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WP-DCM-1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Unsupported service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Dcm DSD shall send a negative response with NRC 0x11 when the received SID is not configured in the active service table.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 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Request SID 0x23 (không cấu hình).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23 …</w:t>
            </w:r>
            <w:r>
              <w:rPr>
                <w:sz w:val="16"/>
              </w:rPr>
              <w:t xml:space="preserve"> physical.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7F 23 11</w:t>
            </w:r>
            <w:r>
              <w:rPr>
                <w:sz w:val="16"/>
              </w:rPr>
              <w:t xml:space="preserve"> trong P2 (50 ms).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NRC 0x11.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DCM-TC-01 (udsoncan).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SWS_Dcm_00197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DcmDsdServiceTable (PC/PB)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Dcm_Dsd.c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DCM_SRS_002 - Session check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DCM_SRS_002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WP-DCM-1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Session check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Dcm DSD shall send NRC 0x7F when the received service is not allowed in the active diagnostic session.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Default session.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27 01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7F 27 7F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NRC 0x7F.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DCM-TC-02.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SWS_Dcm_00211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DcmDsdSidTabSessionLevelRef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Dcm_Dsd.c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DCM_SRS_003 - Security check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DCM_SRS_003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WP-DCM-1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Security check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Dcm DSD shall send NRC 0x33 when the received service is not allowed at the active security level.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Extended, locked.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2E F1 90 …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7F 2E 33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NRC 0x33.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DCM-TC-03.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SWS_Dcm_00217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DcmDsdSidTabSecurityLevelRef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Dcm_Dsd.c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DCM_SRS_004 - Length check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DCM_SRS_004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WP-DCM-1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Length check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Dcm DSD shall send NRC 0x13 when the request length is smaller than the minimum length of the service.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10</w:t>
            </w:r>
            <w:r>
              <w:rPr>
                <w:sz w:val="16"/>
              </w:rPr>
              <w:t xml:space="preserve"> (1 byte).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7F 10 13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NRC 0x13.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DCM-TC-04.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SWS_Dcm_00696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Dcm_Dsd.c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DCM_SRS_005 - Functional NRC suppression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DCM_SRS_005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WP-DCM-1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Functional NRC suppression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Dcm DSD shall suppress negative responses with NRC 0x11, 0x12, 0x31, 0x7E and 0x7F for requests received via functional addressing.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Tránh nhiều ECU cùng trả lỗi trên bus.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19 FF</w:t>
            </w:r>
            <w:r>
              <w:rPr>
                <w:sz w:val="16"/>
              </w:rPr>
              <w:t xml:space="preserve"> (sub-function không hỗ trợ) qua 0x7DF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27 01</w:t>
            </w:r>
            <w:r>
              <w:rPr>
                <w:sz w:val="16"/>
              </w:rPr>
              <w:t xml:space="preserve"> qua 0x7DF trong Default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Không có frame 0x7E8.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không phản hồi.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DCM-TC-05 (chờ 200 ms không có phản hồi).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SWS_Dcm_00001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Dcm_Dsd.c:142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IS_SUPRESSED_NRC_ON_FUNC_ADDR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Thêm </w:t>
            </w:r>
            <w:r>
              <w:rPr>
                <w:rFonts w:ascii="Consolas" w:hAnsi="Consolas" w:eastAsia="Consolas"/>
                <w:color w:val="1F3A60"/>
                <w:sz w:val="15"/>
              </w:rPr>
              <w:t>DCM_E_SUBFUNCTIONNOTSUPPORTEDINACTIVESESSION</w:t>
            </w:r>
            <w:r>
              <w:rPr>
                <w:sz w:val="16"/>
              </w:rPr>
              <w:t xml:space="preserve"> (0x7E) và </w:t>
            </w:r>
            <w:r>
              <w:rPr>
                <w:rFonts w:ascii="Consolas" w:hAnsi="Consolas" w:eastAsia="Consolas"/>
                <w:color w:val="1F3A60"/>
                <w:sz w:val="15"/>
              </w:rPr>
              <w:t>DCM_E_SERVICENOTSUPPORTEDINACTIVESESSION</w:t>
            </w:r>
            <w:r>
              <w:rPr>
                <w:sz w:val="16"/>
              </w:rPr>
              <w:t xml:space="preserve"> (0x7F) vào macro.</w:t>
            </w:r>
          </w:p>
        </w:tc>
      </w:tr>
    </w:tbl>
    <w:p>
      <w:pPr>
        <w:spacing w:after="40"/>
      </w:pPr>
    </w:p>
    <w:p>
      <w:pPr>
        <w:pStyle w:val="Heading3"/>
      </w:pPr>
      <w:r>
        <w:t>DCM_SRS_006 - Session change after confirmation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DCM_SRS_006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WP-DCM-2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Session change after confirmation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Dcm shall activate the new diagnostic session and its P2/P2* timing only after the positive response to 0x10 has been confirmed by Dcm_TpTxConfirmation().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Tester nhận phản hồi trong timing của session cũ.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Default.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10 03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Phản hồi </w:t>
            </w:r>
            <w:r>
              <w:rPr>
                <w:rFonts w:ascii="Consolas" w:hAnsi="Consolas" w:eastAsia="Consolas"/>
                <w:color w:val="1F3A60"/>
                <w:sz w:val="15"/>
              </w:rPr>
              <w:t>50 03 00 32 01 F4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Session Extended có hiệu lực sau TxConfirmation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NRC 0x12 nếu sub-function không cấu hình.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DCM-TC-06 + breakpoint thứ tự.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SWS_Dcm_00311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DcmDspSessionP2ServerMax 50 ms, P2StarServerMax 5000 ms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Dcm_Dsp.c:1296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DspUdsDiagnosticSessionControl()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Cấu hình timing.</w:t>
            </w:r>
          </w:p>
        </w:tc>
      </w:tr>
    </w:tbl>
    <w:p>
      <w:pPr>
        <w:spacing w:after="40"/>
      </w:pPr>
    </w:p>
    <w:p>
      <w:pPr>
        <w:pStyle w:val="Heading3"/>
      </w:pPr>
      <w:r>
        <w:t>DCM_SRS_007 - Security reset on session change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DCM_SRS_007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WP-DCM-2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Security reset on session change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Dcm DSL shall reset the security level to locked (0x00) on every session transition initiated by 0x10 or by S3 timeout from a non-default session.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Extended, unlocked level 01.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10 03</w:t>
            </w:r>
            <w:r>
              <w:rPr>
                <w:sz w:val="16"/>
              </w:rPr>
              <w:t xml:space="preserve"> lặp lại hoặc </w:t>
            </w:r>
            <w:r>
              <w:rPr>
                <w:rFonts w:ascii="Consolas" w:hAnsi="Consolas" w:eastAsia="Consolas"/>
                <w:color w:val="1F3A60"/>
                <w:sz w:val="15"/>
              </w:rPr>
              <w:t>10 01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 xml:space="preserve">Sau đó </w:t>
            </w:r>
            <w:r>
              <w:rPr>
                <w:rFonts w:ascii="Consolas" w:hAnsi="Consolas" w:eastAsia="Consolas"/>
                <w:color w:val="1F3A60"/>
                <w:sz w:val="15"/>
              </w:rPr>
              <w:t>2E F1 90</w:t>
            </w:r>
            <w:r>
              <w:rPr>
                <w:sz w:val="16"/>
              </w:rPr>
              <w:t xml:space="preserve"> → NRC 0x33.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DCM-TC-07.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SWS_Dcm_00139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Dcm_Dsl.c:152–162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 w:eastAsia="Consolas"/>
                <w:color w:val="1F3A60"/>
                <w:sz w:val="15"/>
              </w:rPr>
              <w:t>@req DCM139</w:t>
            </w:r>
            <w:r>
              <w:rPr>
                <w:sz w:val="16"/>
              </w:rPr>
              <w:t>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DCM_SRS_008 - S3 timeout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DCM_SRS_008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WP-DCM-2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S3 timeout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Dcm shall switch back to the default session when no request is received for S3server (5000 ms) in a non-default session.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Extended.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Không có request trong 5000 ms.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 xml:space="preserve">Session = Default sau 5000 ± 20 ms (đọc qua </w:t>
            </w:r>
            <w:r>
              <w:rPr>
                <w:rFonts w:ascii="Consolas" w:hAnsi="Consolas" w:eastAsia="Consolas"/>
                <w:color w:val="1F3A60"/>
                <w:sz w:val="15"/>
              </w:rPr>
              <w:t>22 F186</w:t>
            </w:r>
            <w:r>
              <w:rPr>
                <w:sz w:val="16"/>
              </w:rPr>
              <w:t xml:space="preserve"> nếu cấu hình, hoặc </w:t>
            </w:r>
            <w:r>
              <w:rPr>
                <w:rFonts w:ascii="Consolas" w:hAnsi="Consolas" w:eastAsia="Consolas"/>
                <w:color w:val="1F3A60"/>
                <w:sz w:val="15"/>
              </w:rPr>
              <w:t>27 01</w:t>
            </w:r>
            <w:r>
              <w:rPr>
                <w:sz w:val="16"/>
              </w:rPr>
              <w:t xml:space="preserve"> → 0x7F).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DCM-TC-08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Với </w:t>
            </w:r>
            <w:r>
              <w:rPr>
                <w:rFonts w:ascii="Consolas" w:hAnsi="Consolas" w:eastAsia="Consolas"/>
                <w:color w:val="1F3A60"/>
                <w:sz w:val="15"/>
              </w:rPr>
              <w:t>3E 80</w:t>
            </w:r>
            <w:r>
              <w:rPr>
                <w:sz w:val="16"/>
              </w:rPr>
              <w:t xml:space="preserve"> mỗi 2 s session được giữ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SWS_Dcm_01670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DcmDspSessionS3Server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Dcm_Dsl.c:94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DCM_SRS_009 - Response pending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DCM_SRS_009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WP-DCM-2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Response pending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Dcm DSL shall send NRC 0x78 when the processing of a request reaches P2server and then send the final response within P2*server.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Erase flash, ClearDTC có thể lâu.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Callout trả DCM_E_PENDING &gt; 50 ms.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7F xx 78</w:t>
            </w:r>
            <w:r>
              <w:rPr>
                <w:sz w:val="16"/>
              </w:rPr>
              <w:t xml:space="preserve"> trước 50 ms, lặp tối đa mỗi P2*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Phản hồi cuối &lt; 5000 ms sau NRC 0x78 gần nhất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NRC 0x10 nếu vượt DcmDslDiagRespMaxNumRespPend.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DCM-TC-09 (routine test có delay 200 ms).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SWS_Dcm_00024, SWS_Dcm_01567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DcmTimStrP2ServerAdjust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Dcm_Dsl.c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DCM_SRS_010 - Security access seed/key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DCM_SRS_010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WP-DCM-3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Security access seed/key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Dcm shall unlock security level 01 when a valid sendKey (0x27 02) follows a requestSeed (0x27 01) in the extended session.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Bảo vệ ghi VIN/routine.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Extended.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27 01</w:t>
            </w:r>
            <w:r>
              <w:rPr>
                <w:sz w:val="16"/>
              </w:rPr>
              <w:t xml:space="preserve"> → seed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27 02 key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Seed 4 byte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Key = thuật toán tài liệu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67 02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Level 01 active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NRC 0x35 key sai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0x36 quá 3 lần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0x37 trong delay 10 s (SWS_Dcm_01397/01350)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0x24 sendKey không có seed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DCM-TC-10/11.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SWS_Dcm_00862, SWS_Dcm_00863, SWS_Dcm_01397, SWS_Dcm_01350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DcmDspSecurityNumAttDelay 3, DelayTime 10 s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Thuật toán seed/key chỉ dùng đào tạo.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Dcm_Dsp.c:2916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DspUdsSecurityAccess()</w:t>
            </w:r>
            <w:r>
              <w:rPr>
                <w:sz w:val="16"/>
              </w:rPr>
              <w:t xml:space="preserve">, delay timer </w:t>
            </w:r>
            <w:r>
              <w:rPr>
                <w:rFonts w:ascii="Consolas" w:hAnsi="Consolas" w:eastAsia="Consolas"/>
                <w:color w:val="1F3A60"/>
                <w:sz w:val="15"/>
              </w:rPr>
              <w:t>Dcm_Dsp.c:681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Viết callout </w:t>
            </w:r>
            <w:r>
              <w:rPr>
                <w:rFonts w:ascii="Consolas" w:hAnsi="Consolas" w:eastAsia="Consolas"/>
                <w:color w:val="1F3A60"/>
                <w:sz w:val="15"/>
              </w:rPr>
              <w:t>App_GetSeed/App_CompareKey</w:t>
            </w:r>
            <w:r>
              <w:rPr>
                <w:sz w:val="16"/>
              </w:rPr>
              <w:t xml:space="preserve"> (Xxx_GetSeed / Xxx_CompareKey – SWS_Dcm_01151 / SWS_Dcm_91004) và đối chiếu chữ ký R24-11.</w:t>
            </w:r>
          </w:p>
        </w:tc>
      </w:tr>
    </w:tbl>
    <w:p>
      <w:pPr>
        <w:spacing w:after="40"/>
      </w:pPr>
    </w:p>
    <w:p>
      <w:pPr>
        <w:pStyle w:val="Heading3"/>
      </w:pPr>
      <w:r>
        <w:t>DCM_SRS_011 - ReadDataByIdentifier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DCM_SRS_011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WP-DCM-3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ReadDataByIdentifier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Dcm shall return the configured data of each requested DID with read access in the active session, and NRC 0x31 when no requested DID is supported.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22 F1 90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22 12 34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62 F1 90 &lt;17 byte&gt;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7F 22 31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NRC 0x31 / 0x13 / 0x14.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DCM-TC-12.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SWS_Dcm_00438, SWS_Dcm_00433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DcmDspDid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Dcm_Dsp.c:2399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DspUdsReadDataByIdentifier()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Cấu hình 4 DID + read callout.</w:t>
            </w:r>
          </w:p>
        </w:tc>
      </w:tr>
    </w:tbl>
    <w:p>
      <w:pPr>
        <w:spacing w:after="40"/>
      </w:pPr>
    </w:p>
    <w:p>
      <w:pPr>
        <w:pStyle w:val="Heading3"/>
      </w:pPr>
      <w:r>
        <w:t>DCM_SRS_012 - DTC services via Dem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DCM_SRS_012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WP-DCM-3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DTC services via Dem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Dcm shall serve 0x19 sub-functions 01, 02, 0A and 0x14 FFFFFF by calling the Dem filter and clear interfaces.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 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19 02 FF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14 FF FF FF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59 02 FF C0 73 00 &lt;status&gt;</w:t>
            </w:r>
            <w:r>
              <w:rPr>
                <w:sz w:val="16"/>
              </w:rPr>
              <w:t xml:space="preserve"> khi có bus-off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54</w:t>
            </w:r>
            <w:r>
              <w:rPr>
                <w:sz w:val="16"/>
              </w:rPr>
              <w:t xml:space="preserve"> sau clear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NRC 0x31 group sai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0x78 khi Dem pending (SWS_Dcm_00703)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DCM-TC-13.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SWS_Dcm_00293, SWS_Dcm_00378, SWS_Dcm_00005, SWS_Dcm_00705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OP-DEM-01: giữ giao diện Dem 4.0.3 ở v1.0.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Dcm_Dsp.c:2115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DspUdsReadDtcInformation()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Dcm_Dsp.c:1597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DspUdsClearDiagnosticInformation()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Ghi deviation: dùng </w:t>
            </w:r>
            <w:r>
              <w:rPr>
                <w:rFonts w:ascii="Consolas" w:hAnsi="Consolas" w:eastAsia="Consolas"/>
                <w:color w:val="1F3A60"/>
                <w:sz w:val="15"/>
              </w:rPr>
              <w:t>Dem_SetDTCFilter/Dem_ClearDTC</w:t>
            </w:r>
            <w:r>
              <w:rPr>
                <w:sz w:val="16"/>
              </w:rPr>
              <w:t xml:space="preserve"> 4.0.3 (không ClientId/Dem_SelectDTC).</w:t>
            </w:r>
          </w:p>
        </w:tc>
      </w:tr>
    </w:tbl>
    <w:p>
      <w:pPr>
        <w:spacing w:after="40"/>
      </w:pPr>
    </w:p>
    <w:p>
      <w:pPr>
        <w:pStyle w:val="Heading3"/>
      </w:pPr>
      <w:r>
        <w:t>DCM_SRS_013 - ControlDTCSetting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DCM_SRS_013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WP-DCM-3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ControlDTCSetting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Dcm shall call Dem_DisableDTCSetting() on 0x85 02 and Dem_EnableDTCSetting() on 0x85 01 in the extended session.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Trước khi lập trình.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Extended.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85 02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C5 02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Bus-off sau đó không đổi status DTC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NRC 0x12 / 0x7F.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DCM-TC-14.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SWS_Dcm_00406, SWS_Dcm_01063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Dcm_Dsp.c:3269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DspUdsControlDtcSetting()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Như DCM_SRS_012 (deviation ClientId).</w:t>
            </w:r>
          </w:p>
        </w:tc>
      </w:tr>
    </w:tbl>
    <w:p>
      <w:pPr>
        <w:spacing w:after="40"/>
      </w:pPr>
    </w:p>
    <w:p>
      <w:pPr>
        <w:pStyle w:val="Heading3"/>
      </w:pPr>
      <w:r>
        <w:t>DCM_SRS_014 - Jump to bootloader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DCM_SRS_014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WP-DCM-4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Jump to bootloader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On 0x10 02 in the application, the Dcm shall call Dcm_SetProgConditions() after the successful transmission of NRC 0x78 and then trigger the ECU reset.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Chuyển sang Bootloader an toàn.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Extended, điều kiện lập trình OK (RID 0203).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10 02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7F 10 78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Cờ boot request ở 0x2000_6FF0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Reset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BL gửi </w:t>
            </w:r>
            <w:r>
              <w:rPr>
                <w:rFonts w:ascii="Consolas" w:hAnsi="Consolas" w:eastAsia="Consolas"/>
                <w:color w:val="1F3A60"/>
                <w:sz w:val="15"/>
              </w:rPr>
              <w:t>50 02 00 32 01 F4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NRC 0x22 nếu Dcm_SetProgConditions trả E_NOT_OK (SWS_Dcm_00715).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DCM-TC-15 + BL-TC-01.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SWS_Dcm_00532, SWS_Dcm_00535, SWS_Dcm_00715, SWS_Dcm_00543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DcmDspSessionForBoot = DCM_OEM_BOOT, DcmSendRespPendOnRestart = TRUE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Dcm_Dsp.c:1391</w:t>
            </w:r>
            <w:r>
              <w:rPr>
                <w:sz w:val="16"/>
              </w:rPr>
              <w:t xml:space="preserve"> gọi </w:t>
            </w:r>
            <w:r>
              <w:rPr>
                <w:rFonts w:ascii="Consolas" w:hAnsi="Consolas" w:eastAsia="Consolas"/>
                <w:color w:val="1F3A60"/>
                <w:sz w:val="15"/>
              </w:rPr>
              <w:t>Dcm_SetProgConditions(&amp;GlobalProgConditions)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Stub </w:t>
            </w:r>
            <w:r>
              <w:rPr>
                <w:rFonts w:ascii="Consolas" w:hAnsi="Consolas" w:eastAsia="Consolas"/>
                <w:color w:val="1F3A60"/>
                <w:sz w:val="15"/>
              </w:rPr>
              <w:t>Dcm_Callout_Stubs.c:143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Chữ ký R24-11 </w:t>
            </w:r>
            <w:r>
              <w:rPr>
                <w:rFonts w:ascii="Consolas" w:hAnsi="Consolas" w:eastAsia="Consolas"/>
                <w:color w:val="1F3A60"/>
                <w:sz w:val="15"/>
              </w:rPr>
              <w:t>Dcm_SetProgConditions(Dcm_OpStatusType, const Dcm_ProgConditionsType*)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Callout mới ghi boot request (mục 3.12)</w:t>
            </w:r>
          </w:p>
        </w:tc>
      </w:tr>
    </w:tbl>
    <w:p>
      <w:pPr>
        <w:spacing w:after="40"/>
      </w:pPr>
    </w:p>
    <w:p>
      <w:pPr>
        <w:pStyle w:val="Heading3"/>
      </w:pPr>
      <w:r>
        <w:t>DCM_SRS_015 - Active diagnostic indication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DCM_SRS_015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WP-DCM-2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Active diagnostic indication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Dcm shall call ComM_DCM_ActiveDiagnostic(CAN0) when it enters an active diagnostic state on channel CAN0.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Request đầu tiên / session non-default.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ComM nhận indication.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Unit test (stub ComM).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SWS_Dcm_01376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DcmDslProtocolRow ActiveDiagnostic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Dcm_Dsl.c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DCM_SRS_016 - TP interface signatures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DCM_SRS_016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WP-DCM-1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TP interface signatures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Dcm shall provide Dcm_StartOfReception(), Dcm_CopyRxData(), Dcm_TpRxIndication(), Dcm_CopyTxData() and Dcm_TpTxConfirmation() with the R24-11 signatures.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Tương thích PduR đã sửa.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Build.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Biên dịch không cảnh báo prototype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Test TP pass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DCM_E_UNINIT, DCM_E_PARAM.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BUFREQ_*.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Build + review header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DCM-TC-16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SWS_Dcm_00094, SWS_Dcm_00556, SWS_Dcm_00093, SWS_Dcm_00092, SWS_Dcm_00351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Dcm.c:188/200/209/259/267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Dcm_Cbk.h:32–35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SoR thêm </w:t>
            </w:r>
            <w:r>
              <w:rPr>
                <w:rFonts w:ascii="Consolas" w:hAnsi="Consolas" w:eastAsia="Consolas"/>
                <w:color w:val="1F3A60"/>
                <w:sz w:val="15"/>
              </w:rPr>
              <w:t>const PduInfoType* info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Result </w:t>
            </w:r>
            <w:r>
              <w:rPr>
                <w:rFonts w:ascii="Consolas" w:hAnsi="Consolas" w:eastAsia="Consolas"/>
                <w:color w:val="1F3A60"/>
                <w:sz w:val="15"/>
              </w:rPr>
              <w:t>NotifResultType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 w:eastAsia="Consolas"/>
                <w:color w:val="1F3A60"/>
                <w:sz w:val="15"/>
              </w:rPr>
              <w:t>Std_ReturnType</w:t>
            </w:r>
          </w:p>
        </w:tc>
      </w:tr>
    </w:tbl>
    <w:p>
      <w:pPr>
        <w:spacing w:after="40"/>
      </w:pPr>
    </w:p>
    <w:p>
      <w:pPr>
        <w:pStyle w:val="Heading3"/>
      </w:pPr>
      <w:r>
        <w:t>3.8.4 Supporting Artifact – Test cases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32</w:t>
        </w:r>
      </w:fldSimple>
      <w:r>
        <w:t xml:space="preserve">: </w:t>
      </w:r>
      <w:r>
        <w:t>Diagnostic Communication Manager (Dcm) – test case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03"/>
        <w:gridCol w:w="1720"/>
        <w:gridCol w:w="2150"/>
        <w:gridCol w:w="2580"/>
        <w:gridCol w:w="1218"/>
        <w:gridCol w:w="1218"/>
      </w:tblGrid>
      <w:tr>
        <w:trPr>
          <w:tblHeader w:val="true"/>
        </w:trPr>
        <w:tc>
          <w:tcPr>
            <w:tcW w:type="dxa" w:w="100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Case</w:t>
            </w:r>
          </w:p>
        </w:tc>
        <w:tc>
          <w:tcPr>
            <w:tcW w:type="dxa" w:w="172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Precondition</w:t>
            </w:r>
          </w:p>
        </w:tc>
        <w:tc>
          <w:tcPr>
            <w:tcW w:type="dxa" w:w="215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Trigger / Stimulus</w:t>
            </w:r>
          </w:p>
        </w:tc>
        <w:tc>
          <w:tcPr>
            <w:tcW w:type="dxa" w:w="258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SWS ID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DCM-TC-01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Default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23 00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7F 23 11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DCM_SRS_001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SWS_Dcm_00197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DCM-TC-02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Default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27 01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7F 27 7F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DCM_SRS_002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SWS_Dcm_00211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DCM-TC-03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Ext, locked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2E F1 90 …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7F 2E 33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DCM_SRS_003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SWS_Dcm_00217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DCM-TC-04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7F 10 13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DCM_SRS_004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SWS_Dcm_00696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DCM-TC-05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Functional</w:t>
            </w:r>
          </w:p>
        </w:tc>
        <w:tc>
          <w:tcPr>
            <w:tcW w:type="dxa" w:w="2151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19 FF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27 01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Không phản hồi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DCM_SRS_005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SWS_Dcm_00001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DCM-TC-06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Default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10 03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50 03 00 32 01 F4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DCM_SRS_006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SWS_Dcm_00311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DCM-TC-07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Ext unlocked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10 03 rồi 2E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7F 2E 33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DCM_SRS_007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SWS_Dcm_00139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DCM-TC-08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Ext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Im lặng 5 s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Về Default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DCM_SRS_008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SWS_Dcm_01670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DCM-TC-09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Ext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31 01 02 03 (delay 200 ms)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7F 31 78 rồi 71 01 02 03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DCM_SRS_009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SWS_Dcm_00024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DCM-TC-10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Ext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27 01 / 27 02 key đúng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67 02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DCM_SRS_010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SWS_Dcm_00863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DCM-TC-11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Ext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3 key sai rồi 27 01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7F 27 36 rồi 7F 27 37 trong 10 s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DCM_SRS_010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SWS_Dcm_01397/01350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DCM-TC-12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2151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22 F1 90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22 12 34</w:t>
            </w:r>
          </w:p>
        </w:tc>
        <w:tc>
          <w:tcPr>
            <w:tcW w:type="dxa" w:w="2581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62 …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7F 22 31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DCM_SRS_011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SWS_Dcm_00438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DCM-TC-13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Sau bus-off</w:t>
            </w:r>
          </w:p>
        </w:tc>
        <w:tc>
          <w:tcPr>
            <w:tcW w:type="dxa" w:w="2151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19 02 FF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14 FF FF FF</w:t>
            </w:r>
          </w:p>
        </w:tc>
        <w:tc>
          <w:tcPr>
            <w:tcW w:type="dxa" w:w="2581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DTC C07300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54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DCM_SRS_012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SWS_Dcm_00378/00005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DCM-TC-14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Ext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85 02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C5 02, DTC không cập nhật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DCM_SRS_013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SWS_Dcm_00406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DCM-TC-15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Ext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10 02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7F 10 78 → reset → 50 02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DCM_SRS_014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SWS_Dcm_00535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DCM-TC-16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Toàn bộ regression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Pass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DCM_SRS_016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3.8.5 Open Points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33</w:t>
        </w:r>
      </w:fldSimple>
      <w:r>
        <w:t xml:space="preserve">: </w:t>
      </w:r>
      <w:r>
        <w:t>Diagnostic Communication Manager (Dcm) – open points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90"/>
        <w:gridCol w:w="5591"/>
        <w:gridCol w:w="1863"/>
        <w:gridCol w:w="1146"/>
      </w:tblGrid>
      <w:tr>
        <w:trPr>
          <w:tblHeader w:val="true"/>
        </w:trPr>
        <w:tc>
          <w:tcPr>
            <w:tcW w:type="dxa" w:w="129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59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86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14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OP-DCM-01</w:t>
            </w:r>
          </w:p>
        </w:tc>
        <w:tc>
          <w:tcPr>
            <w:tcW w:type="dxa" w:w="559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Phiên bản classic-platform Dcm trộn 4.0.3/4.3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Cần review log liệt kê mọi API callout đã đổi chữ ký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Build/compliance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Open</w:t>
            </w:r>
          </w:p>
        </w:tc>
      </w:tr>
      <w:tr>
        <w:trPr>
          <w:cantSplit w:val="true"/>
        </w:trPr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OP-DCM-02</w:t>
            </w:r>
          </w:p>
        </w:tc>
        <w:tc>
          <w:tcPr>
            <w:tcW w:type="dxa" w:w="5592"/>
          </w:tcPr>
          <w:p>
            <w:pPr>
              <w:spacing w:after="0" w:before="0"/>
            </w:pPr>
            <w:r/>
            <w:r>
              <w:rPr>
                <w:sz w:val="16"/>
              </w:rPr>
              <w:t>Dcm phụ thuộc NvM/Dlt/Rte headers – dùng stub, tắt DCM_USE_NVM / ROE / OBD bằng macro.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Build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Planned Sprint 4</w:t>
            </w:r>
          </w:p>
        </w:tc>
      </w:tr>
    </w:tbl>
    <w:p>
      <w:pPr>
        <w:spacing w:after="40"/>
      </w:pPr>
    </w:p>
    <w:p>
      <w:pPr>
        <w:pStyle w:val="Heading2"/>
      </w:pPr>
      <w:r>
        <w:t>3.9 Diagnostic Event Manager (Dem)</w:t>
      </w:r>
    </w:p>
    <w:p>
      <w:pPr>
        <w:spacing w:after="40"/>
      </w:pPr>
      <w:r>
        <w:rPr>
          <w:b/>
        </w:rPr>
        <w:t>Hiểu nhanh:</w:t>
      </w:r>
    </w:p>
    <w:p>
      <w:pPr>
        <w:pStyle w:val="ListBullet"/>
        <w:spacing w:after="40"/>
      </w:pPr>
      <w:r>
        <w:t>Là "sổ ghi lỗi" của ECU.</w:t>
      </w:r>
    </w:p>
    <w:p>
      <w:pPr>
        <w:pStyle w:val="ListBullet"/>
        <w:spacing w:after="40"/>
      </w:pPr>
      <w:r>
        <w:t>Module khác báo "lỗi" hoặc "hết lỗi" cho Dem. Dem đếm (debounce) để tránh báo nhầm rồi mới ghi DTC.</w:t>
      </w:r>
    </w:p>
    <w:p>
      <w:pPr>
        <w:pStyle w:val="ListBullet"/>
        <w:spacing w:after="40"/>
      </w:pPr>
      <w:r>
        <w:t>Mỗi DTC có 1 byte trạng thái (status byte), ví dụ bit 0 = đang lỗi.</w:t>
      </w:r>
    </w:p>
    <w:p>
      <w:pPr>
        <w:pStyle w:val="ListBullet"/>
        <w:spacing w:after="40"/>
      </w:pPr>
      <w:r>
        <w:t>Tester đọc DTC bằng 0x19, xoá bằng 0x14.</w:t>
      </w:r>
    </w:p>
    <w:p>
      <w:pPr>
        <w:keepNext/>
        <w:jc w:val="center"/>
      </w:pPr>
      <w:r>
        <w:drawing>
          <wp:inline>
            <wp:extent cx="4206240" cy="338308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m_de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8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14</w:t>
        </w:r>
      </w:fldSimple>
      <w:r>
        <w:t xml:space="preserve">: </w:t>
      </w:r>
      <w:r>
        <w:t>Vị trí của Diagnostic Event Manager trong kiến trúc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37"/>
        <w:gridCol w:w="7455"/>
      </w:tblGrid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Section owner(s)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Nhóm Diagnostic (branch </w:t>
            </w:r>
            <w:r>
              <w:rPr>
                <w:rFonts w:ascii="Consolas" w:hAnsi="Consolas" w:eastAsia="Consolas"/>
                <w:color w:val="1F3A60"/>
                <w:sz w:val="16"/>
              </w:rPr>
              <w:t>feature/dem</w:t>
            </w:r>
            <w:r>
              <w:rPr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Technical scope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>2 event (CANSM_E_BUS_OFF, DUMMY_TEST), debounce counter, UDS status byte, primary memory RAM, filter/clear/disable DTC setting.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Primary SWS/API references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AUTOSAR_CP_SWS_DiagnosticEventManager R24-11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Dem_PreInit, Dem_Init, Dem_SetEventStatus (0x04), Dem_MainFunction, Dem_SetDTCFilter, Dem_GetNextFilteredDTC, Dem_ClearDTC, Dem_DisableDTCSetting, Dem_RestartOperationCycle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Supporting artifact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>DEM-TC-01…06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Source baseline (GitHub)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openAUTOSAR/classic-platform @0943377 – </w:t>
            </w:r>
            <w:r>
              <w:rPr>
                <w:rFonts w:ascii="Consolas" w:hAnsi="Consolas" w:eastAsia="Consolas"/>
                <w:color w:val="1F3A60"/>
                <w:sz w:val="16"/>
              </w:rPr>
              <w:t>diagnostic/Dem/src/Dem.c</w:t>
            </w:r>
            <w:r>
              <w:rPr>
                <w:sz w:val="17"/>
              </w:rPr>
              <w:t xml:space="preserve"> (10517 dòng), </w:t>
            </w:r>
            <w:r>
              <w:rPr>
                <w:rFonts w:ascii="Consolas" w:hAnsi="Consolas" w:eastAsia="Consolas"/>
                <w:color w:val="1F3A60"/>
                <w:sz w:val="16"/>
              </w:rPr>
              <w:t>Dem_Debounce.c</w:t>
            </w:r>
          </w:p>
        </w:tc>
      </w:tr>
    </w:tbl>
    <w:p>
      <w:pPr>
        <w:spacing w:after="40"/>
      </w:pPr>
    </w:p>
    <w:p>
      <w:pPr>
        <w:pStyle w:val="Heading3"/>
      </w:pPr>
      <w:r>
        <w:t>3.9.1 Scope Summary</w:t>
      </w:r>
    </w:p>
    <w:p>
      <w:r>
        <w:t>Dem classic-platform là AUTOSAR 4.0.3 (Dem_SetOperationCycleState, Dem_SetDTCFilter không ClientId). R24-11 dùng ClientId + Dem_SelectDTC. Để giảm rủi ro, v1.0 giữ API Dcm↔Dem 4.0.3 (deviation có ghi nhận), còn API mà BSW/SWC gọi (Dem_SetEventStatus) đã cùng chữ ký R24-11.</w:t>
      </w:r>
    </w:p>
    <w:p>
      <w:pPr>
        <w:pStyle w:val="Heading3"/>
      </w:pPr>
      <w:r>
        <w:t>3.9.2 Applicable SWS Requirements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34</w:t>
        </w:r>
      </w:fldSimple>
      <w:r>
        <w:t xml:space="preserve">: </w:t>
      </w:r>
      <w:r>
        <w:t>Diagnostic Event Manager (Dem) – SWS áp dụng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35"/>
        <w:gridCol w:w="4301"/>
        <w:gridCol w:w="1362"/>
        <w:gridCol w:w="2293"/>
      </w:tblGrid>
      <w:tr>
        <w:trPr>
          <w:tblHeader w:val="true"/>
        </w:trPr>
        <w:tc>
          <w:tcPr>
            <w:tcW w:type="dxa" w:w="1936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SWS Requirement ID</w:t>
            </w:r>
          </w:p>
        </w:tc>
        <w:tc>
          <w:tcPr>
            <w:tcW w:type="dxa" w:w="430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Short Description</w:t>
            </w:r>
          </w:p>
        </w:tc>
        <w:tc>
          <w:tcPr>
            <w:tcW w:type="dxa" w:w="136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Applicability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SWS_Dem_00180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Dem_PreInit khởi tạo trạng thái để nhận event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SWS_Dem_00418 / 00419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Debounce counter tăng/giảm theo PREFAILED/PREPASSED, chặn ở ngưỡng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SWS_Dem_00386 / 00389 / 00390 / 00393 / 00395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Chuyển trạng thái UDS status bit 0, 1, 2, 5, 7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SWS_Dem_00385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Sau clear: status byte = 0x50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SWS_Dem_00079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DisableDTCSetting ngừng lưu event và cập nhật status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SWS_Dem_00057 / 00649</w:t>
            </w:r>
          </w:p>
        </w:tc>
        <w:tc>
          <w:tcPr>
            <w:tcW w:type="dxa" w:w="430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Filter DTC cho client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Reset chuỗi đọc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Deviation ClientId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SWS_Dem_00344 / 01224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Restart operation cycle reset debounce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SWS_Dem_00183 / 00665 / 00194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Định nghĩa API Dem_SetEventStatus / Dem_ClearDTC / Dem_RestartOperationCycle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SWS_Dem_00388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Lưu bit 0 không bay hơi (DemStatusBitStorageTestFailed)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Không NvM ở v1.0</w:t>
            </w:r>
          </w:p>
        </w:tc>
      </w:tr>
    </w:tbl>
    <w:p>
      <w:pPr>
        <w:spacing w:after="40"/>
      </w:pPr>
    </w:p>
    <w:p>
      <w:pPr>
        <w:pStyle w:val="Heading3"/>
      </w:pPr>
      <w:r>
        <w:t>3.9.3 Project SRS Requirements</w:t>
      </w:r>
    </w:p>
    <w:p>
      <w:pPr>
        <w:pStyle w:val="Heading3"/>
      </w:pPr>
      <w:r>
        <w:t>DEM_SRS_001 - Pre-initialization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DEM_SRS_001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WP-DEM-1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Pre-initialization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Dem_PreInit() shall initialize the internal event states and debounce counters so that Dem_SetEventStatus() can be processed before Dem_Init().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CanSM có thể báo bus-off sớm.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Reset.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EcuM gọi đầu tiên.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 trỏ cấu hình.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Dem_SetEventStatus trả E_OK sau PreInit.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DEM_E_UNINIT trước PreInit.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Unit test.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SWS_Dem_00180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Dem.c:6639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Dem_PreInit()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DEM_SRS_002 - Counter-based debounce – prefailed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DEM_SRS_002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WP-DEM-1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Counter-based debounce – prefailed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 shall increment the debounce counter of an event by DemDebounceCounterIncrementStepSize on each DEM_EVENT_STATUS_PREFAILED report and limit it to DemDebounceCounterFailedThreshold.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 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Dem_SetEventStatus(ev, PREFAILED).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Step 1, threshold 3 [P].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Lần thứ 3 → event FAILED, bit0 = 1.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DEM_E_PARAM_DATA khi EventId sai.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E_NOT_OK.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Unit test DEM-TC-01.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SWS_Dem_00418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DemDebounceCounterBasedClass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Dem_Debounce.c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Dem.c:7276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Dem_SetEventStatus()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DEM_SRS_003 - Counter-based debounce – prepassed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DEM_SRS_003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WP-DEM-1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Counter-based debounce – prepassed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 shall decrement the debounce counter by DemDebounceCounterDecrementStepSize on each DEM_EVENT_STATUS_PREPASSED report and limit it to DemDebounceCounterPassedThreshold.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PREPASSED.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Counter ≥ ngưỡng passed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Bit0 = 0 khi đạt PASSED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Unit test DEM-TC-02.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SWS_Dem_00419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Dem_Debounce.c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DEM_SRS_004 - UDS status byte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DEM_SRS_004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WP-DEM-1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UDS status byte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 shall update UDS DTC status bits 0, 1, 2, 3, 5, 6 and 7 according to the status bit transitions of SWS Dem R24-11.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0x19 phản ánh đúng.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Event FAILED/PASSED, new operation cycle, clear.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Ví dụ sau FAILED lần đầu: status 0x2F (bit0,1,2,3,5) khi confirmation threshold = 1 [P].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Unit test DEM-TC-03 (bảng trạng thái).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SWS_Dem_00386, SWS_Dem_00389, SWS_Dem_00390, SWS_Dem_00393, SWS_Dem_00395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Status mong đợi phụ thuộc cấu hình confirmation – chốt khi cấu hình.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Dem.c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Review bit 6 (testNotCompletedThisOperationCycle) với cách gọi operation cycle mới.</w:t>
            </w:r>
          </w:p>
        </w:tc>
      </w:tr>
    </w:tbl>
    <w:p>
      <w:pPr>
        <w:spacing w:after="40"/>
      </w:pPr>
    </w:p>
    <w:p>
      <w:pPr>
        <w:pStyle w:val="Heading3"/>
      </w:pPr>
      <w:r>
        <w:t>DEM_SRS_005 - Status after clear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DEM_SRS_005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WP-DEM-2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Status after clear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 shall set the UDS status byte of a DTC to 0x50 after a clear command has been applied to 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DTC có lỗi.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Dem_ClearDTC (0x14).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19 02 FF</w:t>
            </w:r>
            <w:r>
              <w:rPr>
                <w:sz w:val="16"/>
              </w:rPr>
              <w:t xml:space="preserve"> không còn DTC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Status nội bộ 0x50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Unit + HW test DEM-TC-04.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SWS_Dem_00385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Dem.c:7706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Dem_ClearDTC()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Kiểm chứng giá trị 0x50 (4.0.3 có thể khác) – sửa nếu sai.</w:t>
            </w:r>
          </w:p>
        </w:tc>
      </w:tr>
    </w:tbl>
    <w:p>
      <w:pPr>
        <w:spacing w:after="40"/>
      </w:pPr>
    </w:p>
    <w:p>
      <w:pPr>
        <w:pStyle w:val="Heading3"/>
      </w:pPr>
      <w:r>
        <w:t>DEM_SRS_006 - Disable DTC setting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DEM_SRS_006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WP-DEM-2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Disable DTC setting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 shall not store events or update UDS status bytes in primary memory while DTC setting is disabled.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Trong lúc lập trình.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Dem_DisableDTCSetting.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Event FAILED.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Status không đổi.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DEM-TC-05.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SWS_Dem_00079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Dem.c:7820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Dem_DisableDTCSetting()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DEM_SRS_007 - Operation cycle restart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DEM_SRS_007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WP-DEM-2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Operation cycle restart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 shall reset the internal debounce counters of events assigned to the power cycle when Dem_RestartOperationCycle() is called for 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EcuM gọi khi startup.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OperationCycleId POWER.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Counter = 0, bit6 = 1.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DEM_E_PARAM_DATA khi OperationCycleId sai.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E_NOT_OK.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Unit test DEM-TC-06.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SWS_Dem_00344, SWS_Dem_01224, SWS_Dem_00194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Dem.c:7397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Dem_SetOperationCycleState()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Thêm </w:t>
            </w:r>
            <w:r>
              <w:rPr>
                <w:rFonts w:ascii="Consolas" w:hAnsi="Consolas" w:eastAsia="Consolas"/>
                <w:color w:val="1F3A60"/>
                <w:sz w:val="15"/>
              </w:rPr>
              <w:t>Dem_RestartOperationCycle(id)</w:t>
            </w:r>
            <w:r>
              <w:rPr>
                <w:sz w:val="16"/>
              </w:rPr>
              <w:t xml:space="preserve"> = END + START bằng </w:t>
            </w:r>
            <w:r>
              <w:rPr>
                <w:rFonts w:ascii="Consolas" w:hAnsi="Consolas" w:eastAsia="Consolas"/>
                <w:color w:val="1F3A60"/>
                <w:sz w:val="15"/>
              </w:rPr>
              <w:t>Dem_SetOperationCycleState</w:t>
            </w:r>
            <w:r>
              <w:rPr>
                <w:sz w:val="16"/>
              </w:rPr>
              <w:t>.</w:t>
            </w:r>
          </w:p>
        </w:tc>
      </w:tr>
    </w:tbl>
    <w:p>
      <w:pPr>
        <w:spacing w:after="40"/>
      </w:pPr>
    </w:p>
    <w:p>
      <w:pPr>
        <w:pStyle w:val="Heading3"/>
      </w:pPr>
      <w:r>
        <w:t>3.9.4 Supporting Artifact – Test cases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35</w:t>
        </w:r>
      </w:fldSimple>
      <w:r>
        <w:t xml:space="preserve">: </w:t>
      </w:r>
      <w:r>
        <w:t>Diagnostic Event Manager (Dem) – test case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03"/>
        <w:gridCol w:w="1720"/>
        <w:gridCol w:w="2150"/>
        <w:gridCol w:w="2580"/>
        <w:gridCol w:w="1218"/>
        <w:gridCol w:w="1218"/>
      </w:tblGrid>
      <w:tr>
        <w:trPr>
          <w:tblHeader w:val="true"/>
        </w:trPr>
        <w:tc>
          <w:tcPr>
            <w:tcW w:type="dxa" w:w="100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Case</w:t>
            </w:r>
          </w:p>
        </w:tc>
        <w:tc>
          <w:tcPr>
            <w:tcW w:type="dxa" w:w="172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Precondition</w:t>
            </w:r>
          </w:p>
        </w:tc>
        <w:tc>
          <w:tcPr>
            <w:tcW w:type="dxa" w:w="215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Trigger / Stimulus</w:t>
            </w:r>
          </w:p>
        </w:tc>
        <w:tc>
          <w:tcPr>
            <w:tcW w:type="dxa" w:w="258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SWS ID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DEM-TC-01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Init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3× PREFAILED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FAILED, bit0=1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DEM_SRS_002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SWS_Dem_00418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DEM-TC-02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FAILED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PREPASSED lặp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PASSED, bit0=0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DEM_SRS_003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SWS_Dem_00419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DEM-TC-03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Init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Chuỗi FAILED/PASSED/new cycle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Status đúng bảng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DEM_SRS_004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SWS_Dem_00389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DEM-TC-04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DTC lỗi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14 FF FF FF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Status 0x50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DEM_SRS_005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SWS_Dem_00385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DEM-TC-05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85 02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Bus-off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Không đổi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DEM_SRS_006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SWS_Dem_00079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DEM-TC-06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RestartOperationCycle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Counter reset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DEM_SRS_007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SWS_Dem_00344</w:t>
            </w:r>
          </w:p>
        </w:tc>
      </w:tr>
    </w:tbl>
    <w:p>
      <w:pPr>
        <w:spacing w:after="40"/>
      </w:pPr>
    </w:p>
    <w:p>
      <w:pPr>
        <w:pStyle w:val="Heading3"/>
      </w:pPr>
      <w:r>
        <w:t>3.9.5 Open Points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36</w:t>
        </w:r>
      </w:fldSimple>
      <w:r>
        <w:t xml:space="preserve">: </w:t>
      </w:r>
      <w:r>
        <w:t>Diagnostic Event Manager (Dem) – open points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90"/>
        <w:gridCol w:w="5591"/>
        <w:gridCol w:w="1863"/>
        <w:gridCol w:w="1146"/>
      </w:tblGrid>
      <w:tr>
        <w:trPr>
          <w:tblHeader w:val="true"/>
        </w:trPr>
        <w:tc>
          <w:tcPr>
            <w:tcW w:type="dxa" w:w="129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59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86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14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OP-DEM-01</w:t>
            </w:r>
          </w:p>
        </w:tc>
        <w:tc>
          <w:tcPr>
            <w:tcW w:type="dxa" w:w="559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Deviation: giao diện Dcm↔Dem dạng 4.0.3 (không ClientId, không Dem_SelectDTC) ở v1.0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Migrate R24-11 ở v1.1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Compliance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Accepted for v1.0</w:t>
            </w:r>
          </w:p>
        </w:tc>
      </w:tr>
      <w:tr>
        <w:trPr>
          <w:cantSplit w:val="true"/>
        </w:trPr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OP-DEM-02</w:t>
            </w:r>
          </w:p>
        </w:tc>
        <w:tc>
          <w:tcPr>
            <w:tcW w:type="dxa" w:w="5592"/>
          </w:tcPr>
          <w:p>
            <w:pPr>
              <w:spacing w:after="0" w:before="0"/>
            </w:pPr>
            <w:r/>
            <w:r>
              <w:rPr>
                <w:sz w:val="16"/>
              </w:rPr>
              <w:t>Event memory chỉ RAM (mất sau reset) vì không có NvM ở v1.0.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Chức năng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Accepted</w:t>
            </w:r>
          </w:p>
        </w:tc>
      </w:tr>
    </w:tbl>
    <w:p>
      <w:pPr>
        <w:spacing w:after="40"/>
      </w:pPr>
    </w:p>
    <w:p>
      <w:pPr>
        <w:pStyle w:val="Heading2"/>
      </w:pPr>
      <w:r>
        <w:t>3.10 Default Error Tracer (Det)</w:t>
      </w:r>
    </w:p>
    <w:p>
      <w:pPr>
        <w:spacing w:after="40"/>
      </w:pPr>
      <w:r>
        <w:rPr>
          <w:b/>
        </w:rPr>
        <w:t>Hiểu nhanh:</w:t>
      </w:r>
    </w:p>
    <w:p>
      <w:pPr>
        <w:pStyle w:val="ListBullet"/>
        <w:spacing w:after="40"/>
      </w:pPr>
      <w:r>
        <w:t>Là "hộp đen" cho lập trình viên.</w:t>
      </w:r>
    </w:p>
    <w:p>
      <w:pPr>
        <w:pStyle w:val="ListBullet"/>
        <w:spacing w:after="40"/>
      </w:pPr>
      <w:r>
        <w:t>Khi code gọi API sai (ví dụ truyền con trỏ NULL), module báo cho Det.</w:t>
      </w:r>
    </w:p>
    <w:p>
      <w:pPr>
        <w:pStyle w:val="ListBullet"/>
        <w:spacing w:after="40"/>
      </w:pPr>
      <w:r>
        <w:t>Ở bản Debug, Det dừng chương trình để mình thấy lỗi ngay bằng debugger.</w:t>
      </w:r>
    </w:p>
    <w:p>
      <w:pPr>
        <w:keepNext/>
        <w:jc w:val="center"/>
      </w:pPr>
      <w:r>
        <w:drawing>
          <wp:inline>
            <wp:extent cx="4206240" cy="338308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m_de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8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15</w:t>
        </w:r>
      </w:fldSimple>
      <w:r>
        <w:t xml:space="preserve">: </w:t>
      </w:r>
      <w:r>
        <w:t>Vị trí của Default Error Tracer trong kiến trúc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37"/>
        <w:gridCol w:w="7455"/>
      </w:tblGrid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Section owner(s)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Nhóm Platform (branch </w:t>
            </w:r>
            <w:r>
              <w:rPr>
                <w:rFonts w:ascii="Consolas" w:hAnsi="Consolas" w:eastAsia="Consolas"/>
                <w:color w:val="1F3A60"/>
                <w:sz w:val="16"/>
              </w:rPr>
              <w:t>feature/det-ecum</w:t>
            </w:r>
            <w:r>
              <w:rPr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Technical scope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>Thu thập development / runtime / transient error vào ring buffer, hook cho debugger.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Primary SWS/API references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AUTOSAR_CP_SWS_DefaultErrorTracer R24-11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Det_Init, Det_ReportError, Det_ReportRuntimeError, Det_ReportTransientFault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Supporting artifact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>DET-TC-01…04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Source baseline (GitHub)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openAUTOSAR/classic-platform @0943377 – </w:t>
            </w:r>
            <w:r>
              <w:rPr>
                <w:rFonts w:ascii="Consolas" w:hAnsi="Consolas" w:eastAsia="Consolas"/>
                <w:color w:val="1F3A60"/>
                <w:sz w:val="16"/>
              </w:rPr>
              <w:t>diagnostic/Det/src/Det.c</w:t>
            </w:r>
            <w:r>
              <w:rPr>
                <w:sz w:val="17"/>
              </w:rPr>
              <w:t xml:space="preserve"> (348 dòng)</w:t>
            </w:r>
          </w:p>
        </w:tc>
      </w:tr>
    </w:tbl>
    <w:p>
      <w:pPr>
        <w:spacing w:after="40"/>
      </w:pPr>
    </w:p>
    <w:p>
      <w:pPr>
        <w:pStyle w:val="Heading3"/>
      </w:pPr>
      <w:r>
        <w:t>3.10.1 Scope Summary</w:t>
      </w:r>
    </w:p>
    <w:p>
      <w:pPr>
        <w:pStyle w:val="ListBullet"/>
        <w:spacing w:after="40"/>
      </w:pPr>
      <w:r>
        <w:t>Det là module đầu tiên được init và được mọi module dùng</w:t>
      </w:r>
    </w:p>
    <w:p>
      <w:pPr>
        <w:pStyle w:val="ListBullet"/>
        <w:spacing w:after="40"/>
      </w:pPr>
      <w:r>
        <w:t>Viết lại phần còn thiếu của R24-11 (runtime/transient) trên khung classic-platform.</w:t>
      </w:r>
    </w:p>
    <w:p>
      <w:pPr>
        <w:pStyle w:val="Heading3"/>
      </w:pPr>
      <w:r>
        <w:t>3.10.2 Applicable SWS Requirements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37</w:t>
        </w:r>
      </w:fldSimple>
      <w:r>
        <w:t xml:space="preserve">: </w:t>
      </w:r>
      <w:r>
        <w:t>Default Error Tracer (Det) – SWS áp dụng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35"/>
        <w:gridCol w:w="4301"/>
        <w:gridCol w:w="1362"/>
        <w:gridCol w:w="2293"/>
      </w:tblGrid>
      <w:tr>
        <w:trPr>
          <w:tblHeader w:val="true"/>
        </w:trPr>
        <w:tc>
          <w:tcPr>
            <w:tcW w:type="dxa" w:w="1936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SWS Requirement ID</w:t>
            </w:r>
          </w:p>
        </w:tc>
        <w:tc>
          <w:tcPr>
            <w:tcW w:type="dxa" w:w="430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Short Description</w:t>
            </w:r>
          </w:p>
        </w:tc>
        <w:tc>
          <w:tcPr>
            <w:tcW w:type="dxa" w:w="136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Applicability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SWS_Det_00009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Định nghĩa Det_ReportError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SWS_Det_00208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Gọi trước Det_Init: dừng thực thi, không hook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SWS_Det_00026</w:t>
            </w:r>
          </w:p>
        </w:tc>
        <w:tc>
          <w:tcPr>
            <w:tcW w:type="dxa" w:w="430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Det_ReportError dừng thực thi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Tránh gọi đệ quy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Chỉ build Debug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SWS_Det_00035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Error hook nhận cùng tham số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SWS_Det_01001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Định nghĩa Det_ReportRuntimeError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Code thiếu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SWS_Det_00024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Runtime error trước Init: trả về ngay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</w:tbl>
    <w:p>
      <w:pPr>
        <w:spacing w:after="40"/>
      </w:pPr>
    </w:p>
    <w:p>
      <w:pPr>
        <w:pStyle w:val="Heading3"/>
      </w:pPr>
      <w:r>
        <w:t>3.10.3 Project SRS Requirements</w:t>
      </w:r>
    </w:p>
    <w:p>
      <w:pPr>
        <w:pStyle w:val="Heading3"/>
      </w:pPr>
      <w:r>
        <w:t>DET_SRS_001 - Development error logging and stop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DET_SRS_001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WP-DET-1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Development error logging and stop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Det_ReportError() shall store ModuleId, InstanceId, ApiId and ErrorId in the error log, call the configured error hook and then stop execution.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Lỗi lập trình phải lộ ra sớm trong Debug.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 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Module báo lỗi phát triển.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4 tham số.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Log có bản ghi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CPU dừng ở </w:t>
            </w:r>
            <w:r>
              <w:rPr>
                <w:rFonts w:ascii="Consolas" w:hAnsi="Consolas" w:eastAsia="Consolas"/>
                <w:color w:val="1F3A60"/>
                <w:sz w:val="15"/>
              </w:rPr>
              <w:t>Det_StopHook()</w:t>
            </w:r>
            <w:r>
              <w:rPr>
                <w:sz w:val="16"/>
              </w:rPr>
              <w:t xml:space="preserve"> (vòng lặp + </w:t>
            </w:r>
            <w:r>
              <w:rPr>
                <w:rFonts w:ascii="Consolas" w:hAnsi="Consolas" w:eastAsia="Consolas"/>
                <w:color w:val="1F3A60"/>
                <w:sz w:val="15"/>
              </w:rPr>
              <w:t>__BKPT</w:t>
            </w:r>
            <w:r>
              <w:rPr>
                <w:sz w:val="16"/>
              </w:rPr>
              <w:t>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(không trả về khi dừng).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DET-TC-01 trên debugger.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SWS_Det_00009, SWS_Det_00026, SWS_Det_00035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chỉ khi &lt;Mod&gt;DevErrorDetect = ON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Release build tắt DevErrorDetect.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Det.c:199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Det_ReportError()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Thêm dừng thực thi + chống gọi đệ quy (cờ </w:t>
            </w:r>
            <w:r>
              <w:rPr>
                <w:rFonts w:ascii="Consolas" w:hAnsi="Consolas" w:eastAsia="Consolas"/>
                <w:color w:val="1F3A60"/>
                <w:sz w:val="15"/>
              </w:rPr>
              <w:t>Det_InReport</w:t>
            </w:r>
            <w:r>
              <w:rPr>
                <w:sz w:val="16"/>
              </w:rPr>
              <w:t>).</w:t>
            </w:r>
          </w:p>
        </w:tc>
      </w:tr>
    </w:tbl>
    <w:p>
      <w:pPr>
        <w:spacing w:after="40"/>
      </w:pPr>
    </w:p>
    <w:p>
      <w:pPr>
        <w:pStyle w:val="Heading3"/>
      </w:pPr>
      <w:r>
        <w:t>DET_SRS_002 - Report before initialization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DET_SRS_002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WP-DET-1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Report before initialization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Det_ReportError() shall stop execution without calling an error hook when called before Det_Init().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Chưa Det_Init.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Det_ReportError.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Dừng, không ghi log.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DET-TC-02.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SWS_Det_00208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openAUTOSAR/classic-platform @0943377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Det.c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Modify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Thêm kiểm tra cờ init.</w:t>
            </w:r>
          </w:p>
        </w:tc>
      </w:tr>
    </w:tbl>
    <w:p>
      <w:pPr>
        <w:spacing w:after="40"/>
      </w:pPr>
    </w:p>
    <w:p>
      <w:pPr>
        <w:pStyle w:val="Heading3"/>
      </w:pPr>
      <w:r>
        <w:t>DET_SRS_003 - Runtime error reporting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DET_SRS_003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WP-DET-1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Runtime error reporting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Det_ReportRuntimeError() shall store the reported runtime error in the error log and return E_OK without stopping execution.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CanIf CANIF_E_STOPPED, CANIF_E_INVALID_DATA_LENGTH.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 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Module báo runtime error.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4 tham số.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Log có bản ghi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Chương trình chạy tiếp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E_OK.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DET-TC-03.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SWS_Det_01001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(không phụ thuộc DevErrorDetect)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 xml:space="preserve">Viết mới trong </w:t>
            </w:r>
            <w:r>
              <w:rPr>
                <w:rFonts w:ascii="Consolas" w:hAnsi="Consolas" w:eastAsia="Consolas"/>
                <w:color w:val="1F3A60"/>
                <w:sz w:val="15"/>
              </w:rPr>
              <w:t>Det.c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New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Thêm API + hook.</w:t>
            </w:r>
          </w:p>
        </w:tc>
      </w:tr>
    </w:tbl>
    <w:p>
      <w:pPr>
        <w:spacing w:after="40"/>
      </w:pPr>
    </w:p>
    <w:p>
      <w:pPr>
        <w:pStyle w:val="Heading3"/>
      </w:pPr>
      <w:r>
        <w:t>DET_SRS_004 - Runtime error before initialization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DET_SRS_004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WP-DET-1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Runtime error before initialization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Det_ReportRuntimeError() shall return immediately without any other action when called before Det_Init().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Chưa 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Không log, không dừng.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E_OK.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DET-TC-04.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SWS_Det_00024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Viết mới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New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3.10.4 Supporting Artifact – Test cases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38</w:t>
        </w:r>
      </w:fldSimple>
      <w:r>
        <w:t xml:space="preserve">: </w:t>
      </w:r>
      <w:r>
        <w:t>Default Error Tracer (Det) – test case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03"/>
        <w:gridCol w:w="1720"/>
        <w:gridCol w:w="2150"/>
        <w:gridCol w:w="2580"/>
        <w:gridCol w:w="1218"/>
        <w:gridCol w:w="1218"/>
      </w:tblGrid>
      <w:tr>
        <w:trPr>
          <w:tblHeader w:val="true"/>
        </w:trPr>
        <w:tc>
          <w:tcPr>
            <w:tcW w:type="dxa" w:w="100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Case</w:t>
            </w:r>
          </w:p>
        </w:tc>
        <w:tc>
          <w:tcPr>
            <w:tcW w:type="dxa" w:w="172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Precondition</w:t>
            </w:r>
          </w:p>
        </w:tc>
        <w:tc>
          <w:tcPr>
            <w:tcW w:type="dxa" w:w="215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Trigger / Stimulus</w:t>
            </w:r>
          </w:p>
        </w:tc>
        <w:tc>
          <w:tcPr>
            <w:tcW w:type="dxa" w:w="258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SWS ID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DET-TC-01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Init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Can_Write(NULL)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Log + dừng ở hook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DET_SRS_001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SWS_Det_00026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DET-TC-02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Chưa init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Det_ReportError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Dừng, không log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DET_SRS_002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SWS_Det_00208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DET-TC-03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Init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CanIf Transmit khi OFFLINE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Log runtime, chạy tiếp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DET_SRS_003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SWS_Det_01001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DET-TC-04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Chưa init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ReportRuntimeError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Trả về ngay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DET_SRS_004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SWS_Det_00024</w:t>
            </w:r>
          </w:p>
        </w:tc>
      </w:tr>
    </w:tbl>
    <w:p>
      <w:pPr>
        <w:spacing w:after="40"/>
      </w:pPr>
    </w:p>
    <w:p>
      <w:pPr>
        <w:pStyle w:val="Heading3"/>
      </w:pPr>
      <w:r>
        <w:t>3.10.5 Open Points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39</w:t>
        </w:r>
      </w:fldSimple>
      <w:r>
        <w:t xml:space="preserve">: </w:t>
      </w:r>
      <w:r>
        <w:t>Default Error Tracer (Det) – open points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90"/>
        <w:gridCol w:w="5591"/>
        <w:gridCol w:w="1863"/>
        <w:gridCol w:w="1146"/>
      </w:tblGrid>
      <w:tr>
        <w:trPr>
          <w:tblHeader w:val="true"/>
        </w:trPr>
        <w:tc>
          <w:tcPr>
            <w:tcW w:type="dxa" w:w="129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59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86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14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OP-DET-01</w:t>
            </w:r>
          </w:p>
        </w:tc>
        <w:tc>
          <w:tcPr>
            <w:tcW w:type="dxa" w:w="5592"/>
          </w:tcPr>
          <w:p>
            <w:pPr>
              <w:spacing w:after="0" w:before="0"/>
            </w:pPr>
            <w:r/>
            <w:r>
              <w:rPr>
                <w:sz w:val="16"/>
              </w:rPr>
              <w:t>Kích thước log (đề xuất 32 bản ghi) và cách xuất log (RTT / debugger watch).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Thấp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Proposal</w:t>
            </w:r>
          </w:p>
        </w:tc>
      </w:tr>
    </w:tbl>
    <w:p>
      <w:pPr>
        <w:spacing w:after="40"/>
      </w:pPr>
    </w:p>
    <w:p>
      <w:pPr>
        <w:pStyle w:val="Heading2"/>
      </w:pPr>
      <w:r>
        <w:t>3.11 ECU State Manager (EcuM) và scheduler</w:t>
      </w:r>
    </w:p>
    <w:p>
      <w:pPr>
        <w:spacing w:after="40"/>
      </w:pPr>
      <w:r>
        <w:rPr>
          <w:b/>
        </w:rPr>
        <w:t>Hiểu nhanh:</w:t>
      </w:r>
    </w:p>
    <w:p>
      <w:pPr>
        <w:pStyle w:val="ListBullet"/>
        <w:spacing w:after="40"/>
      </w:pPr>
      <w:r>
        <w:t>Là "người khởi động" ECU.</w:t>
      </w:r>
    </w:p>
    <w:p>
      <w:pPr>
        <w:pStyle w:val="ListBullet"/>
        <w:spacing w:after="40"/>
      </w:pPr>
      <w:r>
        <w:t>Sau reset, EcuM khởi tạo các module theo đúng thứ tự (module nào cần trước thì init trước).</w:t>
      </w:r>
    </w:p>
    <w:p>
      <w:pPr>
        <w:pStyle w:val="ListBullet"/>
        <w:spacing w:after="40"/>
      </w:pPr>
      <w:r>
        <w:t>Sau đó chạy vòng lặp: mỗi 1 ms và mỗi 10 ms gọi hàm MainFunction của các module.</w:t>
      </w:r>
    </w:p>
    <w:p>
      <w:pPr>
        <w:pStyle w:val="ListBullet"/>
        <w:spacing w:after="40"/>
      </w:pPr>
      <w:r>
        <w:t>Dự án không dùng OS, nên EcuM được rút gọn so với SWS.</w:t>
      </w:r>
    </w:p>
    <w:p>
      <w:pPr>
        <w:keepNext/>
        <w:jc w:val="center"/>
      </w:pPr>
      <w:r>
        <w:drawing>
          <wp:inline>
            <wp:extent cx="4206240" cy="338308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m_ecu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8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16</w:t>
        </w:r>
      </w:fldSimple>
      <w:r>
        <w:t xml:space="preserve">: </w:t>
      </w:r>
      <w:r>
        <w:t>Vị trí của ECU State Manager trong kiến trúc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37"/>
        <w:gridCol w:w="7455"/>
      </w:tblGrid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Section owner(s)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Nhóm Platform (branch </w:t>
            </w:r>
            <w:r>
              <w:rPr>
                <w:rFonts w:ascii="Consolas" w:hAnsi="Consolas" w:eastAsia="Consolas"/>
                <w:color w:val="1F3A60"/>
                <w:sz w:val="16"/>
              </w:rPr>
              <w:t>feature/det-ecum</w:t>
            </w:r>
            <w:r>
              <w:rPr>
                <w:sz w:val="17"/>
              </w:rPr>
              <w:t xml:space="preserve">, nền từ </w:t>
            </w:r>
            <w:r>
              <w:rPr>
                <w:rFonts w:ascii="Consolas" w:hAnsi="Consolas" w:eastAsia="Consolas"/>
                <w:color w:val="1F3A60"/>
                <w:sz w:val="16"/>
              </w:rPr>
              <w:t>feature/platform-base</w:t>
            </w:r>
            <w:r>
              <w:rPr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Technical scope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>Trình tự init (không OS), vòng lặp chính với tick Gpt 1 ms, reset có điều khiển.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Primary SWS/API references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AUTOSAR_CP_SWS_ECUStateManager R24-11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EcuM_Init, EcuM_AL_DriverInitZero, EcuM_AL_DriverInitOne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Supporting artifact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ECUM-TC-01…04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6"/>
              </w:rPr>
              <w:t>Autosar/EcuM/src/EcuM.c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6"/>
              </w:rPr>
              <w:t>EcuM_Callout.c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6"/>
              </w:rPr>
              <w:t>Os_Sched.c</w:t>
            </w:r>
            <w:r>
              <w:rPr>
                <w:sz w:val="17"/>
              </w:rPr>
              <w:t xml:space="preserve"> [P]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Source baseline (GitHub)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Viết mới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 xml:space="preserve">• Điểm xuất phát: </w:t>
            </w:r>
            <w:r>
              <w:rPr>
                <w:rFonts w:ascii="Consolas" w:hAnsi="Consolas" w:eastAsia="Consolas"/>
                <w:color w:val="1F3A60"/>
                <w:sz w:val="16"/>
              </w:rPr>
              <w:t>main.c</w:t>
            </w:r>
            <w:r>
              <w:rPr>
                <w:sz w:val="17"/>
              </w:rPr>
              <w:t xml:space="preserve"> hiện tại của AUTOSAR_MockProject (đang định nghĩa </w:t>
            </w:r>
            <w:r>
              <w:rPr>
                <w:rFonts w:ascii="Consolas" w:hAnsi="Consolas" w:eastAsia="Consolas"/>
                <w:color w:val="1F3A60"/>
                <w:sz w:val="16"/>
              </w:rPr>
              <w:t>EcuM_Init</w:t>
            </w:r>
            <w:r>
              <w:rPr>
                <w:sz w:val="17"/>
              </w:rPr>
              <w:t xml:space="preserve"> tạm thời)</w:t>
            </w:r>
          </w:p>
        </w:tc>
      </w:tr>
    </w:tbl>
    <w:p>
      <w:pPr>
        <w:spacing w:after="40"/>
      </w:pPr>
    </w:p>
    <w:p>
      <w:pPr>
        <w:pStyle w:val="Heading3"/>
      </w:pPr>
      <w:r>
        <w:t>3.11.1 Scope Summary</w:t>
      </w:r>
    </w:p>
    <w:p>
      <w:r>
        <w:t>EcuM SWS giả định có OS (StartPreOS / StartPostOS). Dự án bare-metal nên chỉ thực hiện StartPreOS và thay "StartOS" bằng vòng lặp scheduler. Đây là tailoring có chủ đích, ghi trong OP-ECUM-01.</w:t>
      </w:r>
    </w:p>
    <w:p>
      <w:pPr>
        <w:pStyle w:val="Heading3"/>
      </w:pPr>
      <w:r>
        <w:t>3.11.2 Applicable SWS Requirements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40</w:t>
        </w:r>
      </w:fldSimple>
      <w:r>
        <w:t xml:space="preserve">: </w:t>
      </w:r>
      <w:r>
        <w:t>ECU State Manager (EcuM) và scheduler – SWS áp dụng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35"/>
        <w:gridCol w:w="4301"/>
        <w:gridCol w:w="1362"/>
        <w:gridCol w:w="2293"/>
      </w:tblGrid>
      <w:tr>
        <w:trPr>
          <w:tblHeader w:val="true"/>
        </w:trPr>
        <w:tc>
          <w:tcPr>
            <w:tcW w:type="dxa" w:w="1936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SWS Requirement ID</w:t>
            </w:r>
          </w:p>
        </w:tc>
        <w:tc>
          <w:tcPr>
            <w:tcW w:type="dxa" w:w="430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Short Description</w:t>
            </w:r>
          </w:p>
        </w:tc>
        <w:tc>
          <w:tcPr>
            <w:tcW w:type="dxa" w:w="136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Applicability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SWS_EcuM_02411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Thứ tự hoạt động StartPreOS trong EcuM_Init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 (tailored)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Không có StartOS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SWS_EcuM_04145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EcuM_Init gọi EcuM_AL_DriverInitZero/One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SWS_EcuM_02603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StartPreOS init các module cần trước OS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 (tailored)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SWS_EcuM_02932 / 02838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StartupTwo / StartPostOS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6"/>
              </w:rPr>
              <w:t>Không có OS</w:t>
            </w:r>
          </w:p>
        </w:tc>
      </w:tr>
    </w:tbl>
    <w:p>
      <w:pPr>
        <w:spacing w:after="40"/>
      </w:pPr>
    </w:p>
    <w:p>
      <w:pPr>
        <w:pStyle w:val="Heading3"/>
      </w:pPr>
      <w:r>
        <w:t>3.11.3 Project SRS Requirements</w:t>
      </w:r>
    </w:p>
    <w:p>
      <w:pPr>
        <w:pStyle w:val="Heading3"/>
      </w:pPr>
      <w:r>
        <w:t>ECUM_SRS_001 - Init sequence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ECUM_SRS_001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WP-ECUM-1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Init sequence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EcuM_Init() shall initialize the modules in the order Det, Dem_PreInit, Mcu (clock, mode), Port, Gpt, Can_43_FLEXCAN, CanIf, CanTp, PduR, Dem, ComM, CanSM, Dcm.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Tránh dùng module chưa init (bảng phụ thuộc ở mục 1.9).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Reset, startup RTD đã chạy.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main() gọi EcuM_Init().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Cấu hình các module.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Không có DET UNINIT trong log sau init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Thứ tự quan sát được qua trace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void.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ECUM-TC-01 (đặt breakpoint/trace).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SWS_EcuM_02411, SWS_EcuM_04145 (R24-11) – tailored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OP-ECUM-01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Mới: </w:t>
            </w:r>
            <w:r>
              <w:rPr>
                <w:rFonts w:ascii="Consolas" w:hAnsi="Consolas" w:eastAsia="Consolas"/>
                <w:color w:val="1F3A60"/>
                <w:sz w:val="15"/>
              </w:rPr>
              <w:t>Autosar/EcuM/src/EcuM.c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Lấy Mcu/Port init từ </w:t>
            </w:r>
            <w:r>
              <w:rPr>
                <w:rFonts w:ascii="Consolas" w:hAnsi="Consolas" w:eastAsia="Consolas"/>
                <w:color w:val="1F3A60"/>
                <w:sz w:val="15"/>
              </w:rPr>
              <w:t>main.c</w:t>
            </w:r>
            <w:r>
              <w:rPr>
                <w:sz w:val="16"/>
              </w:rPr>
              <w:t xml:space="preserve"> hiện tại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New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Chuyển </w:t>
            </w:r>
            <w:r>
              <w:rPr>
                <w:rFonts w:ascii="Consolas" w:hAnsi="Consolas" w:eastAsia="Consolas"/>
                <w:color w:val="1F3A60"/>
                <w:sz w:val="15"/>
              </w:rPr>
              <w:t>EcuM_Init</w:t>
            </w:r>
            <w:r>
              <w:rPr>
                <w:sz w:val="16"/>
              </w:rPr>
              <w:t xml:space="preserve"> ra khỏi main.c.</w:t>
            </w:r>
          </w:p>
        </w:tc>
      </w:tr>
    </w:tbl>
    <w:p>
      <w:pPr>
        <w:spacing w:after="40"/>
      </w:pPr>
    </w:p>
    <w:p>
      <w:pPr>
        <w:pStyle w:val="Heading3"/>
      </w:pPr>
      <w:r>
        <w:t>ECUM_SRS_002 - Periodic scheduler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ECUM_SRS_002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WP-ECUM-1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Periodic scheduler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EcuM scheduler shall call CanTp_MainFunction every 1 ms and Can_43_FLEXCAN_MainFunction_Mode, CanSM_MainFunction, ComM_MainFunction_CAN0, Dcm_MainFunction and Dem_MainFunction every 10 ms.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Timing P2/S3/N_Cr phụ thuộc chu kỳ.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Gpt chạy tick 1 ms.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Ngắt Gpt đặt cờ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Vòng lặp main xử lý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Jitter ≤ 1 ms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Task 10 ms chạy 100 ± 1 lần/giây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overrun counter tăng nếu task &gt; 1 ms.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ECUM-TC-02 (toggle GPIO, đo scope).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— (Project)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Chu kỳ Dcm/Dem 10 ms theo Documentthuyetro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 xml:space="preserve">Mới: </w:t>
            </w:r>
            <w:r>
              <w:rPr>
                <w:rFonts w:ascii="Consolas" w:hAnsi="Consolas" w:eastAsia="Consolas"/>
                <w:color w:val="1F3A60"/>
                <w:sz w:val="15"/>
              </w:rPr>
              <w:t>Os_Sched.c</w:t>
            </w:r>
            <w:r>
              <w:rPr>
                <w:sz w:val="16"/>
              </w:rPr>
              <w:t xml:space="preserve"> [P]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New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ECUM_SRS_003 - Operation cycle start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ECUM_SRS_003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WP-ECUM-1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Operation cycle start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EcuM_Init() shall call Dem_RestartOperationCycle() for the power operation cycle after Dem_Init().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 cần operation cycle để cập nhật status.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Dem 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Cuối EcuM_Init.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Bit 6 của DTC = 1 sau startup.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ECUM-TC-03.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SWS_Dem_00194 (API được gọi)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(App)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Mới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New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ECUM_SRS_004 - Controlled reset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ECUM_SRS_004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WP-ECUM-1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Controlled reset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EcuM reset service shall perform a software reset via Mcu_PerformReset() only after the pending diagnostic response has been confirmed.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0x11 01 và jump to boot.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 yêu cầu reset.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Callout reset của Dcm.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Tester nhận </w:t>
            </w:r>
            <w:r>
              <w:rPr>
                <w:rFonts w:ascii="Consolas" w:hAnsi="Consolas" w:eastAsia="Consolas"/>
                <w:color w:val="1F3A60"/>
                <w:sz w:val="15"/>
              </w:rPr>
              <w:t>51 01</w:t>
            </w:r>
            <w:r>
              <w:rPr>
                <w:sz w:val="16"/>
              </w:rPr>
              <w:t xml:space="preserve"> trước khi ECU im lặng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ECU khởi động lại &lt; 100 ms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ECUM-TC-04.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— (Project)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Thứ tự phản hồi theo SWS_Dcm_01423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Mới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Tham khảo SummerFalls </w:t>
            </w:r>
            <w:r>
              <w:rPr>
                <w:rFonts w:ascii="Consolas" w:hAnsi="Consolas" w:eastAsia="Consolas"/>
                <w:color w:val="1F3A60"/>
                <w:sz w:val="15"/>
              </w:rPr>
              <w:t>DoResetMCU()</w:t>
            </w:r>
            <w:r>
              <w:rPr>
                <w:sz w:val="16"/>
              </w:rPr>
              <w:t xml:space="preserve"> (uds_app_cfg.c)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New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3.11.4 Supporting Artifact – Test cases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41</w:t>
        </w:r>
      </w:fldSimple>
      <w:r>
        <w:t xml:space="preserve">: </w:t>
      </w:r>
      <w:r>
        <w:t>ECU State Manager (EcuM) và scheduler – test case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03"/>
        <w:gridCol w:w="1720"/>
        <w:gridCol w:w="2150"/>
        <w:gridCol w:w="2580"/>
        <w:gridCol w:w="1218"/>
        <w:gridCol w:w="1218"/>
      </w:tblGrid>
      <w:tr>
        <w:trPr>
          <w:tblHeader w:val="true"/>
        </w:trPr>
        <w:tc>
          <w:tcPr>
            <w:tcW w:type="dxa" w:w="100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Case</w:t>
            </w:r>
          </w:p>
        </w:tc>
        <w:tc>
          <w:tcPr>
            <w:tcW w:type="dxa" w:w="172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Precondition</w:t>
            </w:r>
          </w:p>
        </w:tc>
        <w:tc>
          <w:tcPr>
            <w:tcW w:type="dxa" w:w="215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Trigger / Stimulus</w:t>
            </w:r>
          </w:p>
        </w:tc>
        <w:tc>
          <w:tcPr>
            <w:tcW w:type="dxa" w:w="258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SWS ID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ECUM-TC-01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Reset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Power-on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Thứ tự init đúng, Det log rỗng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ECUM_SRS_001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SWS_EcuM_02411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ECUM-TC-02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Run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Đo GPIO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1 ms / 10 ms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ECUM_SRS_002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ECUM-TC-03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Run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19 02 FF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Bit6 đúng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ECUM_SRS_003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SWS_Dem_00194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ECUM-TC-04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Ext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11 01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51 01 rồi reset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ECUM_SRS_004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SWS_Dcm_01423</w:t>
            </w:r>
          </w:p>
        </w:tc>
      </w:tr>
    </w:tbl>
    <w:p>
      <w:pPr>
        <w:spacing w:after="40"/>
      </w:pPr>
    </w:p>
    <w:p>
      <w:pPr>
        <w:pStyle w:val="Heading3"/>
      </w:pPr>
      <w:r>
        <w:t>3.11.5 Open Points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42</w:t>
        </w:r>
      </w:fldSimple>
      <w:r>
        <w:t xml:space="preserve">: </w:t>
      </w:r>
      <w:r>
        <w:t>ECU State Manager (EcuM) và scheduler – open points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90"/>
        <w:gridCol w:w="5591"/>
        <w:gridCol w:w="1863"/>
        <w:gridCol w:w="1146"/>
      </w:tblGrid>
      <w:tr>
        <w:trPr>
          <w:tblHeader w:val="true"/>
        </w:trPr>
        <w:tc>
          <w:tcPr>
            <w:tcW w:type="dxa" w:w="129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59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86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14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OP-ECUM-01</w:t>
            </w:r>
          </w:p>
        </w:tc>
        <w:tc>
          <w:tcPr>
            <w:tcW w:type="dxa" w:w="5592"/>
          </w:tcPr>
          <w:p>
            <w:pPr>
              <w:spacing w:after="0" w:before="0"/>
            </w:pPr>
            <w:r/>
            <w:r>
              <w:rPr>
                <w:sz w:val="16"/>
              </w:rPr>
              <w:t>Tailoring EcuM cho bare-metal (không StartOS/StartupTwo/Shutdown target).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Compliance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Accepted</w:t>
            </w:r>
          </w:p>
        </w:tc>
      </w:tr>
    </w:tbl>
    <w:p>
      <w:pPr>
        <w:spacing w:after="40"/>
      </w:pPr>
    </w:p>
    <w:p>
      <w:pPr>
        <w:pStyle w:val="Heading2"/>
      </w:pPr>
      <w:r>
        <w:t>3.12 Boot Manager và Flash Bootloader (FBL)</w:t>
      </w:r>
    </w:p>
    <w:p>
      <w:pPr>
        <w:spacing w:after="40"/>
      </w:pPr>
      <w:r>
        <w:rPr>
          <w:b/>
        </w:rPr>
        <w:t>Hiểu nhanh:</w:t>
      </w:r>
    </w:p>
    <w:p>
      <w:pPr>
        <w:pStyle w:val="ListBullet"/>
        <w:spacing w:after="40"/>
      </w:pPr>
      <w:r>
        <w:rPr>
          <w:b/>
        </w:rPr>
        <w:t>Boot Manager</w:t>
      </w:r>
      <w:r>
        <w:t xml:space="preserve"> chạy đầu tiên sau reset và quyết định: chạy Application hay ở lại Bootloader.</w:t>
      </w:r>
    </w:p>
    <w:p>
      <w:pPr>
        <w:pStyle w:val="ListBullet"/>
        <w:spacing w:after="40"/>
      </w:pPr>
      <w:r>
        <w:rPr>
          <w:b/>
        </w:rPr>
        <w:t>FBL (Flash Bootloader)</w:t>
      </w:r>
      <w:r>
        <w:t xml:space="preserve"> nhận file Application mới qua UDS (0x34 / 0x36 / 0x37) và ghi vào flash.</w:t>
      </w:r>
    </w:p>
    <w:p>
      <w:pPr>
        <w:pStyle w:val="ListBullet"/>
        <w:spacing w:after="40"/>
      </w:pPr>
      <w:r>
        <w:t>Trước khi xoá / ghi, FBL kiểm tra địa chỉ để không bao giờ đụng vào vùng của chính Bootloader.</w:t>
      </w:r>
    </w:p>
    <w:p>
      <w:pPr>
        <w:pStyle w:val="ListBullet"/>
        <w:spacing w:after="40"/>
      </w:pPr>
      <w:r>
        <w:t>Sau khi ghi xong, FBL kiểm tra CRC32 rồi mới đánh dấu App là hợp lệ.</w:t>
      </w:r>
    </w:p>
    <w:p>
      <w:pPr>
        <w:keepNext/>
        <w:jc w:val="center"/>
      </w:pPr>
      <w:r>
        <w:drawing>
          <wp:inline>
            <wp:extent cx="4206240" cy="338308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m_b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8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17</w:t>
        </w:r>
      </w:fldSimple>
      <w:r>
        <w:t xml:space="preserve">: </w:t>
      </w:r>
      <w:r>
        <w:t>Vị trí của Boot Manager và Flash Bootloader trong kiến trúc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37"/>
        <w:gridCol w:w="7455"/>
      </w:tblGrid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Section owner(s)</w:t>
            </w:r>
          </w:p>
        </w:tc>
        <w:tc>
          <w:tcPr>
            <w:tcW w:type="dxa" w:w="7455"/>
          </w:tcPr>
          <w:p>
            <w:pPr>
              <w:spacing w:after="0" w:before="0"/>
            </w:pPr>
            <w:r/>
            <w:r>
              <w:rPr>
                <w:sz w:val="17"/>
              </w:rPr>
              <w:t xml:space="preserve">Nhóm Bootloader (branch </w:t>
            </w:r>
            <w:r>
              <w:rPr>
                <w:rFonts w:ascii="Consolas" w:hAnsi="Consolas" w:eastAsia="Consolas"/>
                <w:color w:val="1F3A60"/>
                <w:sz w:val="16"/>
              </w:rPr>
              <w:t>feature/bl-flash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6"/>
              </w:rPr>
              <w:t>feature/bootloader</w:t>
            </w:r>
            <w:r>
              <w:rPr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Technical scope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Boot Manager (quyết định BL/App, kiểm tra App, jump)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FBL = Dcm callouts cho 0x31/0x34/0x36/0x37 + Mem_43_INFLS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Metadata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Primary SWS/API references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ISO 14229-1 (RequestDownload, TransferData, RequestTransferExit, RoutineControl)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SWS Dcm R24-11 (SWS_Dcm_00496/00502/00505/01591/01593/01419)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>• S32K1xx RM Rev.13 (FTFC)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Supporting artifact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>• BL-TC-01…12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 xml:space="preserve">• Script </w:t>
            </w:r>
            <w:r>
              <w:rPr>
                <w:rFonts w:ascii="Consolas" w:hAnsi="Consolas" w:eastAsia="Consolas"/>
                <w:color w:val="1F3A60"/>
                <w:sz w:val="16"/>
              </w:rPr>
              <w:t>tools/flash_app.py</w:t>
            </w:r>
          </w:p>
        </w:tc>
      </w:tr>
      <w:tr>
        <w:trPr>
          <w:cantSplit w:val="true"/>
        </w:trPr>
        <w:tc>
          <w:tcPr>
            <w:tcW w:type="dxa" w:w="2437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Source baseline (GitHub)</w:t>
            </w:r>
          </w:p>
        </w:tc>
        <w:tc>
          <w:tcPr>
            <w:tcW w:type="dxa" w:w="7455"/>
          </w:tcPr>
          <w:p>
            <w:pPr>
              <w:spacing w:after="0" w:before="0"/>
              <w:ind w:left="160" w:hanging="160"/>
            </w:pPr>
            <w:r/>
            <w:r>
              <w:rPr>
                <w:sz w:val="17"/>
              </w:rPr>
              <w:t xml:space="preserve">• Viết lại theo thuật toán của mianlongxu-cell/S32K144-Automotive-ECU @d985b85 </w:t>
            </w:r>
            <w:r>
              <w:rPr>
                <w:rFonts w:ascii="Consolas" w:hAnsi="Consolas" w:eastAsia="Consolas"/>
                <w:color w:val="1F3A60"/>
                <w:sz w:val="16"/>
              </w:rPr>
              <w:t>Bootloader/src/boot_request.c, boot_check.c, boot_crc32.c, boot_jump.c, boot_flash.c</w:t>
            </w:r>
          </w:p>
          <w:p>
            <w:pPr>
              <w:spacing w:after="0" w:before="0"/>
              <w:ind w:left="160" w:hanging="160"/>
            </w:pPr>
            <w:r>
              <w:rPr>
                <w:sz w:val="17"/>
              </w:rPr>
              <w:t xml:space="preserve">• Trình tự dịch vụ tham khảo SummerFalls/UDS_S32K144_Bootloader @d642f4f </w:t>
            </w:r>
            <w:r>
              <w:rPr>
                <w:rFonts w:ascii="Consolas" w:hAnsi="Consolas" w:eastAsia="Consolas"/>
                <w:color w:val="1F3A60"/>
                <w:sz w:val="16"/>
              </w:rPr>
              <w:t>UDS_ProtocolStack/uds_app_cfg.c</w:t>
            </w:r>
          </w:p>
        </w:tc>
      </w:tr>
    </w:tbl>
    <w:p>
      <w:pPr>
        <w:spacing w:after="40"/>
      </w:pPr>
    </w:p>
    <w:p>
      <w:pPr>
        <w:pStyle w:val="Heading3"/>
      </w:pPr>
      <w:r>
        <w:t>3.12.1 Scope Summary</w:t>
      </w:r>
    </w:p>
    <w:p>
      <w:pPr>
        <w:pStyle w:val="ListBullet"/>
        <w:spacing w:after="40"/>
      </w:pPr>
      <w:r>
        <w:t>Không có SWS AUTOSAR cho FBL</w:t>
      </w:r>
    </w:p>
    <w:p>
      <w:pPr>
        <w:pStyle w:val="ListBullet"/>
        <w:spacing w:after="40"/>
      </w:pPr>
      <w:r>
        <w:t xml:space="preserve">Requirement dựa trên ISO 14229-1 (qua tài liệu Documentthuyetro ch.7) và các callout Dcm R24-11. Bootloader là image thứ hai build từ cùng repo (target </w:t>
      </w:r>
      <w:r>
        <w:rPr>
          <w:rFonts w:ascii="Consolas" w:hAnsi="Consolas" w:eastAsia="Consolas"/>
          <w:color w:val="1F3A60"/>
          <w:sz w:val="19"/>
        </w:rPr>
        <w:t>Bl</w:t>
      </w:r>
      <w:r>
        <w:t>), dùng chung CanIf/PduR/CanTp/Dcm.</w:t>
      </w:r>
    </w:p>
    <w:p>
      <w:pPr>
        <w:keepNext/>
        <w:jc w:val="center"/>
      </w:pPr>
      <w:r>
        <w:drawing>
          <wp:inline>
            <wp:extent cx="5669280" cy="48883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8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18</w:t>
        </w:r>
      </w:fldSimple>
      <w:r>
        <w:t xml:space="preserve">: </w:t>
      </w:r>
      <w:r>
        <w:t>Trình tự reprogramming qua CAN (App → Bootloader → App)</w:t>
      </w:r>
    </w:p>
    <w:p>
      <w:pPr>
        <w:pStyle w:val="Heading3"/>
      </w:pPr>
      <w:r>
        <w:t>3.12.2 Applicable SWS Requirements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43</w:t>
        </w:r>
      </w:fldSimple>
      <w:r>
        <w:t xml:space="preserve">: </w:t>
      </w:r>
      <w:r>
        <w:t>Boot Manager và Flash Bootloader (FBL) – SWS áp dụng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35"/>
        <w:gridCol w:w="4301"/>
        <w:gridCol w:w="1362"/>
        <w:gridCol w:w="2293"/>
      </w:tblGrid>
      <w:tr>
        <w:trPr>
          <w:tblHeader w:val="true"/>
        </w:trPr>
        <w:tc>
          <w:tcPr>
            <w:tcW w:type="dxa" w:w="1936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SWS Requirement ID</w:t>
            </w:r>
          </w:p>
        </w:tc>
        <w:tc>
          <w:tcPr>
            <w:tcW w:type="dxa" w:w="430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Short Description</w:t>
            </w:r>
          </w:p>
        </w:tc>
        <w:tc>
          <w:tcPr>
            <w:tcW w:type="dxa" w:w="136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Applicability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SWS_Dcm_00496 / 00502 / 00505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Dcm hỗ trợ 0x34 / 0x36 / 0x37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SWS_Dcm_01591 / 01593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Gọi Dcm_ProcessRequestDownload / Dcm_ProcessRequestTransferExit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SWS_Dcm_00503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0x36 ghi qua Dcm_WriteMemory khi đang download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SWS_Dcm_01417 / 01419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BlockLength trả về trong maxNumberOfBlockLength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SWS_Dcm_00536 / 00544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Dcm_GetProgConditions khi init (BL trả lời 0x50 02)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1936"/>
          </w:tcPr>
          <w:p>
            <w:pPr>
              <w:spacing w:after="0" w:before="0"/>
            </w:pPr>
            <w:r/>
            <w:r>
              <w:rPr>
                <w:sz w:val="16"/>
              </w:rPr>
              <w:t>SWS_Fls_* (FlashDriver)</w:t>
            </w:r>
          </w:p>
        </w:tc>
        <w:tc>
          <w:tcPr>
            <w:tcW w:type="dxa" w:w="4301"/>
          </w:tcPr>
          <w:p>
            <w:pPr>
              <w:spacing w:after="0" w:before="0"/>
            </w:pPr>
            <w:r/>
            <w:r>
              <w:rPr>
                <w:sz w:val="16"/>
              </w:rPr>
              <w:t>Flash driver AUTOSAR</w:t>
            </w:r>
          </w:p>
        </w:tc>
        <w:tc>
          <w:tcPr>
            <w:tcW w:type="dxa" w:w="1362"/>
          </w:tcPr>
          <w:p>
            <w:pPr>
              <w:spacing w:after="0" w:before="0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229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Obsolete ở R24-11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Dùng RTD Mem_43_INFLS</w:t>
            </w:r>
          </w:p>
        </w:tc>
      </w:tr>
    </w:tbl>
    <w:p>
      <w:pPr>
        <w:spacing w:after="40"/>
      </w:pPr>
    </w:p>
    <w:p>
      <w:pPr>
        <w:pStyle w:val="Heading3"/>
      </w:pPr>
      <w:r>
        <w:t>3.12.3 Project SRS Requirements</w:t>
      </w:r>
    </w:p>
    <w:p>
      <w:pPr>
        <w:pStyle w:val="Heading3"/>
      </w:pPr>
      <w:r>
        <w:t>BL_SRS_001 - Boot request detection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BL_SRS_001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WP-BL-2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Boot request detection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Boot Manager shall stay in the bootloader when the 16-byte record at 0x2000_6FF0 contains magic 0x424F4F54 followed by its bitwise inverse.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Handshake App → BL không xoá App.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Sau reset, vùng noinit không bị startup xoá.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Reset_Handler BL.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Record noinit.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Vào chế độ FBL, xoá record, Dcm khởi động ở Programming session.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BL-TC-01 (debugger ghi magic rồi reset).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— (Project)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Cơ chế giống mianlongxu-cell/S32K144-Automotive-ECU @d985b85 </w:t>
            </w:r>
            <w:r>
              <w:rPr>
                <w:rFonts w:ascii="Consolas" w:hAnsi="Consolas" w:eastAsia="Consolas"/>
                <w:color w:val="1F3A60"/>
                <w:sz w:val="15"/>
              </w:rPr>
              <w:t>boot_cfg.h</w:t>
            </w:r>
            <w:r>
              <w:rPr>
                <w:sz w:val="16"/>
              </w:rPr>
              <w:t xml:space="preserve"> (BOOT_REQUEST_ADDRESS 0x20006FF0)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mianlongxu-cell/S32K144-Automotive-ECU @d985b85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Bootloader/src/boot_request.c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Boot_IsSoftwareBootRequested()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Rewrite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Viết lại thành </w:t>
            </w:r>
            <w:r>
              <w:rPr>
                <w:rFonts w:ascii="Consolas" w:hAnsi="Consolas" w:eastAsia="Consolas"/>
                <w:color w:val="1F3A60"/>
                <w:sz w:val="15"/>
              </w:rPr>
              <w:t>BM_CheckBootRequest()</w:t>
            </w:r>
            <w:r>
              <w:rPr>
                <w:sz w:val="16"/>
              </w:rPr>
              <w:t xml:space="preserve"> dùng section </w:t>
            </w:r>
            <w:r>
              <w:rPr>
                <w:rFonts w:ascii="Consolas" w:hAnsi="Consolas" w:eastAsia="Consolas"/>
                <w:color w:val="1F3A60"/>
                <w:sz w:val="15"/>
              </w:rPr>
              <w:t>.boot_noinit</w:t>
            </w:r>
            <w:r>
              <w:rPr>
                <w:sz w:val="16"/>
              </w:rPr>
              <w:t xml:space="preserve"> (NOLOAD) thay vì con trỏ cứng.</w:t>
            </w:r>
          </w:p>
        </w:tc>
      </w:tr>
    </w:tbl>
    <w:p>
      <w:pPr>
        <w:spacing w:after="40"/>
      </w:pPr>
    </w:p>
    <w:p>
      <w:pPr>
        <w:pStyle w:val="Heading3"/>
      </w:pPr>
      <w:r>
        <w:t>BL_SRS_002 - Application validity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BL_SRS_002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WP-BL-2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Application validity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Boot Manager shall consider the application valid only when the metadata at 0x0007_F000 has magic and VALID flag set and the CRC-32 over the stored application size equals the stored CRC.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Không chạy App hỏng sau lập trình dở.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Không có boot request.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Startup.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Metadata {magic, size, crc, version, fingerprint, validFlag}.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Valid → bước BL_SRS_003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Invalid → ở lại FBL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BL-TC-02 (sửa 1 byte App → ở lại BL).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 (Project)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Thời gian tính CRC 379 KB cần đo (&lt; 100 ms mong muốn).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mianlongxu-cell/S32K144-Automotive-ECU @d985b85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boot_check.c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Boot_IsApplicationValid()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boot_crc32.c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BootCrc32_Calculate()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boot_firmware.h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Rewrite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Thêm fingerprint F15A vào metadata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Dùng CRC-32 0xEDB88320</w:t>
            </w:r>
          </w:p>
        </w:tc>
      </w:tr>
    </w:tbl>
    <w:p>
      <w:pPr>
        <w:spacing w:after="40"/>
      </w:pPr>
    </w:p>
    <w:p>
      <w:pPr>
        <w:pStyle w:val="Heading3"/>
      </w:pPr>
      <w:r>
        <w:t>BL_SRS_003 - Vector table check and jump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BL_SRS_003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WP-BL-2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Vector table check and jump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Boot Manager shall jump to the application only when the initial MSP lies in SRAM 0x1FFF_8000–0x2000_7000 and the reset vector lies in 0x0002_0400–0x0007_EFFF, after disabling interrupts, de-initializing SysTick, NVIC and FLEXCAN_0 and setting VTOR to 0x0002_0000.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Tránh HardFault khi App trống (0xFFFFFFFF).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BL_SRS_002 valid.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Startup.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Vector[0], Vector[1] của App.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App chạy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App đọc VTOR = 0x0002_0000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không trả về.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BL-TC-03.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— (Project)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Cơ chế Cortex-M theo Documentthuyetro ch.7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mianlongxu-cell/S32K144-Automotive-ECU @d985b85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boot_jump.c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Boot_JumpToApplication()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Boot_SetMspAndBranch()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Rewrite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Thêm deinit FlexCAN/Gpt RTD (Can_43_FLEXCAN_DeInit, Gpt_DeInit).</w:t>
            </w:r>
          </w:p>
        </w:tc>
      </w:tr>
    </w:tbl>
    <w:p>
      <w:pPr>
        <w:spacing w:after="40"/>
      </w:pPr>
    </w:p>
    <w:p>
      <w:pPr>
        <w:pStyle w:val="Heading3"/>
      </w:pPr>
      <w:r>
        <w:t>BL_SRS_004 - Application side boot request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BL_SRS_004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WP-BL-1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Application side boot request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application callout Dcm_SetProgConditions() shall write the boot request record (magic, inverse, reason) to 0x2000_6FF0 and return E_OK.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Nửa còn lại của handshake.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0x10 02 hợp lệ.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Dcm (DCM_SRS_014).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ProgConditions.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Record đúng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Reset sau đó vào BL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E_NOT_OK nếu ghi/đọc lại sai → Dcm trả NRC 0x22.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BL-TC-04.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SWS_Dcm_00543, SWS_Dcm_00535 (R24-11)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(App)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mianlongxu-cell/S32K144-Automotive-ECU @d985b85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src/AppBootRequest.c</w:t>
            </w:r>
            <w:r>
              <w:rPr>
                <w:sz w:val="16"/>
              </w:rPr>
              <w:t xml:space="preserve"> (APP_BOOT_REQUEST_ADDRESS 0x20006FF0)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Rewrite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Đặt trong </w:t>
            </w:r>
            <w:r>
              <w:rPr>
                <w:rFonts w:ascii="Consolas" w:hAnsi="Consolas" w:eastAsia="Consolas"/>
                <w:color w:val="1F3A60"/>
                <w:sz w:val="15"/>
              </w:rPr>
              <w:t>Dcm_Callout_App.c</w:t>
            </w:r>
            <w:r>
              <w:rPr>
                <w:sz w:val="16"/>
              </w:rPr>
              <w:t>.</w:t>
            </w:r>
          </w:p>
        </w:tc>
      </w:tr>
    </w:tbl>
    <w:p>
      <w:pPr>
        <w:spacing w:after="40"/>
      </w:pPr>
    </w:p>
    <w:p>
      <w:pPr>
        <w:pStyle w:val="Heading3"/>
      </w:pPr>
      <w:r>
        <w:t>BL_SRS_005 - Erase routine range check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BL_SRS_005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WP-BL-3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Erase routine range check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FBL routine 0xFF00 shall erase only whole 4 KB sectors inside 0x0002_0000–0x0007_FFFF and reply NRC 0x31 for any other range.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Không xoá Bootloader / Flash Configuration Field.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Programming, security 11 unlocked.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31 01 FF 00 44 &lt;addr&gt; &lt;size&gt;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addr, size.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Xoá xong → </w:t>
            </w:r>
            <w:r>
              <w:rPr>
                <w:rFonts w:ascii="Consolas" w:hAnsi="Consolas" w:eastAsia="Consolas"/>
                <w:color w:val="1F3A60"/>
                <w:sz w:val="15"/>
              </w:rPr>
              <w:t>71 01 FF 00 00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Metadata bị invalid trước khi xoá App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NRC 0x31 range sai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NRC 0x78 khi xoá &gt; P2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NRC 0x72 lỗi FTFC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BL-TC-05 (addr 0x0 → 7F 31 31).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— (Project)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ISO 14229-1 RoutineControl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RID theo Documentthuyetro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mianlongxu-cell/S32K144-Automotive-ECU @d985b85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boot_flash.c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BootFlash_IsRangeValid()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BootFlash_Erase()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Rewrite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Gọi </w:t>
            </w:r>
            <w:r>
              <w:rPr>
                <w:rFonts w:ascii="Consolas" w:hAnsi="Consolas" w:eastAsia="Consolas"/>
                <w:color w:val="1F3A60"/>
                <w:sz w:val="15"/>
              </w:rPr>
              <w:t>Mem_43_INFLS_Erase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 w:eastAsia="Consolas"/>
                <w:color w:val="1F3A60"/>
                <w:sz w:val="15"/>
              </w:rPr>
              <w:t>MainFunction</w:t>
            </w:r>
            <w:r>
              <w:rPr>
                <w:sz w:val="16"/>
              </w:rPr>
              <w:t xml:space="preserve"> với DCM_E_PENDING.</w:t>
            </w:r>
          </w:p>
        </w:tc>
      </w:tr>
    </w:tbl>
    <w:p>
      <w:pPr>
        <w:spacing w:after="40"/>
      </w:pPr>
    </w:p>
    <w:p>
      <w:pPr>
        <w:pStyle w:val="Heading3"/>
      </w:pPr>
      <w:r>
        <w:t>BL_SRS_006 - RequestDownload acceptance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BL_SRS_006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WP-BL-3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RequestDownload acceptance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FBL callout Dcm_ProcessRequestDownload() shall accept a download only for dataFormatIdentifier 0x00 and an address range inside 0x0002_0000–0x0007_EFFF that was erased, and shall return BlockLength 0x0402.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Đã erase.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34 00 44 &lt;addr&gt; &lt;size&gt;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addr, size.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74 20 04 02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DCM_E_INTERFACE_BUFFER_OVERFLOW nếu BlockLength &gt; buffer (SWS_Dcm_01418).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NRC 0x31 (range/format), 0x70 (chưa erase), 0x22 (điều kiện).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BL-TC-06.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SWS_Dcm_01591, SWS_Dcm_01419 (R24-11)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ISO 14229-1 RequestDownload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DcmDslBufferSize 1026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SummerFalls/UDS_S32K144_Bootloader @d642f4f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uds_app_cfg.c:592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RequestDownload()</w:t>
            </w:r>
            <w:r>
              <w:rPr>
                <w:sz w:val="16"/>
              </w:rPr>
              <w:t xml:space="preserve"> (tham khảo logic kiểm tra)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New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BL_SRS_007 - TransferData programming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BL_SRS_007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WP-BL-3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TransferData programming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FBL callout Dcm_WriteMemory() shall program the received block into P-Flash in 8-byte phrases at the next expected address.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Download active, BSC đúng (Dcm kiểm).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36 &lt;BSC&gt; &lt;data ≤ 1024&gt;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Block.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76 &lt;BSC&gt;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Đọc lại flash khớp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NRC 0x73 BSC sai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0x72 lỗi lập trình/verify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0x24 không có download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0x71 vượt size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BL-TC-07 (file 64 KB, so sánh read-back).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SWS_Dcm_00503 (R24-11)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ISO 14229-1 TransferData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Block cuối không chia hết 8 → đệm 0xFF.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mianlongxu-cell/S32K144-Automotive-ECU @d985b85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boot_flash.c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BootFlash_ProgramPhrase()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BootFlash_Verify()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Rewrite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Dùng </w:t>
            </w:r>
            <w:r>
              <w:rPr>
                <w:rFonts w:ascii="Consolas" w:hAnsi="Consolas" w:eastAsia="Consolas"/>
                <w:color w:val="1F3A60"/>
                <w:sz w:val="15"/>
              </w:rPr>
              <w:t>Mem_43_INFLS_Write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Chữ ký R24-11 có </w:t>
            </w:r>
            <w:r>
              <w:rPr>
                <w:rFonts w:ascii="Consolas" w:hAnsi="Consolas" w:eastAsia="Consolas"/>
                <w:color w:val="1F3A60"/>
                <w:sz w:val="15"/>
              </w:rPr>
              <w:t>ErrorCode</w:t>
            </w:r>
            <w:r>
              <w:rPr>
                <w:sz w:val="16"/>
              </w:rPr>
              <w:t xml:space="preserve"> (SWS_Dcm_00540)</w:t>
            </w:r>
          </w:p>
        </w:tc>
      </w:tr>
    </w:tbl>
    <w:p>
      <w:pPr>
        <w:spacing w:after="40"/>
      </w:pPr>
    </w:p>
    <w:p>
      <w:pPr>
        <w:pStyle w:val="Heading3"/>
      </w:pPr>
      <w:r>
        <w:t>BL_SRS_008 - Request transfer exit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BL_SRS_008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WP-BL-3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Request transfer exit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FBL callout Dcm_ProcessRequestTransferExit() shall accept the exit only when the number of programmed bytes equals the size given in RequestDownload.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Download active.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37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77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NRC 0x24 thiếu dữ liệu.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BL-TC-08.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SWS_Dcm_01593 (R24-11)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ISO 14229-1 RequestTransferExit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SummerFalls/UDS_S32K144_Bootloader @d642f4f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uds_app_cfg.c:720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RequestTransferExit()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New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BL_SRS_009 - CheckMemory routine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BL_SRS_009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WP-BL-4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CheckMemory routine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FBL routine 0x0202 shall compute CRC-32 over the downloaded range and report 0x00 when it equals the CRC supplied by the tester, otherwise 0x01.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TransferExit OK.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31 01 02 02 &lt;crc32&gt;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CRC 4 byte.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71 01 02 02 00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NRC 0x24 nếu chưa có download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0x78 khi tính lâu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BL-TC-09 (file hỏng 1 byte → 01).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— (Project)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RID 0x0202 theo Documentthuyetro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mianlongxu-cell/S32K144-Automotive-ECU @d985b85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boot_crc32.c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Rewrite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Sửa lỗi của SummerFalls: CRC-16/CRC32 TODO (</w:t>
            </w:r>
            <w:r>
              <w:rPr>
                <w:rFonts w:ascii="Consolas" w:hAnsi="Consolas" w:eastAsia="Consolas"/>
                <w:color w:val="1F3A60"/>
                <w:sz w:val="15"/>
              </w:rPr>
              <w:t>uds_app_cfg.c</w:t>
            </w:r>
            <w:r>
              <w:rPr>
                <w:sz w:val="16"/>
              </w:rPr>
              <w:t xml:space="preserve"> ~766).</w:t>
            </w:r>
          </w:p>
        </w:tc>
      </w:tr>
    </w:tbl>
    <w:p>
      <w:pPr>
        <w:spacing w:after="40"/>
      </w:pPr>
    </w:p>
    <w:p>
      <w:pPr>
        <w:pStyle w:val="Heading3"/>
      </w:pPr>
      <w:r>
        <w:t>BL_SRS_010 - CheckDependencies and metadata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BL_SRS_010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WP-BL-4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CheckDependencies and metadata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FBL routine 0xFF01 shall write the metadata record with VALID flag only after CheckMemory has passed in the same programming session.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 chỉ hợp lệ sau toàn bộ chuỗi.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0x0202 = OK.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31 01 FF 01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71 01 FF 01 00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Metadata VALID, fingerprint F15A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NRC 0x24 nếu chưa CheckMemory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0x72 ghi lỗi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BL-TC-10.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 (Project)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mianlongxu-cell/S32K144-Automotive-ECU @d985b85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 w:eastAsia="Consolas"/>
                <w:color w:val="1F3A60"/>
                <w:sz w:val="15"/>
              </w:rPr>
              <w:t>boot_firmware.c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F3A60"/>
                <w:sz w:val="15"/>
              </w:rPr>
              <w:t>BootFirmware_MarkValid()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Rewrite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BL_SRS_011 - Flash command execution from RAM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BL_SRS_011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WP-BL-1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Flash command execution from RAM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FBL shall execute every FTFC command-launch and CCIF-wait routine from SRAM with interrupts disabled during the command.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S32K144 có 1 read partition P-Flash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Không thể chạy lệnh FTFC trên partition đang fetch (RM 36.1.9)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Erase/program.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Không HardFault/read collision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FSTAT không có RDCOLERR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lỗi → NRC 0x72.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 xml:space="preserve">BL-TC-11 (xem .map: hàm trong </w:t>
            </w:r>
            <w:r>
              <w:rPr>
                <w:rFonts w:ascii="Consolas" w:hAnsi="Consolas" w:eastAsia="Consolas"/>
                <w:color w:val="1F3A60"/>
                <w:sz w:val="15"/>
              </w:rPr>
              <w:t>.acfls_code_ram</w:t>
            </w:r>
            <w:r>
              <w:rPr>
                <w:sz w:val="16"/>
              </w:rPr>
              <w:t>/</w:t>
            </w:r>
            <w:r>
              <w:rPr>
                <w:rFonts w:ascii="Consolas" w:hAnsi="Consolas" w:eastAsia="Consolas"/>
                <w:color w:val="1F3A60"/>
                <w:sz w:val="15"/>
              </w:rPr>
              <w:t>.ramcode</w:t>
            </w:r>
            <w:r>
              <w:rPr>
                <w:sz w:val="16"/>
              </w:rPr>
              <w:t>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— (Project)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S32K1xx RM Rev.13 ch.36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 – Mem_43_INFLS AC (access code) in RAM (PC)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RTD </w:t>
            </w:r>
            <w:r>
              <w:rPr>
                <w:rFonts w:ascii="Consolas" w:hAnsi="Consolas" w:eastAsia="Consolas"/>
                <w:color w:val="1F3A60"/>
                <w:sz w:val="15"/>
              </w:rPr>
              <w:t>Mem_43_INFLS</w:t>
            </w:r>
            <w:r>
              <w:rPr>
                <w:sz w:val="16"/>
              </w:rPr>
              <w:t xml:space="preserve"> + linker </w:t>
            </w:r>
            <w:r>
              <w:rPr>
                <w:rFonts w:ascii="Consolas" w:hAnsi="Consolas" w:eastAsia="Consolas"/>
                <w:color w:val="1F3A60"/>
                <w:sz w:val="15"/>
              </w:rPr>
              <w:t>.acfls_code_ram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 xml:space="preserve">• Tham khảo mianlongxu-cell/S32K144-Automotive-ECU @d985b85 </w:t>
            </w:r>
            <w:r>
              <w:rPr>
                <w:rFonts w:ascii="Consolas" w:hAnsi="Consolas" w:eastAsia="Consolas"/>
                <w:color w:val="1F3A60"/>
                <w:sz w:val="15"/>
              </w:rPr>
              <w:t>boot_flash.c:21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 w:eastAsia="Consolas"/>
                <w:color w:val="1F3A60"/>
                <w:sz w:val="15"/>
              </w:rPr>
              <w:t>.ramfunc</w:t>
            </w:r>
            <w:r>
              <w:rPr>
                <w:sz w:val="16"/>
              </w:rPr>
              <w:t>)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Cấu hình Mem_43_INFLS dùng access code trong RAM.</w:t>
            </w:r>
          </w:p>
        </w:tc>
      </w:tr>
    </w:tbl>
    <w:p>
      <w:pPr>
        <w:spacing w:after="40"/>
      </w:pPr>
    </w:p>
    <w:p>
      <w:pPr>
        <w:pStyle w:val="Heading3"/>
      </w:pPr>
      <w:r>
        <w:t>BL_SRS_012 - Protected areas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22"/>
        <w:gridCol w:w="7670"/>
      </w:tblGrid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SRS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BL_SRS_012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Assignment ID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WP-BL-1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Protected areas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Requirement statement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The FBL shall reject any erase or program request that overlaps 0x0000_0000–0x0001_FFFF, including the Flash Configuration Field 0x0000_0400–0x0000_040F.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Tránh tự huỷ BL / khoá chip (FSEC).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Bất kỳ request.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addr, size.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Expected behavior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NRC 0x31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Không lệnh FTFC nào được phát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Error handling</w:t>
            </w:r>
          </w:p>
          <w:p>
            <w:pPr>
              <w:keepNext/>
              <w:spacing w:after="0" w:before="0"/>
            </w:pPr>
            <w:r>
              <w:rPr>
                <w:b/>
                <w:sz w:val="16"/>
              </w:rPr>
              <w:t>(DET / Runtime / Return)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DET: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Runtime: —</w:t>
            </w:r>
          </w:p>
          <w:p>
            <w:pPr>
              <w:keepNext/>
              <w:spacing w:after="0" w:before="0"/>
            </w:pPr>
            <w:r>
              <w:rPr>
                <w:sz w:val="16"/>
              </w:rPr>
              <w:t>Return: NRC 0x31.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Verification method &amp; acceptance criteria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BL-TC-12 (unit test bảng range).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SWS / ISO source ID (version)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  <w:ind w:left="160" w:hanging="160"/>
            </w:pPr>
            <w:r/>
            <w:r>
              <w:rPr>
                <w:sz w:val="16"/>
              </w:rPr>
              <w:t>• — (Project)</w:t>
            </w:r>
          </w:p>
          <w:p>
            <w:pPr>
              <w:keepNext/>
              <w:spacing w:after="0" w:before="0"/>
              <w:ind w:left="160" w:hanging="160"/>
            </w:pPr>
            <w:r>
              <w:rPr>
                <w:sz w:val="16"/>
              </w:rPr>
              <w:t>• RM Flash Configuration Field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Applicability / config class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Applicable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Open Point / Assumption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GitHub repo / file / API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sz w:val="16"/>
              </w:rPr>
              <w:t>Mới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Reuse status</w:t>
            </w:r>
          </w:p>
        </w:tc>
        <w:tc>
          <w:tcPr>
            <w:tcW w:type="dxa" w:w="7671"/>
          </w:tcPr>
          <w:p>
            <w:pPr>
              <w:keepNext/>
              <w:spacing w:after="0" w:before="0"/>
            </w:pPr>
            <w:r/>
            <w:r>
              <w:rPr>
                <w:b/>
                <w:sz w:val="16"/>
              </w:rPr>
              <w:t>New</w:t>
            </w:r>
          </w:p>
        </w:tc>
      </w:tr>
      <w:tr>
        <w:trPr>
          <w:cantSplit w:val="true"/>
        </w:trPr>
        <w:tc>
          <w:tcPr>
            <w:tcW w:type="dxa" w:w="2222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Change needed</w:t>
            </w:r>
          </w:p>
        </w:tc>
        <w:tc>
          <w:tcPr>
            <w:tcW w:type="dxa" w:w="7671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3.12.4 Supporting Artifact – Test cases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44</w:t>
        </w:r>
      </w:fldSimple>
      <w:r>
        <w:t xml:space="preserve">: </w:t>
      </w:r>
      <w:r>
        <w:t>Boot Manager và Flash Bootloader (FBL) – test case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03"/>
        <w:gridCol w:w="1720"/>
        <w:gridCol w:w="2150"/>
        <w:gridCol w:w="2580"/>
        <w:gridCol w:w="1218"/>
        <w:gridCol w:w="1218"/>
      </w:tblGrid>
      <w:tr>
        <w:trPr>
          <w:tblHeader w:val="true"/>
        </w:trPr>
        <w:tc>
          <w:tcPr>
            <w:tcW w:type="dxa" w:w="100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Case</w:t>
            </w:r>
          </w:p>
        </w:tc>
        <w:tc>
          <w:tcPr>
            <w:tcW w:type="dxa" w:w="172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Precondition</w:t>
            </w:r>
          </w:p>
        </w:tc>
        <w:tc>
          <w:tcPr>
            <w:tcW w:type="dxa" w:w="215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Trigger / Stimulus</w:t>
            </w:r>
          </w:p>
        </w:tc>
        <w:tc>
          <w:tcPr>
            <w:tcW w:type="dxa" w:w="258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121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SWS ID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BL-TC-01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Record magic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Reset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Ở lại BL, 50 02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BL_SRS_001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BL-TC-02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App sửa 1 byte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Reset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Ở lại BL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BL_SRS_002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BL-TC-03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App hợp lệ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Reset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App chạy, VTOR 0x20000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BL_SRS_003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BL-TC-04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App, Ext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10 02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Record ghi, reset vào BL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BL_SRS_004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SWS_Dcm_00543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BL-TC-05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BL unlocked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31 01 FF00 addr 0x0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7F 31 31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BL_SRS_005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BL-TC-06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Đã erase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34 00 44 …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74 20 04 02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BL_SRS_006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SWS_Dcm_01419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BL-TC-07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Download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36 BSC data</w:t>
            </w:r>
          </w:p>
        </w:tc>
        <w:tc>
          <w:tcPr>
            <w:tcW w:type="dxa" w:w="2581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76 BSC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Read-back khớp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BL_SRS_007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SWS_Dcm_00503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BL-TC-08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Thiếu block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37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7F 37 24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BL_SRS_008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SWS_Dcm_01593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BL-TC-09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Xong download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31 01 0202 crc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71 … 00 / 01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BL_SRS_009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BL-TC-10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0202 OK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31 01 FF01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Metadata VALID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BL_SRS_010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BL-TC-11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Review .map + chạy erase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Hàm FTFC trong RAM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BL_SRS_011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 w:before="0"/>
            </w:pPr>
            <w:r/>
            <w:r>
              <w:rPr>
                <w:sz w:val="15"/>
              </w:rPr>
              <w:t>BL-TC-12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2151"/>
          </w:tcPr>
          <w:p>
            <w:pPr>
              <w:spacing w:after="0" w:before="0"/>
            </w:pPr>
            <w:r/>
            <w:r>
              <w:rPr>
                <w:sz w:val="15"/>
              </w:rPr>
              <w:t>Erase 0x400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5"/>
              </w:rPr>
              <w:t>7F 31 31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BL_SRS_012</w:t>
            </w:r>
          </w:p>
        </w:tc>
        <w:tc>
          <w:tcPr>
            <w:tcW w:type="dxa" w:w="1219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3.12.5 Open Points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45</w:t>
        </w:r>
      </w:fldSimple>
      <w:r>
        <w:t xml:space="preserve">: </w:t>
      </w:r>
      <w:r>
        <w:t>Boot Manager và Flash Bootloader (FBL) – open points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90"/>
        <w:gridCol w:w="5591"/>
        <w:gridCol w:w="1863"/>
        <w:gridCol w:w="1146"/>
      </w:tblGrid>
      <w:tr>
        <w:trPr>
          <w:tblHeader w:val="true"/>
        </w:trPr>
        <w:tc>
          <w:tcPr>
            <w:tcW w:type="dxa" w:w="129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59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86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14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OP-BL-01</w:t>
            </w:r>
          </w:p>
        </w:tc>
        <w:tc>
          <w:tcPr>
            <w:tcW w:type="dxa" w:w="559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Kích thước BL 128 KB là đề xuất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Xác nhận bằng .map (≤ 75 %)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Memory map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Open – Sprint 6</w:t>
            </w:r>
          </w:p>
        </w:tc>
      </w:tr>
      <w:tr>
        <w:trPr>
          <w:cantSplit w:val="true"/>
        </w:trPr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OP-BL-02</w:t>
            </w:r>
          </w:p>
        </w:tc>
        <w:tc>
          <w:tcPr>
            <w:tcW w:type="dxa" w:w="559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Thuật toán seed/key level 11 chỉ để đào tạo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Sản phẩm thật cần thuật toán OEM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Security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Accepted</w:t>
            </w:r>
          </w:p>
        </w:tc>
      </w:tr>
      <w:tr>
        <w:trPr>
          <w:cantSplit w:val="true"/>
        </w:trPr>
        <w:tc>
          <w:tcPr>
            <w:tcW w:type="dxa" w:w="1290"/>
          </w:tcPr>
          <w:p>
            <w:pPr>
              <w:spacing w:after="0" w:before="0"/>
            </w:pPr>
            <w:r/>
            <w:r>
              <w:rPr>
                <w:sz w:val="16"/>
              </w:rPr>
              <w:t>OP-BL-03</w:t>
            </w:r>
          </w:p>
        </w:tc>
        <w:tc>
          <w:tcPr>
            <w:tcW w:type="dxa" w:w="5592"/>
          </w:tcPr>
          <w:p>
            <w:pPr>
              <w:spacing w:after="0" w:before="0"/>
            </w:pPr>
            <w:r/>
            <w:r>
              <w:rPr>
                <w:sz w:val="16"/>
              </w:rPr>
              <w:t>Nếu App bị xoá nhưng BL không nhận được 0x10 02 (App hỏng), tester phải vào BL trực tiếp sau reset (BL ở lại vì App invalid) – cần kiểm tra Dcm BL khởi động ở Default và cho phép 10 02.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Recovery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Open</w:t>
            </w:r>
          </w:p>
        </w:tc>
      </w:tr>
    </w:tbl>
    <w:p>
      <w:pPr>
        <w:spacing w:after="40"/>
      </w:pPr>
    </w:p>
    <w:p>
      <w:pPr>
        <w:pStyle w:val="Heading2"/>
      </w:pPr>
      <w:r>
        <w:t>3.13 Tổng hợp trạng thái SRS</w:t>
      </w:r>
    </w:p>
    <w:p>
      <w:pPr>
        <w:spacing w:after="40"/>
      </w:pPr>
      <w:r>
        <w:t>Bảng dưới gom toàn bộ requirement ở mục 3.2–3.12. Dùng bảng này để:</w:t>
      </w:r>
    </w:p>
    <w:p>
      <w:pPr>
        <w:pStyle w:val="ListBullet"/>
        <w:spacing w:after="40"/>
      </w:pPr>
      <w:r>
        <w:t>Rà xem có requirement trùng hoặc mâu thuẫn không (tiêu chí CHK-10).</w:t>
      </w:r>
    </w:p>
    <w:p>
      <w:pPr>
        <w:pStyle w:val="ListBullet"/>
        <w:spacing w:after="40"/>
      </w:pPr>
      <w:r>
        <w:t>Lập backlog: requirement "Reuse" chỉ cần cấu hình và test, "Modify / Rewrite / New" cần code.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46</w:t>
        </w:r>
      </w:fldSimple>
      <w:r>
        <w:t xml:space="preserve">: </w:t>
      </w:r>
      <w:r>
        <w:t>Tổng hợp SRS – trạng thái tái sử dụng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61"/>
        <w:gridCol w:w="1490"/>
        <w:gridCol w:w="2574"/>
        <w:gridCol w:w="813"/>
        <w:gridCol w:w="1084"/>
        <w:gridCol w:w="2168"/>
      </w:tblGrid>
      <w:tr>
        <w:trPr>
          <w:tblHeader w:val="true"/>
        </w:trPr>
        <w:tc>
          <w:tcPr>
            <w:tcW w:type="dxa" w:w="176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149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2575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Title</w:t>
            </w:r>
          </w:p>
        </w:tc>
        <w:tc>
          <w:tcPr>
            <w:tcW w:type="dxa" w:w="813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8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WP</w:t>
            </w:r>
          </w:p>
        </w:tc>
        <w:tc>
          <w:tcPr>
            <w:tcW w:type="dxa" w:w="2168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SWS/ISO chính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CAN Driver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CAN_SRS_001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Initialize controllers to READY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WP-CAN-1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SWS_Can_00245, SWS_Can_00246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 Driver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CAN_SRS_002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Controllers STOPPED after init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WP-CAN-1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SWS_Can_00259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CAN Driver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CAN_SRS_003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Start controller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WP-CAN-1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SWS_Can_00261, SWS_Can_00409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 Driver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CAN_SRS_004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Transmit on free HTH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WP-CAN-2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SWS_Can_00212, SWS_Can_00276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CAN Driver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CAN_SRS_005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Transmit confirmation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WP-CAN-2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SWS_Can_00016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 Driver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CAN_SRS_006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Receive indication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WP-CAN-2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SWS_Can_00396, SWS_Can_00279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CAN Driver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CAN_SRS_007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Bus-off handling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WP-CAN-3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SWS_Can_00272, SWS_Can_00273, SWS_Can_00274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 Driver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CAN_SRS_008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Bit timing 500 kbit/s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New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WP-CAN-1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— (Project) – ISO 11898-1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Giá trị 500 kbit/s từ Handout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CAN Interface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CANIF_SRS_001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Initialization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WP-CANIF-1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SWS_CANIF_00085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 Interface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CANIF_SRS_002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Transmit request to CAN driver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WP-CANIF-1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SWS_CANIF_00005, SWS_CANIF_00318, SWS_CANIF_00162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CAN Interface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CANIF_SRS_003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Transmit blocked when OFFLINE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WP-CANIF-2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SWS_CANIF_00382, SWS_CANIF_00073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 Interface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CANIF_SRS_004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PDU mode change only in STARTED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WP-CANIF-2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SWS_CANIF_00874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CAN Interface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CANIF_SRS_005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Receive filtering and indication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WP-CANIF-1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SWS_CANIF_00389, SWS_CANIF_00030, SWS_CANIF_00663, SWS_CANIF_00877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 Interface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CANIF_SRS_006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Data length check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WP-CANIF-1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SWS_CANIF_00168, SWS_CANIF_00902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CAN Interface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CANIF_SRS_007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Transmit confirmation forwarding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WP-CANIF-1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SWS_CANIF_00383, SWS_CANIF_00412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 Interface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CANIF_SRS_008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Controller mode request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WP-CANIF-2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SWS_CANIF_00308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CAN Interface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CANIF_SRS_009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Controller mode indication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WP-CANIF-2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SWS_CANIF_00711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 Interface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CANIF_SRS_010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Bus-off notification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WP-CANIF-2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SWS_CANIF_00724, SWS_CANIF_00431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PDU Router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PDUR_SRS_001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Initialization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WP-PDUR-1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SWS_PduR_00325, SWS_PduR_00326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PDU Router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PDUR_SRS_002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Start of reception routing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WP-PDUR-1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SWS_PduR_00549, SWS_PduR_00673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PDU Router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PDUR_SRS_003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Copy Rx data and Rx indication routing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WP-PDUR-1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SWS_PduR_00428, SWS_PduR_00429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PDU Router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PDUR_SRS_004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response transmit routing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WP-PDUR-1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SWS_PduR_00634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PDU Router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PDUR_SRS_005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Copy Tx data and Tx confirmation routing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WP-PDUR-1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SWS_PduR_00299, SWS_PduR_00301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 Transport Layer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CANTP_SRS_001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Initialization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WP-CANTP-1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SWS_CanTp_00030, SWS_CanTp_00168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CAN Transport Layer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CANTP_SRS_002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Single frame transmission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WP-CANTP-1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SWS_CanTp_00231, SWS_CanTp_00059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 Transport Layer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CANTP_SRS_003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Multi-frame transmission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WP-CANTP-1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SWS_CanTp_00232, SWS_CanTp_00086, SWS_CanTp_00090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CAN Transport Layer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CANTP_SRS_004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Reception start and flow control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WP-CANTP-1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SWS_CanTp_00079, SWS_CanTp_00064, SWS_CanTp_00318, SWS_CanTp_00353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 Transport Layer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CANTP_SRS_005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Consecutive frame reception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WP-CANTP-1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SWS_CanTp_00269, SWS_CanTp_00314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CAN Transport Layer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CANTP_SRS_006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N_Cr timeout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WP-CANTP-1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SWS_CanTp_00312, SWS_CanTp_00313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 Transport Layer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CANTP_SRS_007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N_As timeout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WP-CANTP-1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SWS_CanTp_00310, SWS_CanTp_00075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CAN Transport Layer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CANTP_SRS_008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Functional addressing single frame only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WP-CANTP-1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SWS_CanTp_00092, SWS_CanTp_00093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 Transport Layer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CANTP_SRS_009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Padding not forwarded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WP-CANTP-1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SWS_CanTp_00116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CAN State Manager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CANSM_SRS_001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Initialization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WP-CANSM-1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SWS_CanSM_00423, SWS_CanSM_00282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 State Manager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CANSM_SRS_002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Full communication request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WP-CANSM-1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SWS_CanSM_00182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CAN State Manager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CANSM_SRS_003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Bus-off detection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WP-CANSM-1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SWS_CanSM_00500, SWS_CanSM_00606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 State Manager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CANSM_SRS_004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Bus-off event to Dem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WP-CANSM-2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SWS_CanSM_00522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CAN State Manager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CANSM_SRS_005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Bus-off recovery timing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WP-CANSM-2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SWS_CanSM_00514, SWS_CanSM_00515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Communication Manager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COMM_SRS_001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Not-initialized protection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WP-COMM-1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SWS_ComM_00612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Communication Manager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COMM_SRS_002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Full communication via bus state manager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WP-COMM-1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SWS_ComM_00069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Communication Manager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COMM_SRS_003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keeps full communication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WP-COMM-1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SWS_ComM_00866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Communication Manager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COMM_SRS_004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Channel main function name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WP-COMM-1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SWS_ComM_00429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Communication Manager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DCM_SRS_001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Unsupported service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WP-DCM-1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SWS_Dcm_00197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Communication Manager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DCM_SRS_002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Session check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WP-DCM-1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SWS_Dcm_00211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Communication Manager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DCM_SRS_003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Security check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WP-DCM-1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SWS_Dcm_00217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Communication Manager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DCM_SRS_004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Length check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WP-DCM-1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SWS_Dcm_00696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Communication Manager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DCM_SRS_005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Functional NRC suppression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WP-DCM-1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SWS_Dcm_00001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Communication Manager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DCM_SRS_006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Session change after confirmation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WP-DCM-2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SWS_Dcm_00311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Communication Manager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DCM_SRS_007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Security reset on session change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WP-DCM-2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SWS_Dcm_00139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Communication Manager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DCM_SRS_008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S3 timeout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WP-DCM-2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SWS_Dcm_01670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Communication Manager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DCM_SRS_009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Response pending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WP-DCM-2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SWS_Dcm_00024, SWS_Dcm_01567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Communication Manager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DCM_SRS_010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Security access seed/key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WP-DCM-3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SWS_Dcm_00862, SWS_Dcm_00863, SWS_Dcm_01397, SWS_Dcm_01350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Communication Manager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DCM_SRS_011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ReadDataByIdentifier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WP-DCM-3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SWS_Dcm_00438, SWS_Dcm_00433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Communication Manager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DCM_SRS_012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DTC services via Dem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WP-DCM-3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SWS_Dcm_00293, SWS_Dcm_00378, SWS_Dcm_00005, SWS_Dcm_00705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Communication Manager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DCM_SRS_013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ControlDTCSetting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WP-DCM-3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SWS_Dcm_00406, SWS_Dcm_01063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Communication Manager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DCM_SRS_014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Jump to bootloader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WP-DCM-4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SWS_Dcm_00532, SWS_Dcm_00535, SWS_Dcm_00715, SWS_Dcm_00543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Communication Manager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DCM_SRS_015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Active diagnostic indication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WP-DCM-2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SWS_Dcm_01376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Communication Manager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DCM_SRS_016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TP interface signatures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WP-DCM-1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SWS_Dcm_00094, SWS_Dcm_00556, SWS_Dcm_00093, SWS_Dcm_00092, SWS_Dcm_00351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Event Manager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DEM_SRS_001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Pre-initialization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WP-DEM-1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SWS_Dem_00180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Event Manager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DEM_SRS_002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Counter-based debounce – prefailed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WP-DEM-1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SWS_Dem_00418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Event Manager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DEM_SRS_003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Counter-based debounce – prepassed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WP-DEM-1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SWS_Dem_00419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Event Manager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DEM_SRS_004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UDS status byte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WP-DEM-1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SWS_Dem_00386, SWS_Dem_00389, SWS_Dem_00390, SWS_Dem_00393, SWS_Dem_00395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Event Manager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DEM_SRS_005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Status after clear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WP-DEM-2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SWS_Dem_00385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Event Manager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DEM_SRS_006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Disable DTC setting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WP-DEM-2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SWS_Dem_00079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Diagnostic Event Manager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DEM_SRS_007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Operation cycle restart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WP-DEM-2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SWS_Dem_00344, SWS_Dem_01224, SWS_Dem_00194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Default Error Tracer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DET_SRS_001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Development error logging and stop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WP-DET-1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SWS_Det_00009, SWS_Det_00026, SWS_Det_00035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Default Error Tracer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DET_SRS_002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Report before initialization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Modify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WP-DET-1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SWS_Det_00208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Default Error Tracer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DET_SRS_003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Runtime error reporting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New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WP-DET-1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SWS_Det_01001 (R24-11)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Default Error Tracer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DET_SRS_004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Runtime error before initialization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New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WP-DET-1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SWS_Det_00024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ECU State Manager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ECUM_SRS_001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Init sequence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New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WP-ECUM-1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SWS_EcuM_02411, SWS_EcuM_04145 (R24-11) – tailored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ECU State Manager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ECUM_SRS_002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Periodic scheduler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New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WP-ECUM-1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— (Project)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Chu kỳ Dcm/Dem 10 ms theo Documentthuyetro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ECU State Manager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ECUM_SRS_003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Operation cycle start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New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WP-ECUM-1</w:t>
            </w:r>
          </w:p>
        </w:tc>
        <w:tc>
          <w:tcPr>
            <w:tcW w:type="dxa" w:w="2168"/>
          </w:tcPr>
          <w:p>
            <w:pPr>
              <w:spacing w:after="0" w:before="0"/>
            </w:pPr>
            <w:r/>
            <w:r>
              <w:rPr>
                <w:sz w:val="15"/>
              </w:rPr>
              <w:t>SWS_Dem_00194 (API được gọi)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ECU State Manager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ECUM_SRS_004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Controlled reset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New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WP-ECUM-1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— (Project)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Thứ tự phản hồi theo SWS_Dcm_01423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Boot Manager và Flash Bootloader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BL_SRS_001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Boot request detection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Rewrite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WP-BL-2</w:t>
            </w:r>
          </w:p>
        </w:tc>
        <w:tc>
          <w:tcPr>
            <w:tcW w:type="dxa" w:w="2168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— (Project)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 xml:space="preserve">• Cơ chế giống mianlongxu-cell/S32K144-Automotive-ECU @d985b85 </w:t>
            </w:r>
            <w:r>
              <w:rPr>
                <w:rFonts w:ascii="Consolas" w:hAnsi="Consolas" w:eastAsia="Consolas"/>
                <w:color w:val="1F3A60"/>
                <w:sz w:val="14"/>
              </w:rPr>
              <w:t>boot_cfg.h</w:t>
            </w:r>
            <w:r>
              <w:rPr>
                <w:sz w:val="15"/>
              </w:rPr>
              <w:t xml:space="preserve"> (BOOT_REQUEST_ADDRESS 0x20006FF0)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Boot Manager và Flash Bootloader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BL_SRS_002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Application validity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Rewrite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WP-BL-2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— (Project)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Boot Manager và Flash Bootloader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BL_SRS_003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Vector table check and jump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Rewrite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WP-BL-2</w:t>
            </w:r>
          </w:p>
        </w:tc>
        <w:tc>
          <w:tcPr>
            <w:tcW w:type="dxa" w:w="2168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— (Project)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Cơ chế Cortex-M theo Documentthuyetro ch.7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Boot Manager và Flash Bootloader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BL_SRS_004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Application side boot request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Rewrite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WP-BL-1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SWS_Dcm_00543, SWS_Dcm_00535 (R24-11)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Boot Manager và Flash Bootloader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BL_SRS_005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Erase routine range check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Rewrite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WP-BL-3</w:t>
            </w:r>
          </w:p>
        </w:tc>
        <w:tc>
          <w:tcPr>
            <w:tcW w:type="dxa" w:w="2168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— (Project)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ISO 14229-1 RoutineControl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RID theo Documentthuyetro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Boot Manager và Flash Bootloader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BL_SRS_006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RequestDownload acceptance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New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WP-BL-3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SWS_Dcm_01591, SWS_Dcm_01419 (R24-11)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ISO 14229-1 RequestDownload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Boot Manager và Flash Bootloader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BL_SRS_007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TransferData programming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Rewrite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WP-BL-3</w:t>
            </w:r>
          </w:p>
        </w:tc>
        <w:tc>
          <w:tcPr>
            <w:tcW w:type="dxa" w:w="2168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SWS_Dcm_00503 (R24-11)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ISO 14229-1 TransferData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Boot Manager và Flash Bootloader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BL_SRS_008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Request transfer exit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New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WP-BL-3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SWS_Dcm_01593 (R24-11)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ISO 14229-1 RequestTransferExit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Boot Manager và Flash Bootloader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BL_SRS_009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CheckMemory routine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Rewrite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WP-BL-4</w:t>
            </w:r>
          </w:p>
        </w:tc>
        <w:tc>
          <w:tcPr>
            <w:tcW w:type="dxa" w:w="2168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— (Project)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RID 0x0202 theo Documentthuyetro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Boot Manager và Flash Bootloader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BL_SRS_010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CheckDependencies and metadata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Rewrite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WP-BL-4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— (Project)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0" w:before="0"/>
            </w:pPr>
            <w:r/>
            <w:r>
              <w:rPr>
                <w:sz w:val="15"/>
              </w:rPr>
              <w:t>Boot Manager và Flash Bootloader</w:t>
            </w:r>
          </w:p>
        </w:tc>
        <w:tc>
          <w:tcPr>
            <w:tcW w:type="dxa" w:w="1491"/>
          </w:tcPr>
          <w:p>
            <w:pPr>
              <w:spacing w:after="0" w:before="0"/>
            </w:pPr>
            <w:r/>
            <w:r>
              <w:rPr>
                <w:sz w:val="15"/>
              </w:rPr>
              <w:t>BL_SRS_011</w:t>
            </w:r>
          </w:p>
        </w:tc>
        <w:tc>
          <w:tcPr>
            <w:tcW w:type="dxa" w:w="2575"/>
          </w:tcPr>
          <w:p>
            <w:pPr>
              <w:spacing w:after="0" w:before="0"/>
            </w:pPr>
            <w:r/>
            <w:r>
              <w:rPr>
                <w:sz w:val="15"/>
              </w:rPr>
              <w:t>Flash command execution from RAM</w:t>
            </w:r>
          </w:p>
        </w:tc>
        <w:tc>
          <w:tcPr>
            <w:tcW w:type="dxa" w:w="813"/>
          </w:tcPr>
          <w:p>
            <w:pPr>
              <w:spacing w:after="0" w:before="0"/>
            </w:pPr>
            <w:r/>
            <w:r>
              <w:rPr>
                <w:sz w:val="15"/>
              </w:rPr>
              <w:t>Reuse</w:t>
            </w:r>
          </w:p>
        </w:tc>
        <w:tc>
          <w:tcPr>
            <w:tcW w:type="dxa" w:w="1084"/>
          </w:tcPr>
          <w:p>
            <w:pPr>
              <w:spacing w:after="0" w:before="0"/>
            </w:pPr>
            <w:r/>
            <w:r>
              <w:rPr>
                <w:sz w:val="15"/>
              </w:rPr>
              <w:t>WP-BL-1</w:t>
            </w:r>
          </w:p>
        </w:tc>
        <w:tc>
          <w:tcPr>
            <w:tcW w:type="dxa" w:w="2168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— (Project)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S32K1xx RM Rev.13 ch.36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Boot Manager và Flash Bootloader</w:t>
            </w:r>
          </w:p>
        </w:tc>
        <w:tc>
          <w:tcPr>
            <w:tcW w:type="dxa" w:w="149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BL_SRS_012</w:t>
            </w:r>
          </w:p>
        </w:tc>
        <w:tc>
          <w:tcPr>
            <w:tcW w:type="dxa" w:w="257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Protected areas</w:t>
            </w:r>
          </w:p>
        </w:tc>
        <w:tc>
          <w:tcPr>
            <w:tcW w:type="dxa" w:w="813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New</w:t>
            </w:r>
          </w:p>
        </w:tc>
        <w:tc>
          <w:tcPr>
            <w:tcW w:type="dxa" w:w="1084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WP-BL-1</w:t>
            </w:r>
          </w:p>
        </w:tc>
        <w:tc>
          <w:tcPr>
            <w:tcW w:type="dxa" w:w="2168"/>
            <w:shd w:val="clear" w:color="auto" w:fill="F2F2F2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— (Project)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RM Flash Configuration Field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</w:rPr>
        <w:t>Thống kê:</w:t>
      </w:r>
      <w:r>
        <w:t xml:space="preserve"> tổng 84 requirement.</w:t>
      </w:r>
    </w:p>
    <w:p>
      <w:pPr>
        <w:pStyle w:val="ListBullet"/>
        <w:spacing w:after="40"/>
      </w:pPr>
      <w:r>
        <w:t>Reuse: 42 – đã có code đúng, chỉ cấu hình và test.</w:t>
      </w:r>
    </w:p>
    <w:p>
      <w:pPr>
        <w:pStyle w:val="ListBullet"/>
        <w:spacing w:after="40"/>
      </w:pPr>
      <w:r>
        <w:t>Modify: 24 – lấy code có sẵn rồi sửa.</w:t>
      </w:r>
    </w:p>
    <w:p>
      <w:pPr>
        <w:pStyle w:val="ListBullet"/>
        <w:spacing w:after="40"/>
      </w:pPr>
      <w:r>
        <w:t>Rewrite: 8 – học thuật toán, viết lại.</w:t>
      </w:r>
    </w:p>
    <w:p>
      <w:pPr>
        <w:pStyle w:val="ListBullet"/>
        <w:spacing w:after="40"/>
      </w:pPr>
      <w:r>
        <w:t>New: 10 – viết mới hoàn toàn.</w:t>
      </w:r>
    </w:p>
    <w:p>
      <w:r>
        <w:t xml:space="preserve">Truy vết SWS → SRS → Test nằm ở cột SWS của bảng X.3 và cột SRS / SWS của bảng test X.4 trong từng module. Khi làm thật, xuất thành sheet </w:t>
      </w:r>
      <w:r>
        <w:rPr>
          <w:rFonts w:ascii="Consolas" w:hAnsi="Consolas" w:eastAsia="Consolas"/>
          <w:color w:val="1F3A60"/>
          <w:sz w:val="19"/>
        </w:rPr>
        <w:t>Traceability</w:t>
      </w:r>
      <w:r>
        <w:t xml:space="preserve"> cùng định dạng file xlsx của khoá học.</w:t>
      </w:r>
    </w:p>
    <w:p>
      <w:pPr>
        <w:pStyle w:val="Heading1"/>
      </w:pPr>
      <w:r>
        <w:t>4. Lộ trình làm dự án theo V-Model</w:t>
      </w:r>
    </w:p>
    <w:p>
      <w:r>
        <w:t xml:space="preserve">V-Model chia dự án thành 2 nhánh. </w:t>
      </w:r>
      <w:r>
        <w:rPr>
          <w:b/>
        </w:rPr>
        <w:t>Nhánh trái</w:t>
      </w:r>
      <w:r>
        <w:t xml:space="preserve"> là viết tài liệu, đi từ tổng quát xuống chi tiết. </w:t>
      </w:r>
      <w:r>
        <w:rPr>
          <w:b/>
        </w:rPr>
        <w:t>Nhánh phải</w:t>
      </w:r>
      <w:r>
        <w:t xml:space="preserve"> là kiểm thử, đi từ chi tiết lên tổng quát. Mỗi bước bên phải kiểm chứng đúng tài liệu ở bước đối diện bên trái.</w:t>
      </w:r>
    </w:p>
    <w:p>
      <w:pPr>
        <w:keepNext/>
        <w:jc w:val="center"/>
      </w:pPr>
      <w:r>
        <w:drawing>
          <wp:inline>
            <wp:extent cx="5852160" cy="32759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mode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5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19</w:t>
        </w:r>
      </w:fldSimple>
      <w:r>
        <w:t xml:space="preserve">: </w:t>
      </w:r>
      <w:r>
        <w:t>V-Model của dự án và Sprint thực hiện từng bước</w:t>
      </w:r>
    </w:p>
    <w:p>
      <w:r>
        <w:t>Bảng sau ghi rõ mỗi bước phải nộp gì và thế nào là xong (Definition of Done – DoD):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47</w:t>
        </w:r>
      </w:fldSimple>
      <w:r>
        <w:t xml:space="preserve">: </w:t>
      </w:r>
      <w:r>
        <w:t>Các bước V-Model: phải nộp gì, thế nào là xong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77"/>
        <w:gridCol w:w="1075"/>
        <w:gridCol w:w="2867"/>
        <w:gridCol w:w="2293"/>
        <w:gridCol w:w="1146"/>
        <w:gridCol w:w="931"/>
      </w:tblGrid>
      <w:tr>
        <w:trPr>
          <w:tblHeader w:val="true"/>
        </w:trPr>
        <w:tc>
          <w:tcPr>
            <w:tcW w:type="dxa" w:w="157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Bước</w:t>
            </w:r>
          </w:p>
        </w:tc>
        <w:tc>
          <w:tcPr>
            <w:tcW w:type="dxa" w:w="1075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Quy trình ASPICE</w:t>
            </w:r>
          </w:p>
        </w:tc>
        <w:tc>
          <w:tcPr>
            <w:tcW w:type="dxa" w:w="286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Phải nộp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Thế nào là xong (DoD)</w:t>
            </w:r>
          </w:p>
        </w:tc>
        <w:tc>
          <w:tcPr>
            <w:tcW w:type="dxa" w:w="114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Cần xong trước</w:t>
            </w:r>
          </w:p>
        </w:tc>
        <w:tc>
          <w:tcPr>
            <w:tcW w:type="dxa" w:w="93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Sprint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Project Scope</w:t>
            </w:r>
          </w:p>
        </w:tc>
        <w:tc>
          <w:tcPr>
            <w:tcW w:type="dxa" w:w="1075"/>
          </w:tcPr>
          <w:p>
            <w:pPr>
              <w:spacing w:after="0" w:before="0"/>
            </w:pPr>
            <w:r/>
            <w:r>
              <w:rPr>
                <w:sz w:val="16"/>
              </w:rPr>
              <w:t>MAN.3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Kế hoạch dự án (mục 1.2)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Danh sách rủi ro, open point (mục 7, 8)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Lịch Sprint</w:t>
            </w:r>
          </w:p>
        </w:tc>
        <w:tc>
          <w:tcPr>
            <w:tcW w:type="dxa" w:w="229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Mentor duyệt phạm vi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932"/>
          </w:tcPr>
          <w:p>
            <w:pPr>
              <w:spacing w:after="0" w:before="0"/>
            </w:pPr>
            <w:r/>
            <w:r>
              <w:rPr>
                <w:sz w:val="16"/>
              </w:rPr>
              <w:t>S0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System Requirements</w:t>
            </w:r>
          </w:p>
        </w:tc>
        <w:tc>
          <w:tcPr>
            <w:tcW w:type="dxa" w:w="1075"/>
          </w:tcPr>
          <w:p>
            <w:pPr>
              <w:spacing w:after="0" w:before="0"/>
            </w:pPr>
            <w:r/>
            <w:r>
              <w:rPr>
                <w:sz w:val="16"/>
              </w:rPr>
              <w:t>SYS.2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Yêu cầu hệ thống G1–G4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CAN frame (1.6), UDS (1.4–1.5), cấu hình (1.8)</w:t>
            </w:r>
          </w:p>
        </w:tc>
        <w:tc>
          <w:tcPr>
            <w:tcW w:type="dxa" w:w="229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Mỗi yêu cầu có ID SYS-xx và test được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Scope</w:t>
            </w:r>
          </w:p>
        </w:tc>
        <w:tc>
          <w:tcPr>
            <w:tcW w:type="dxa" w:w="932"/>
          </w:tcPr>
          <w:p>
            <w:pPr>
              <w:spacing w:after="0" w:before="0"/>
            </w:pPr>
            <w:r/>
            <w:r>
              <w:rPr>
                <w:sz w:val="16"/>
              </w:rPr>
              <w:t>S0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System Architecture</w:t>
            </w:r>
          </w:p>
        </w:tc>
        <w:tc>
          <w:tcPr>
            <w:tcW w:type="dxa" w:w="1075"/>
          </w:tcPr>
          <w:p>
            <w:pPr>
              <w:spacing w:after="0" w:before="0"/>
            </w:pPr>
            <w:r/>
            <w:r>
              <w:rPr>
                <w:sz w:val="16"/>
              </w:rPr>
              <w:t>SYS.3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Chia App / Bootloader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Memory map (1.10), luồng khởi động (1.11)</w:t>
            </w:r>
          </w:p>
        </w:tc>
        <w:tc>
          <w:tcPr>
            <w:tcW w:type="dxa" w:w="229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Địa chỉ khớp Reference Manual và linker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System Req.</w:t>
            </w:r>
          </w:p>
        </w:tc>
        <w:tc>
          <w:tcPr>
            <w:tcW w:type="dxa" w:w="932"/>
          </w:tcPr>
          <w:p>
            <w:pPr>
              <w:spacing w:after="0" w:before="0"/>
            </w:pPr>
            <w:r/>
            <w:r>
              <w:rPr>
                <w:sz w:val="16"/>
              </w:rPr>
              <w:t>S0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SW Requirements</w:t>
            </w:r>
          </w:p>
        </w:tc>
        <w:tc>
          <w:tcPr>
            <w:tcW w:type="dxa" w:w="1075"/>
          </w:tcPr>
          <w:p>
            <w:pPr>
              <w:spacing w:after="0" w:before="0"/>
            </w:pPr>
            <w:r/>
            <w:r>
              <w:rPr>
                <w:sz w:val="16"/>
              </w:rPr>
              <w:t>SWE.1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SRS từng module (mục 3)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Truy vết SYS → SRS</w:t>
            </w:r>
          </w:p>
        </w:tc>
        <w:tc>
          <w:tcPr>
            <w:tcW w:type="dxa" w:w="229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Đạt CHK-01…CHK-10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Gắn tag </w:t>
            </w:r>
            <w:r>
              <w:rPr>
                <w:rFonts w:ascii="Consolas" w:hAnsi="Consolas" w:eastAsia="Consolas"/>
                <w:color w:val="1F3A60"/>
                <w:sz w:val="15"/>
              </w:rPr>
              <w:t>srs-v1.0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System Arch.</w:t>
            </w:r>
          </w:p>
        </w:tc>
        <w:tc>
          <w:tcPr>
            <w:tcW w:type="dxa" w:w="932"/>
          </w:tcPr>
          <w:p>
            <w:pPr>
              <w:spacing w:after="0" w:before="0"/>
            </w:pPr>
            <w:r/>
            <w:r>
              <w:rPr>
                <w:sz w:val="16"/>
              </w:rPr>
              <w:t>S1, cập nhật mỗi Sprint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SW Architecture</w:t>
            </w:r>
          </w:p>
        </w:tc>
        <w:tc>
          <w:tcPr>
            <w:tcW w:type="dxa" w:w="1075"/>
          </w:tcPr>
          <w:p>
            <w:pPr>
              <w:spacing w:after="0" w:before="0"/>
            </w:pPr>
            <w:r/>
            <w:r>
              <w:rPr>
                <w:sz w:val="16"/>
              </w:rPr>
              <w:t>SWE.2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Kiến trúc các lớp (1.9)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Interface RTD ↔ BSW, scheduler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Cấu trúc repo (5.2)</w:t>
            </w:r>
          </w:p>
        </w:tc>
        <w:tc>
          <w:tcPr>
            <w:tcW w:type="dxa" w:w="229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Không có chữ ký API mâu thuẫn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SW Req.</w:t>
            </w:r>
          </w:p>
        </w:tc>
        <w:tc>
          <w:tcPr>
            <w:tcW w:type="dxa" w:w="932"/>
          </w:tcPr>
          <w:p>
            <w:pPr>
              <w:spacing w:after="0" w:before="0"/>
            </w:pPr>
            <w:r/>
            <w:r>
              <w:rPr>
                <w:sz w:val="16"/>
              </w:rPr>
              <w:t>S1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Detailed Design</w:t>
            </w:r>
          </w:p>
        </w:tc>
        <w:tc>
          <w:tcPr>
            <w:tcW w:type="dxa" w:w="1075"/>
          </w:tcPr>
          <w:p>
            <w:pPr>
              <w:spacing w:after="0" w:before="0"/>
            </w:pPr>
            <w:r/>
            <w:r>
              <w:rPr>
                <w:sz w:val="16"/>
              </w:rPr>
              <w:t>SWE.3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Ghi chú thiết kế cho mỗi phần Modify / New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State machine của Boot Manager / FBL</w:t>
            </w:r>
          </w:p>
        </w:tc>
        <w:tc>
          <w:tcPr>
            <w:tcW w:type="dxa" w:w="229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Review trước khi code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SW Arch.</w:t>
            </w:r>
          </w:p>
        </w:tc>
        <w:tc>
          <w:tcPr>
            <w:tcW w:type="dxa" w:w="932"/>
          </w:tcPr>
          <w:p>
            <w:pPr>
              <w:spacing w:after="0" w:before="0"/>
            </w:pPr>
            <w:r/>
            <w:r>
              <w:rPr>
                <w:sz w:val="16"/>
              </w:rPr>
              <w:t>Mỗi Sprint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Implementation</w:t>
            </w:r>
          </w:p>
        </w:tc>
        <w:tc>
          <w:tcPr>
            <w:tcW w:type="dxa" w:w="1075"/>
          </w:tcPr>
          <w:p>
            <w:pPr>
              <w:spacing w:after="0" w:before="0"/>
            </w:pPr>
            <w:r/>
            <w:r>
              <w:rPr>
                <w:sz w:val="16"/>
              </w:rPr>
              <w:t>SWE.3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Code + cấu hình theo danh sách commit (5.4)</w:t>
            </w:r>
          </w:p>
        </w:tc>
        <w:tc>
          <w:tcPr>
            <w:tcW w:type="dxa" w:w="229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Build 0 lỗi, không thêm warning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cppcheck sạch lỗi mức error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Detailed Design</w:t>
            </w:r>
          </w:p>
        </w:tc>
        <w:tc>
          <w:tcPr>
            <w:tcW w:type="dxa" w:w="932"/>
          </w:tcPr>
          <w:p>
            <w:pPr>
              <w:spacing w:after="0" w:before="0"/>
            </w:pPr>
            <w:r/>
            <w:r>
              <w:rPr>
                <w:sz w:val="16"/>
              </w:rPr>
              <w:t>S0–S6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Unit Test</w:t>
            </w:r>
          </w:p>
        </w:tc>
        <w:tc>
          <w:tcPr>
            <w:tcW w:type="dxa" w:w="1075"/>
          </w:tcPr>
          <w:p>
            <w:pPr>
              <w:spacing w:after="0" w:before="0"/>
            </w:pPr>
            <w:r/>
            <w:r>
              <w:rPr>
                <w:sz w:val="16"/>
              </w:rPr>
              <w:t>SWE.4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Test trên PC (Unity) cho code Modify / New</w:t>
            </w:r>
          </w:p>
        </w:tc>
        <w:tc>
          <w:tcPr>
            <w:tcW w:type="dxa" w:w="229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Pass 100 %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Coverage ≥ 80 % trên code sửa / mới [P]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Implementation</w:t>
            </w:r>
          </w:p>
        </w:tc>
        <w:tc>
          <w:tcPr>
            <w:tcW w:type="dxa" w:w="932"/>
          </w:tcPr>
          <w:p>
            <w:pPr>
              <w:spacing w:after="0" w:before="0"/>
            </w:pPr>
            <w:r/>
            <w:r>
              <w:rPr>
                <w:sz w:val="16"/>
              </w:rPr>
              <w:t>Cùng Sprint với code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Integration Test</w:t>
            </w:r>
          </w:p>
        </w:tc>
        <w:tc>
          <w:tcPr>
            <w:tcW w:type="dxa" w:w="1075"/>
          </w:tcPr>
          <w:p>
            <w:pPr>
              <w:spacing w:after="0" w:before="0"/>
            </w:pPr>
            <w:r/>
            <w:r>
              <w:rPr>
                <w:sz w:val="16"/>
              </w:rPr>
              <w:t>SWE.5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Script Python chạy trên board cho IP1–IP5 (mục 5.5)</w:t>
            </w:r>
          </w:p>
        </w:tc>
        <w:tc>
          <w:tcPr>
            <w:tcW w:type="dxa" w:w="229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Pass toàn bộ test của điểm tích hợp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Gắn tag </w:t>
            </w:r>
            <w:r>
              <w:rPr>
                <w:rFonts w:ascii="Consolas" w:hAnsi="Consolas" w:eastAsia="Consolas"/>
                <w:color w:val="1F3A60"/>
                <w:sz w:val="15"/>
              </w:rPr>
              <w:t>v0.x.0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Unit Test</w:t>
            </w:r>
          </w:p>
        </w:tc>
        <w:tc>
          <w:tcPr>
            <w:tcW w:type="dxa" w:w="932"/>
          </w:tcPr>
          <w:p>
            <w:pPr>
              <w:spacing w:after="0" w:before="0"/>
            </w:pPr>
            <w:r/>
            <w:r>
              <w:rPr>
                <w:sz w:val="16"/>
              </w:rPr>
              <w:t>Cuối S0, S1, S2, S4, S6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Qualification Test</w:t>
            </w:r>
          </w:p>
        </w:tc>
        <w:tc>
          <w:tcPr>
            <w:tcW w:type="dxa" w:w="1075"/>
          </w:tcPr>
          <w:p>
            <w:pPr>
              <w:spacing w:after="0" w:before="0"/>
            </w:pPr>
            <w:r/>
            <w:r>
              <w:rPr>
                <w:sz w:val="16"/>
              </w:rPr>
              <w:t>SWE.6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Chạy toàn bộ test case ở mục 3.x.4</w:t>
            </w:r>
          </w:p>
        </w:tc>
        <w:tc>
          <w:tcPr>
            <w:tcW w:type="dxa" w:w="229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Mỗi SRS có ít nhất 1 test pass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Nạp flash 20 lần liên tiếp thành công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Integration</w:t>
            </w:r>
          </w:p>
        </w:tc>
        <w:tc>
          <w:tcPr>
            <w:tcW w:type="dxa" w:w="932"/>
          </w:tcPr>
          <w:p>
            <w:pPr>
              <w:spacing w:after="0" w:before="0"/>
            </w:pPr>
            <w:r/>
            <w:r>
              <w:rPr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6"/>
              </w:rPr>
              <w:t>Release</w:t>
            </w:r>
          </w:p>
        </w:tc>
        <w:tc>
          <w:tcPr>
            <w:tcW w:type="dxa" w:w="1075"/>
          </w:tcPr>
          <w:p>
            <w:pPr>
              <w:spacing w:after="0" w:before="0"/>
            </w:pPr>
            <w:r/>
            <w:r>
              <w:rPr>
                <w:sz w:val="16"/>
              </w:rPr>
              <w:t>SPL.2, SUP.8</w:t>
            </w:r>
          </w:p>
        </w:tc>
        <w:tc>
          <w:tcPr>
            <w:tcW w:type="dxa" w:w="2867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Tag </w:t>
            </w:r>
            <w:r>
              <w:rPr>
                <w:rFonts w:ascii="Consolas" w:hAnsi="Consolas" w:eastAsia="Consolas"/>
                <w:color w:val="1F3A60"/>
                <w:sz w:val="15"/>
              </w:rPr>
              <w:t>v1.0.0</w:t>
            </w:r>
            <w:r>
              <w:rPr>
                <w:sz w:val="16"/>
              </w:rPr>
              <w:t>, release note, báo cáo test</w:t>
            </w:r>
          </w:p>
        </w:tc>
        <w:tc>
          <w:tcPr>
            <w:tcW w:type="dxa" w:w="229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Hoàn tất checklist release (5.5)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Qualification</w:t>
            </w:r>
          </w:p>
        </w:tc>
        <w:tc>
          <w:tcPr>
            <w:tcW w:type="dxa" w:w="932"/>
          </w:tcPr>
          <w:p>
            <w:pPr>
              <w:spacing w:after="0" w:before="0"/>
            </w:pPr>
            <w:r/>
            <w:r>
              <w:rPr>
                <w:sz w:val="16"/>
              </w:rPr>
              <w:t>S7</w:t>
            </w:r>
          </w:p>
        </w:tc>
      </w:tr>
    </w:tbl>
    <w:p>
      <w:pPr>
        <w:spacing w:after="40"/>
      </w:pPr>
    </w:p>
    <w:p>
      <w:r>
        <w:t xml:space="preserve">Kế hoạch đề xuất: </w:t>
      </w:r>
      <w:r>
        <w:rPr>
          <w:b/>
        </w:rPr>
        <w:t>8 Sprint × 2 tuần</w:t>
      </w:r>
      <w:r>
        <w:t xml:space="preserve"> cho nhóm 3–4 Fresher và 1 mentor.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48</w:t>
        </w:r>
      </w:fldSimple>
      <w:r>
        <w:t xml:space="preserve">: </w:t>
      </w:r>
      <w:r>
        <w:t>Kế hoạch Sprint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645"/>
        <w:gridCol w:w="1648"/>
        <w:gridCol w:w="4086"/>
        <w:gridCol w:w="1720"/>
        <w:gridCol w:w="1792"/>
      </w:tblGrid>
      <w:tr>
        <w:trPr>
          <w:tblHeader w:val="true"/>
        </w:trPr>
        <w:tc>
          <w:tcPr>
            <w:tcW w:type="dxa" w:w="645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164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Mục tiêu</w:t>
            </w:r>
          </w:p>
        </w:tc>
        <w:tc>
          <w:tcPr>
            <w:tcW w:type="dxa" w:w="4086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Việc chính</w:t>
            </w:r>
          </w:p>
        </w:tc>
        <w:tc>
          <w:tcPr>
            <w:tcW w:type="dxa" w:w="172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Kết quả</w:t>
            </w:r>
          </w:p>
        </w:tc>
        <w:tc>
          <w:tcPr>
            <w:tcW w:type="dxa" w:w="1792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Thế nào là xong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S0</w:t>
            </w:r>
          </w:p>
        </w:tc>
        <w:tc>
          <w:tcPr>
            <w:tcW w:type="dxa" w:w="1649"/>
          </w:tcPr>
          <w:p>
            <w:pPr>
              <w:spacing w:after="0" w:before="0"/>
            </w:pPr>
            <w:r/>
            <w:r>
              <w:rPr>
                <w:sz w:val="16"/>
              </w:rPr>
              <w:t>Dựng nền tảng</w:t>
            </w:r>
          </w:p>
        </w:tc>
        <w:tc>
          <w:tcPr>
            <w:tcW w:type="dxa" w:w="4086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Scope, yêu cầu hệ thống, kiến trúc hệ thống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Tạo repo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Clock, chân, tick 1 ms, linker, CAN loopback, đo UJA1169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Tag </w:t>
            </w:r>
            <w:r>
              <w:rPr>
                <w:rFonts w:ascii="Consolas" w:hAnsi="Consolas" w:eastAsia="Consolas"/>
                <w:color w:val="1F3A60"/>
                <w:sz w:val="15"/>
              </w:rPr>
              <w:t>v0.1.0-base</w:t>
            </w:r>
            <w:r>
              <w:rPr>
                <w:sz w:val="16"/>
              </w:rPr>
              <w:t xml:space="preserve"> (IP1)</w:t>
            </w:r>
          </w:p>
        </w:tc>
        <w:tc>
          <w:tcPr>
            <w:tcW w:type="dxa" w:w="179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Board gửi / nhận frame với PCAN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Script build chạy được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S1</w:t>
            </w:r>
          </w:p>
        </w:tc>
        <w:tc>
          <w:tcPr>
            <w:tcW w:type="dxa" w:w="1649"/>
          </w:tcPr>
          <w:p>
            <w:pPr>
              <w:spacing w:after="0" w:before="0"/>
            </w:pPr>
            <w:r/>
            <w:r>
              <w:rPr>
                <w:sz w:val="16"/>
              </w:rPr>
              <w:t>Đường CAN</w:t>
            </w:r>
          </w:p>
        </w:tc>
        <w:tc>
          <w:tcPr>
            <w:tcW w:type="dxa" w:w="4086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Review SRS và kiến trúc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Det, EcuM, CanIf, CDD_CanTest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Tag </w:t>
            </w:r>
            <w:r>
              <w:rPr>
                <w:rFonts w:ascii="Consolas" w:hAnsi="Consolas" w:eastAsia="Consolas"/>
                <w:color w:val="1F3A60"/>
                <w:sz w:val="15"/>
              </w:rPr>
              <w:t>v0.2.0-can</w:t>
            </w:r>
            <w:r>
              <w:rPr>
                <w:sz w:val="16"/>
              </w:rPr>
              <w:t xml:space="preserve"> (IP2), </w:t>
            </w:r>
            <w:r>
              <w:rPr>
                <w:rFonts w:ascii="Consolas" w:hAnsi="Consolas" w:eastAsia="Consolas"/>
                <w:color w:val="1F3A60"/>
                <w:sz w:val="15"/>
              </w:rPr>
              <w:t>srs-v1.0</w:t>
            </w:r>
          </w:p>
        </w:tc>
        <w:tc>
          <w:tcPr>
            <w:tcW w:type="dxa" w:w="179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Test CAN-TC, CANIF-TC pass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S2</w:t>
            </w:r>
          </w:p>
        </w:tc>
        <w:tc>
          <w:tcPr>
            <w:tcW w:type="dxa" w:w="1649"/>
          </w:tcPr>
          <w:p>
            <w:pPr>
              <w:spacing w:after="0" w:before="0"/>
            </w:pPr>
            <w:r/>
            <w:r>
              <w:rPr>
                <w:sz w:val="16"/>
              </w:rPr>
              <w:t>Đường ISO-TP</w:t>
            </w:r>
          </w:p>
        </w:tc>
        <w:tc>
          <w:tcPr>
            <w:tcW w:type="dxa" w:w="4086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PduR, CanTp (test với Dcm giả)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Song song: Dem (test trên PC), thử Mem_43_INFLS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Tag </w:t>
            </w:r>
            <w:r>
              <w:rPr>
                <w:rFonts w:ascii="Consolas" w:hAnsi="Consolas" w:eastAsia="Consolas"/>
                <w:color w:val="1F3A60"/>
                <w:sz w:val="15"/>
              </w:rPr>
              <w:t>v0.3.0-tp</w:t>
            </w:r>
            <w:r>
              <w:rPr>
                <w:sz w:val="16"/>
              </w:rPr>
              <w:t xml:space="preserve"> (IP3)</w:t>
            </w:r>
          </w:p>
        </w:tc>
        <w:tc>
          <w:tcPr>
            <w:tcW w:type="dxa" w:w="179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Test CANTP-TC, PDUR-TC pass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S3</w:t>
            </w:r>
          </w:p>
        </w:tc>
        <w:tc>
          <w:tcPr>
            <w:tcW w:type="dxa" w:w="1649"/>
          </w:tcPr>
          <w:p>
            <w:pPr>
              <w:spacing w:after="0" w:before="0"/>
            </w:pPr>
            <w:r/>
            <w:r>
              <w:rPr>
                <w:sz w:val="16"/>
              </w:rPr>
              <w:t>Chẩn đoán cơ bản</w:t>
            </w:r>
          </w:p>
        </w:tc>
        <w:tc>
          <w:tcPr>
            <w:tcW w:type="dxa" w:w="4086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CanSM, ComM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Dcm: NRC, session, timing, 0x3E, 0x22, 0x11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>Demo UDS cơ bản</w:t>
            </w:r>
          </w:p>
        </w:tc>
        <w:tc>
          <w:tcPr>
            <w:tcW w:type="dxa" w:w="179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DCM-TC-01…09 pass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S4</w:t>
            </w:r>
          </w:p>
        </w:tc>
        <w:tc>
          <w:tcPr>
            <w:tcW w:type="dxa" w:w="1649"/>
          </w:tcPr>
          <w:p>
            <w:pPr>
              <w:spacing w:after="0" w:before="0"/>
            </w:pPr>
            <w:r/>
            <w:r>
              <w:rPr>
                <w:sz w:val="16"/>
              </w:rPr>
              <w:t>Chẩn đoán đầy đủ</w:t>
            </w:r>
          </w:p>
        </w:tc>
        <w:tc>
          <w:tcPr>
            <w:tcW w:type="dxa" w:w="4086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Dcm: 0x27, 0x2E, 0x31, 0x28, 0x14, 0x19, 0x85, nhảy về Bootloader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Ghép Dem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Tag </w:t>
            </w:r>
            <w:r>
              <w:rPr>
                <w:rFonts w:ascii="Consolas" w:hAnsi="Consolas" w:eastAsia="Consolas"/>
                <w:color w:val="1F3A60"/>
                <w:sz w:val="15"/>
              </w:rPr>
              <w:t>v0.4.0-app</w:t>
            </w:r>
            <w:r>
              <w:rPr>
                <w:sz w:val="16"/>
              </w:rPr>
              <w:t xml:space="preserve"> (IP4)</w:t>
            </w:r>
          </w:p>
        </w:tc>
        <w:tc>
          <w:tcPr>
            <w:tcW w:type="dxa" w:w="179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Toàn bộ test DCM, DEM, CANSM, COMM pass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S5</w:t>
            </w:r>
          </w:p>
        </w:tc>
        <w:tc>
          <w:tcPr>
            <w:tcW w:type="dxa" w:w="1649"/>
          </w:tcPr>
          <w:p>
            <w:pPr>
              <w:spacing w:after="0" w:before="0"/>
            </w:pPr>
            <w:r/>
            <w:r>
              <w:rPr>
                <w:sz w:val="16"/>
              </w:rPr>
              <w:t>Boot Manager</w:t>
            </w:r>
          </w:p>
        </w:tc>
        <w:tc>
          <w:tcPr>
            <w:tcW w:type="dxa" w:w="4086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Linker 2 image, App ở 0x0002_0000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Boot Manager: kiểm tra cờ, kiểm tra App, nhảy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>Bootloader nhảy được vào App</w:t>
            </w:r>
          </w:p>
        </w:tc>
        <w:tc>
          <w:tcPr>
            <w:tcW w:type="dxa" w:w="179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BL-TC-01…04 pass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S6</w:t>
            </w:r>
          </w:p>
        </w:tc>
        <w:tc>
          <w:tcPr>
            <w:tcW w:type="dxa" w:w="1649"/>
          </w:tcPr>
          <w:p>
            <w:pPr>
              <w:spacing w:after="0" w:before="0"/>
            </w:pPr>
            <w:r/>
            <w:r>
              <w:rPr>
                <w:sz w:val="16"/>
              </w:rPr>
              <w:t>Flash Bootloader</w:t>
            </w:r>
          </w:p>
        </w:tc>
        <w:tc>
          <w:tcPr>
            <w:tcW w:type="dxa" w:w="4086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Routine FF00 / 0202 / FF01, dịch vụ 0x34 / 0x36 / 0x37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Metadata, script </w:t>
            </w:r>
            <w:r>
              <w:rPr>
                <w:rFonts w:ascii="Consolas" w:hAnsi="Consolas" w:eastAsia="Consolas"/>
                <w:color w:val="1F3A60"/>
                <w:sz w:val="15"/>
              </w:rPr>
              <w:t>flash_app.py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Tag </w:t>
            </w:r>
            <w:r>
              <w:rPr>
                <w:rFonts w:ascii="Consolas" w:hAnsi="Consolas" w:eastAsia="Consolas"/>
                <w:color w:val="1F3A60"/>
                <w:sz w:val="15"/>
              </w:rPr>
              <w:t>v0.5.0-bl</w:t>
            </w:r>
            <w:r>
              <w:rPr>
                <w:sz w:val="16"/>
              </w:rPr>
              <w:t xml:space="preserve"> (IP5)</w:t>
            </w:r>
          </w:p>
        </w:tc>
        <w:tc>
          <w:tcPr>
            <w:tcW w:type="dxa" w:w="179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BL-TC-05…12 pass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Nạp App qua CAN thành công</w:t>
            </w:r>
          </w:p>
        </w:tc>
      </w:tr>
      <w:tr>
        <w:trPr>
          <w:cantSplit w:val="true"/>
        </w:trPr>
        <w:tc>
          <w:tcPr>
            <w:tcW w:type="dxa" w:w="645"/>
          </w:tcPr>
          <w:p>
            <w:pPr>
              <w:spacing w:after="0" w:before="0"/>
            </w:pPr>
            <w:r/>
            <w:r>
              <w:rPr>
                <w:sz w:val="16"/>
              </w:rPr>
              <w:t>S7</w:t>
            </w:r>
          </w:p>
        </w:tc>
        <w:tc>
          <w:tcPr>
            <w:tcW w:type="dxa" w:w="1649"/>
          </w:tcPr>
          <w:p>
            <w:pPr>
              <w:spacing w:after="0" w:before="0"/>
            </w:pPr>
            <w:r/>
            <w:r>
              <w:rPr>
                <w:sz w:val="16"/>
              </w:rPr>
              <w:t>Kiểm thử cuối + release</w:t>
            </w:r>
          </w:p>
        </w:tc>
        <w:tc>
          <w:tcPr>
            <w:tcW w:type="dxa" w:w="4086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Chạy lại toàn bộ test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Test lỗi: rút dây, reset giữa chừng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Sửa lỗi, viết tài liệu</w:t>
            </w:r>
          </w:p>
        </w:tc>
        <w:tc>
          <w:tcPr>
            <w:tcW w:type="dxa" w:w="1720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Tag </w:t>
            </w:r>
            <w:r>
              <w:rPr>
                <w:rFonts w:ascii="Consolas" w:hAnsi="Consolas" w:eastAsia="Consolas"/>
                <w:color w:val="1F3A60"/>
                <w:sz w:val="15"/>
              </w:rPr>
              <w:t>v1.0.0</w:t>
            </w:r>
          </w:p>
        </w:tc>
        <w:tc>
          <w:tcPr>
            <w:tcW w:type="dxa" w:w="1792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Hoàn tất checklist release</w:t>
            </w:r>
          </w:p>
        </w:tc>
      </w:tr>
    </w:tbl>
    <w:p>
      <w:pPr>
        <w:spacing w:after="40"/>
      </w:pPr>
    </w:p>
    <w:p>
      <w:r>
        <w:rPr>
          <w:b/>
        </w:rPr>
        <w:t>Chuỗi việc quyết định tiến độ:</w:t>
      </w:r>
      <w:r>
        <w:t xml:space="preserve"> đo UJA1169 (OP-HW-01) → đường CAN → đường ISO-TP → Dcm → Bootloader. Dem, Mem_43_INFLS, Det / EcuM chỉ cần nền tảng nên làm song song để rút ngắn lịch.</w:t>
      </w:r>
    </w:p>
    <w:p>
      <w:pPr>
        <w:pStyle w:val="Heading1"/>
      </w:pPr>
      <w:r>
        <w:t>5. Git: branch và danh sách commit</w:t>
      </w:r>
    </w:p>
    <w:p>
      <w:pPr>
        <w:pStyle w:val="Heading2"/>
      </w:pPr>
      <w:r>
        <w:t>5.1 Quy tắc làm việc với Git</w:t>
      </w:r>
    </w:p>
    <w:p>
      <w:pPr>
        <w:spacing w:after="40"/>
      </w:pPr>
      <w:r>
        <w:rPr>
          <w:b/>
        </w:rPr>
        <w:t>Các loại branch:</w:t>
      </w:r>
    </w:p>
    <w:p>
      <w:pPr>
        <w:pStyle w:val="ListBullet"/>
        <w:spacing w:after="40"/>
      </w:pPr>
      <w:r>
        <w:rPr>
          <w:b/>
        </w:rPr>
        <w:t>main</w:t>
      </w:r>
      <w:r>
        <w:t xml:space="preserve">: chỉ chứa bản release, mỗi lần merge có tag </w:t>
      </w:r>
      <w:r>
        <w:rPr>
          <w:rFonts w:ascii="Consolas" w:hAnsi="Consolas" w:eastAsia="Consolas"/>
          <w:color w:val="1F3A60"/>
          <w:sz w:val="19"/>
        </w:rPr>
        <w:t>vX.Y.Z</w:t>
      </w:r>
      <w:r>
        <w:t>. Không ai push thẳng vào.</w:t>
      </w:r>
    </w:p>
    <w:p>
      <w:pPr>
        <w:pStyle w:val="ListBullet"/>
        <w:spacing w:after="40"/>
      </w:pPr>
      <w:r>
        <w:rPr>
          <w:b/>
        </w:rPr>
        <w:t>develop</w:t>
      </w:r>
      <w:r>
        <w:t>: nơi ghép code của mọi người. Chỉ nhận code qua Pull Request đã build và test xong, có 1 người review.</w:t>
      </w:r>
    </w:p>
    <w:p>
      <w:pPr>
        <w:pStyle w:val="ListBullet"/>
        <w:spacing w:after="40"/>
      </w:pPr>
      <w:r>
        <w:rPr>
          <w:b/>
        </w:rPr>
        <w:t>feature/&lt;tên&gt;</w:t>
      </w:r>
      <w:r>
        <w:t xml:space="preserve">: mỗi nhóm việc một branch, tách từ </w:t>
      </w:r>
      <w:r>
        <w:rPr>
          <w:rFonts w:ascii="Consolas" w:hAnsi="Consolas" w:eastAsia="Consolas"/>
          <w:color w:val="1F3A60"/>
          <w:sz w:val="19"/>
        </w:rPr>
        <w:t>develop</w:t>
      </w:r>
      <w:r>
        <w:t xml:space="preserve"> sau khi nền tảng (</w:t>
      </w:r>
      <w:r>
        <w:rPr>
          <w:rFonts w:ascii="Consolas" w:hAnsi="Consolas" w:eastAsia="Consolas"/>
          <w:color w:val="1F3A60"/>
          <w:sz w:val="19"/>
        </w:rPr>
        <w:t>v0.1.0-base</w:t>
      </w:r>
      <w:r>
        <w:t>) đã xong.</w:t>
      </w:r>
    </w:p>
    <w:p>
      <w:pPr>
        <w:pStyle w:val="ListBullet"/>
        <w:spacing w:after="40"/>
      </w:pPr>
      <w:r>
        <w:rPr>
          <w:b/>
        </w:rPr>
        <w:t>platform/&lt;tên&gt;</w:t>
      </w:r>
      <w:r>
        <w:t>: branch duy nhất được sửa cấu hình MCU, clock, linker, RTD.</w:t>
      </w:r>
    </w:p>
    <w:p>
      <w:pPr>
        <w:pStyle w:val="ListBullet"/>
        <w:spacing w:after="40"/>
      </w:pPr>
      <w:r>
        <w:rPr>
          <w:b/>
        </w:rPr>
        <w:t>release/1.0</w:t>
      </w:r>
      <w:r>
        <w:t xml:space="preserve">: tách từ </w:t>
      </w:r>
      <w:r>
        <w:rPr>
          <w:rFonts w:ascii="Consolas" w:hAnsi="Consolas" w:eastAsia="Consolas"/>
          <w:color w:val="1F3A60"/>
          <w:sz w:val="19"/>
        </w:rPr>
        <w:t>develop</w:t>
      </w:r>
      <w:r>
        <w:t xml:space="preserve"> khi đủ chức năng. Chỉ nhận commit sửa lỗi, test, tài liệu.</w:t>
      </w:r>
    </w:p>
    <w:p>
      <w:pPr>
        <w:spacing w:after="40"/>
      </w:pPr>
      <w:r>
        <w:rPr>
          <w:b/>
        </w:rPr>
        <w:t>Quy tắc quan trọng nhất – mọi branch dùng chung một nền tảng:</w:t>
      </w:r>
    </w:p>
    <w:p>
      <w:pPr>
        <w:pStyle w:val="ListBullet"/>
        <w:spacing w:after="40"/>
      </w:pPr>
      <w:r>
        <w:t xml:space="preserve">Các thư mục </w:t>
      </w:r>
      <w:r>
        <w:rPr>
          <w:rFonts w:ascii="Consolas" w:hAnsi="Consolas" w:eastAsia="Consolas"/>
          <w:color w:val="1F3A60"/>
          <w:sz w:val="19"/>
        </w:rPr>
        <w:t>config/*.xdm</w:t>
      </w:r>
      <w:r>
        <w:t xml:space="preserve">, </w:t>
      </w:r>
      <w:r>
        <w:rPr>
          <w:rFonts w:ascii="Consolas" w:hAnsi="Consolas" w:eastAsia="Consolas"/>
          <w:color w:val="1F3A60"/>
          <w:sz w:val="19"/>
        </w:rPr>
        <w:t>Build/cfg/</w:t>
      </w:r>
      <w:r>
        <w:t xml:space="preserve">, </w:t>
      </w:r>
      <w:r>
        <w:rPr>
          <w:rFonts w:ascii="Consolas" w:hAnsi="Consolas" w:eastAsia="Consolas"/>
          <w:color w:val="1F3A60"/>
          <w:sz w:val="19"/>
        </w:rPr>
        <w:t>Autosar/Mcal/</w:t>
      </w:r>
      <w:r>
        <w:t xml:space="preserve">, </w:t>
      </w:r>
      <w:r>
        <w:rPr>
          <w:rFonts w:ascii="Consolas" w:hAnsi="Consolas" w:eastAsia="Consolas"/>
          <w:color w:val="1F3A60"/>
          <w:sz w:val="19"/>
        </w:rPr>
        <w:t>Linker/</w:t>
      </w:r>
      <w:r>
        <w:t xml:space="preserve"> </w:t>
      </w:r>
      <w:r>
        <w:rPr>
          <w:b/>
        </w:rPr>
        <w:t>chỉ được sửa trên branch `platform/*`</w:t>
      </w:r>
      <w:r>
        <w:t>.</w:t>
      </w:r>
    </w:p>
    <w:p>
      <w:pPr>
        <w:pStyle w:val="ListBullet"/>
        <w:spacing w:after="40"/>
      </w:pPr>
      <w:r>
        <w:t xml:space="preserve">Nếu một feature branch cần đổi cấu hình MCU, mở một branch </w:t>
      </w:r>
      <w:r>
        <w:rPr>
          <w:rFonts w:ascii="Consolas" w:hAnsi="Consolas" w:eastAsia="Consolas"/>
          <w:color w:val="1F3A60"/>
          <w:sz w:val="19"/>
        </w:rPr>
        <w:t>platform/...</w:t>
      </w:r>
      <w:r>
        <w:t xml:space="preserve"> riêng, merge vào </w:t>
      </w:r>
      <w:r>
        <w:rPr>
          <w:rFonts w:ascii="Consolas" w:hAnsi="Consolas" w:eastAsia="Consolas"/>
          <w:color w:val="1F3A60"/>
          <w:sz w:val="19"/>
        </w:rPr>
        <w:t>develop</w:t>
      </w:r>
      <w:r>
        <w:t xml:space="preserve"> trước, rồi rebase feature branch lên.</w:t>
      </w:r>
    </w:p>
    <w:p>
      <w:pPr>
        <w:pStyle w:val="ListBullet"/>
        <w:spacing w:after="40"/>
      </w:pPr>
      <w:r>
        <w:t xml:space="preserve">Nhờ vậy không có 2 branch tự sửa clock hoặc linker theo 2 cách khác nhau, và không bị conflict khi merge. File </w:t>
      </w:r>
      <w:r>
        <w:rPr>
          <w:rFonts w:ascii="Consolas" w:hAnsi="Consolas" w:eastAsia="Consolas"/>
          <w:color w:val="1F3A60"/>
          <w:sz w:val="19"/>
        </w:rPr>
        <w:t>CODEOWNERS</w:t>
      </w:r>
      <w:r>
        <w:t xml:space="preserve"> [P] dùng để bắt buộc quy tắc này.</w:t>
      </w:r>
    </w:p>
    <w:p>
      <w:pPr>
        <w:spacing w:after="40"/>
      </w:pPr>
      <w:r>
        <w:rPr>
          <w:b/>
        </w:rPr>
        <w:t>Cách viết commit (Conventional Commits):</w:t>
      </w:r>
    </w:p>
    <w:p>
      <w:pPr>
        <w:pStyle w:val="ListBullet"/>
        <w:spacing w:after="40"/>
      </w:pPr>
      <w:r>
        <w:t xml:space="preserve">Mẫu: </w:t>
      </w:r>
      <w:r>
        <w:rPr>
          <w:rFonts w:ascii="Consolas" w:hAnsi="Consolas" w:eastAsia="Consolas"/>
          <w:color w:val="1F3A60"/>
          <w:sz w:val="19"/>
        </w:rPr>
        <w:t>type(scope): mô tả ngắn</w:t>
      </w:r>
      <w:r>
        <w:t xml:space="preserve">, ví dụ </w:t>
      </w:r>
      <w:r>
        <w:rPr>
          <w:rFonts w:ascii="Consolas" w:hAnsi="Consolas" w:eastAsia="Consolas"/>
          <w:color w:val="1F3A60"/>
          <w:sz w:val="19"/>
        </w:rPr>
        <w:t>feat(canif): add App CanIf configuration</w:t>
      </w:r>
      <w:r>
        <w:t>.</w:t>
      </w:r>
    </w:p>
    <w:p>
      <w:pPr>
        <w:pStyle w:val="ListBullet"/>
        <w:spacing w:after="40"/>
      </w:pPr>
      <w:r>
        <w:rPr>
          <w:b/>
        </w:rPr>
        <w:t>type</w:t>
      </w:r>
      <w:r>
        <w:t>: feat (thêm chức năng), fix (sửa lỗi), refactor (sửa code không đổi chức năng), test, build, ci, docs, chore.</w:t>
      </w:r>
    </w:p>
    <w:p>
      <w:pPr>
        <w:pStyle w:val="ListBullet"/>
        <w:spacing w:after="40"/>
      </w:pPr>
      <w:r>
        <w:rPr>
          <w:b/>
        </w:rPr>
        <w:t>scope</w:t>
      </w:r>
      <w:r>
        <w:t>: tên module, ví dụ can, canif, pdur, cantp, cansm, comm, dcm, dem, det, ecum, cdd, bl, platform, tools.</w:t>
      </w:r>
    </w:p>
    <w:p>
      <w:pPr>
        <w:pStyle w:val="ListBullet"/>
        <w:spacing w:after="40"/>
      </w:pPr>
      <w:r>
        <w:t xml:space="preserve">Phần thân commit ghi SRS liên quan, ví dụ </w:t>
      </w:r>
      <w:r>
        <w:rPr>
          <w:rFonts w:ascii="Consolas" w:hAnsi="Consolas" w:eastAsia="Consolas"/>
          <w:color w:val="1F3A60"/>
          <w:sz w:val="19"/>
        </w:rPr>
        <w:t>Refs: CANIF_SRS_002</w:t>
      </w:r>
      <w:r>
        <w:t>.</w:t>
      </w:r>
    </w:p>
    <w:p>
      <w:pPr>
        <w:pStyle w:val="Heading2"/>
      </w:pPr>
      <w:r>
        <w:t>5.2 Cấu trúc thư mục của repository</w:t>
      </w:r>
    </w:p>
    <w:p>
      <w:r>
        <w:t xml:space="preserve">Cây thư mục dưới đây là project khi đã làm xong v1.0. Fresher dùng nó để biết </w:t>
      </w:r>
      <w:r>
        <w:rPr>
          <w:b/>
        </w:rPr>
        <w:t>file nào đặt ở đâu</w:t>
      </w:r>
      <w:r>
        <w:t xml:space="preserve"> ngay từ commit đầu tiên. Dòng ghi chú sau dấu </w:t>
      </w:r>
      <w:r>
        <w:rPr>
          <w:rFonts w:ascii="Consolas" w:hAnsi="Consolas" w:eastAsia="Consolas"/>
          <w:color w:val="1F3A60"/>
          <w:sz w:val="19"/>
        </w:rPr>
        <w:t>#</w:t>
      </w:r>
      <w:r>
        <w:t xml:space="preserve"> cho biết file làm gì và branch nào tạo ra nó.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AUTOSAR_MockProject/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├── .project / .cproject          </w:t>
      </w:r>
      <w:r>
        <w:rPr>
          <w:rFonts w:ascii="Consolas" w:hAnsi="Consolas" w:eastAsia="Consolas"/>
          <w:color w:val="2E7D32"/>
          <w:sz w:val="14"/>
        </w:rPr>
        <w:t># S32DS: App_Debug, App_Release, Bl_Debug, Bl_Release   (P-02, B-01)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├── .gitignore                    </w:t>
      </w:r>
      <w:r>
        <w:rPr>
          <w:rFonts w:ascii="Consolas" w:hAnsi="Consolas" w:eastAsia="Consolas"/>
          <w:color w:val="2E7D32"/>
          <w:sz w:val="14"/>
        </w:rPr>
        <w:t># Debug_FLASH/, Release_FLASH/, *.o, *.d                 (P-01)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├── CODEOWNERS                    </w:t>
      </w:r>
      <w:r>
        <w:rPr>
          <w:rFonts w:ascii="Consolas" w:hAnsi="Consolas" w:eastAsia="Consolas"/>
          <w:color w:val="2E7D32"/>
          <w:sz w:val="14"/>
        </w:rPr>
        <w:t># config/, Build/cfg/, Linker/ chỉ team platform duyệt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├── README.md                     </w:t>
      </w:r>
      <w:r>
        <w:rPr>
          <w:rFonts w:ascii="Consolas" w:hAnsi="Consolas" w:eastAsia="Consolas"/>
          <w:color w:val="2E7D32"/>
          <w:sz w:val="14"/>
        </w:rPr>
        <w:t># cách build, nạp, chạy test, phiên bản IDE / EB Tresos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├── main.c                        </w:t>
      </w:r>
      <w:r>
        <w:rPr>
          <w:rFonts w:ascii="Consolas" w:hAnsi="Consolas" w:eastAsia="Consolas"/>
          <w:color w:val="2E7D32"/>
          <w:sz w:val="14"/>
        </w:rPr>
        <w:t># chỉ gọi EcuM_Init() rồi Os_Sched_Run()                 (P-03)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├── config/                       </w:t>
      </w:r>
      <w:r>
        <w:rPr>
          <w:rFonts w:ascii="Consolas" w:hAnsi="Consolas" w:eastAsia="Consolas"/>
          <w:color w:val="2E7D32"/>
          <w:sz w:val="14"/>
        </w:rPr>
        <w:t># EB Tresos – CHỈ sửa trên branch platform/*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Mcu.xdm                   </w:t>
      </w:r>
      <w:r>
        <w:rPr>
          <w:rFonts w:ascii="Consolas" w:hAnsi="Consolas" w:eastAsia="Consolas"/>
          <w:color w:val="2E7D32"/>
          <w:sz w:val="14"/>
        </w:rPr>
        <w:t># FIRC 48 MHz, SOSC 8 MHz, SOSCDIV2 /1                    (P-04)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Port.xdm                  </w:t>
      </w:r>
      <w:r>
        <w:rPr>
          <w:rFonts w:ascii="Consolas" w:hAnsi="Consolas" w:eastAsia="Consolas"/>
          <w:color w:val="2E7D32"/>
          <w:sz w:val="14"/>
        </w:rPr>
        <w:t># PTE4/PTE5 = CAN0 (ALT5), LED, LPSPI1                    (P-05)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Dio.xdm                   </w:t>
      </w:r>
      <w:r>
        <w:rPr>
          <w:rFonts w:ascii="Consolas" w:hAnsi="Consolas" w:eastAsia="Consolas"/>
          <w:color w:val="2E7D32"/>
          <w:sz w:val="14"/>
        </w:rPr>
        <w:t># LED trạng thái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Gpt.xdm                   </w:t>
      </w:r>
      <w:r>
        <w:rPr>
          <w:rFonts w:ascii="Consolas" w:hAnsi="Consolas" w:eastAsia="Consolas"/>
          <w:color w:val="2E7D32"/>
          <w:sz w:val="14"/>
        </w:rPr>
        <w:t># kênh tick 1 ms                                           (P-06)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Platform.xdm              </w:t>
      </w:r>
      <w:r>
        <w:rPr>
          <w:rFonts w:ascii="Consolas" w:hAnsi="Consolas" w:eastAsia="Consolas"/>
          <w:color w:val="2E7D32"/>
          <w:sz w:val="14"/>
        </w:rPr>
        <w:t># bảng ngắt, ưu tiên ngắt FlexCAN / Gpt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Can_43_FLEXCAN.xdm        </w:t>
      </w:r>
      <w:r>
        <w:rPr>
          <w:rFonts w:ascii="Consolas" w:hAnsi="Consolas" w:eastAsia="Consolas"/>
          <w:color w:val="2E7D32"/>
          <w:sz w:val="14"/>
        </w:rPr>
        <w:t># FLEXCAN_0, 500 kbit/s, MB8/9/16/17                      (P-08)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Spi.xdm                   </w:t>
      </w:r>
      <w:r>
        <w:rPr>
          <w:rFonts w:ascii="Consolas" w:hAnsi="Consolas" w:eastAsia="Consolas"/>
          <w:color w:val="2E7D32"/>
          <w:sz w:val="14"/>
        </w:rPr>
        <w:t># chỉ khi UJA1169 cần cấu hình (OP-HW-01)                 (P-09)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└── Mem_43_INFLS.xdm          </w:t>
      </w:r>
      <w:r>
        <w:rPr>
          <w:rFonts w:ascii="Consolas" w:hAnsi="Consolas" w:eastAsia="Consolas"/>
          <w:color w:val="2E7D32"/>
          <w:sz w:val="14"/>
        </w:rPr>
        <w:t># xoá / ghi P-Flash, code chạy từ RAM                     (F-01)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├── Build/cfg/                    </w:t>
      </w:r>
      <w:r>
        <w:rPr>
          <w:rFonts w:ascii="Consolas" w:hAnsi="Consolas" w:eastAsia="Consolas"/>
          <w:color w:val="2E7D32"/>
          <w:sz w:val="14"/>
        </w:rPr>
        <w:t># code EB Tresos sinh ra – KHÔNG sửa tay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include/                  </w:t>
      </w:r>
      <w:r>
        <w:rPr>
          <w:rFonts w:ascii="Consolas" w:hAnsi="Consolas" w:eastAsia="Consolas"/>
          <w:color w:val="2E7D32"/>
          <w:sz w:val="14"/>
        </w:rPr>
        <w:t># Mcu_Cfg.h, Port_Cfg.h, Gpt_Cfg.h, Can_43_FLEXCAN_Cfg.h,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│                             </w:t>
      </w:r>
      <w:r>
        <w:rPr>
          <w:rFonts w:ascii="Consolas" w:hAnsi="Consolas" w:eastAsia="Consolas"/>
          <w:color w:val="2E7D32"/>
          <w:sz w:val="14"/>
        </w:rPr>
        <w:t># Mem_43_INFLS_Cfg.h, Spi_Cfg.h, Platform_Cfg.h ...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└── src/                      </w:t>
      </w:r>
      <w:r>
        <w:rPr>
          <w:rFonts w:ascii="Consolas" w:hAnsi="Consolas" w:eastAsia="Consolas"/>
          <w:color w:val="2E7D32"/>
          <w:sz w:val="14"/>
        </w:rPr>
        <w:t># Mcu_PBcfg.c, Clock_Ip_PBcfg.c, Port_Cfg.c, Gpt_PBcfg.c,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                              </w:t>
      </w:r>
      <w:r>
        <w:rPr>
          <w:rFonts w:ascii="Consolas" w:hAnsi="Consolas" w:eastAsia="Consolas"/>
          <w:color w:val="2E7D32"/>
          <w:sz w:val="14"/>
        </w:rPr>
        <w:t># Can_43_FLEXCAN_PBcfg.c, Mem_43_INFLS_PBcfg.c ...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├── Linker/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app.ld                    </w:t>
      </w:r>
      <w:r>
        <w:rPr>
          <w:rFonts w:ascii="Consolas" w:hAnsi="Consolas" w:eastAsia="Consolas"/>
          <w:color w:val="2E7D32"/>
          <w:sz w:val="14"/>
        </w:rPr>
        <w:t># App: vector 0x0002_0000, không có .flash_config         (B-02)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└── bl.ld                     </w:t>
      </w:r>
      <w:r>
        <w:rPr>
          <w:rFonts w:ascii="Consolas" w:hAnsi="Consolas" w:eastAsia="Consolas"/>
          <w:color w:val="2E7D32"/>
          <w:sz w:val="14"/>
        </w:rPr>
        <w:t># BL: 0x0000_0000 – 0x0001_FFFF + .boot_noinit             (P-07, B-01)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├── Autosar/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Mcal/                     </w:t>
      </w:r>
      <w:r>
        <w:rPr>
          <w:rFonts w:ascii="Consolas" w:hAnsi="Consolas" w:eastAsia="Consolas"/>
          <w:color w:val="2E7D32"/>
          <w:sz w:val="14"/>
        </w:rPr>
        <w:t># NXP RTD 2.0.0: Base, Platform, Mcu, Port, Dio, Gpt,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│                             </w:t>
      </w:r>
      <w:r>
        <w:rPr>
          <w:rFonts w:ascii="Consolas" w:hAnsi="Consolas" w:eastAsia="Consolas"/>
          <w:color w:val="2E7D32"/>
          <w:sz w:val="14"/>
        </w:rPr>
        <w:t># Can_43_FLEXCAN, Spi, Mem_43_INFLS – không sửa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Bsw/                      </w:t>
      </w:r>
      <w:r>
        <w:rPr>
          <w:rFonts w:ascii="Consolas" w:hAnsi="Consolas" w:eastAsia="Consolas"/>
          <w:color w:val="2E7D32"/>
          <w:sz w:val="14"/>
        </w:rPr>
        <w:t># lấy từ openAUTOSAR/classic-platform (giữ header bản quyền)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├── Det/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│   ├── inc/Det.h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│   │   └── src/Det.c                                    </w:t>
      </w:r>
      <w:r>
        <w:rPr>
          <w:rFonts w:ascii="Consolas" w:hAnsi="Consolas" w:eastAsia="Consolas"/>
          <w:color w:val="2E7D32"/>
          <w:sz w:val="14"/>
        </w:rPr>
        <w:t># + Det_ReportRuntimeError   (D-01, D-02)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├── CanIf/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│   ├── inc/CanIf.h, CanIf_Cbk.h, CanIf_Types.h, CanIf_ConfigTypes.h, CanIf_MemMap.h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│   │   ├── inc/CanIf_Can.h                              </w:t>
      </w:r>
      <w:r>
        <w:rPr>
          <w:rFonts w:ascii="Consolas" w:hAnsi="Consolas" w:eastAsia="Consolas"/>
          <w:color w:val="2E7D32"/>
          <w:sz w:val="14"/>
        </w:rPr>
        <w:t># ánh xạ Can_* → Can_43_FLEXCAN_* (C-02)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│   └── src/CanIf.c                                                                (C-01…C-05)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├── PduR/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│   ├── inc/PduR.h, PduR_Types.h, PduR_If.h, PduR_CanIf.h, PduR_CanTp.h, PduR_Dcm.h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│   └── src/PduR.c, PduR_Logic.c, PduR_Routing.c, PduR_CanIf.c, PduR_CanTp.c, PduR_Dcm.c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├── CanTp/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│   ├── inc/CanTp.h, CanTp_Cbk.h, CanTp_Types.h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│   └── src/CanTp.c                                                                (T-02, T-03)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├── CanSM/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│   ├── inc/CanSM.h, CanSM_Cbk.h, CanSM_ComM.h, CanSM_EcuM.h, CanSM_ConfigTypes.h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│   └── src/CanSM.c, CanSM_Internal.c, CanSM_Internal.h                            (X-01)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├── ComM/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│   ├── inc/ComM.h, ComM_Types.h, ComM_ConfigTypes.h, ComM_Dcm.h, ComM_BusSM.h, ComM_EcuM.h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│   │   └── src/ComM.c, ComM_Internal.h, ComM_MainFunctions.c   </w:t>
      </w:r>
      <w:r>
        <w:rPr>
          <w:rFonts w:ascii="Consolas" w:hAnsi="Consolas" w:eastAsia="Consolas"/>
          <w:color w:val="2E7D32"/>
          <w:sz w:val="14"/>
        </w:rPr>
        <w:t># ComM_MainFunction_CAN0 (X-02)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├── Dem/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│   ├── inc/Dem.h, Dem_Types.h, Dem_Lcfg.h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│   └── src/Dem.c, Dem_Debounce.c, Dem_Internal.h                                  (M-01…M-03)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└── Dcm/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    ├── inc/Dcm.h, Dcm_Cbk.h, Dcm_Types.h, Dcm_Lcfg.h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    └── src/Dcm.c, Dcm_Dsl.c, Dcm_Dsd.c, Dcm_Dsp.c, Dcm_Internal.c, Dcm_Internal.h (X-04…X-06)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├── EcuM/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├── inc/EcuM.h, Os_Sched.h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│   └── src/EcuM_Main.c       </w:t>
      </w:r>
      <w:r>
        <w:rPr>
          <w:rFonts w:ascii="Consolas" w:hAnsi="Consolas" w:eastAsia="Consolas"/>
          <w:color w:val="2E7D32"/>
          <w:sz w:val="14"/>
        </w:rPr>
        <w:t># EcuM_Init: thứ tự init ở mục 1.9                          (P-03, D-03)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│       src/EcuM_Callout.c    </w:t>
      </w:r>
      <w:r>
        <w:rPr>
          <w:rFonts w:ascii="Consolas" w:hAnsi="Consolas" w:eastAsia="Consolas"/>
          <w:color w:val="2E7D32"/>
          <w:sz w:val="14"/>
        </w:rPr>
        <w:t># reset, DriverInitZero / DriverInitOne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│       src/Os_Sched.c        </w:t>
      </w:r>
      <w:r>
        <w:rPr>
          <w:rFonts w:ascii="Consolas" w:hAnsi="Consolas" w:eastAsia="Consolas"/>
          <w:color w:val="2E7D32"/>
          <w:sz w:val="14"/>
        </w:rPr>
        <w:t># vòng lặp task 1 ms / 10 ms                                (P-06, D-04)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└── Stubs/                    </w:t>
      </w:r>
      <w:r>
        <w:rPr>
          <w:rFonts w:ascii="Consolas" w:hAnsi="Consolas" w:eastAsia="Consolas"/>
          <w:color w:val="2E7D32"/>
          <w:sz w:val="14"/>
        </w:rPr>
        <w:t># header classic-platform cần nhưng dự án không có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    ├── debug.h, arc_assert.h, MemMap.h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    ├── SchM_CanIf.h, SchM_CanTp.h, SchM_PduR.h, SchM_CanSM.h, SchM_ComM.h, SchM_Dcm.h, SchM_Dem.h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    └── Rte_Dcm.h, NvM.h, Dlt.h, BswM_ComM.h, BswM_CanSM.h, Nm.h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├── Config/                       </w:t>
      </w:r>
      <w:r>
        <w:rPr>
          <w:rFonts w:ascii="Consolas" w:hAnsi="Consolas" w:eastAsia="Consolas"/>
          <w:color w:val="2E7D32"/>
          <w:sz w:val="14"/>
        </w:rPr>
        <w:t># cấu hình viết tay cho BSW classic-platform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├── App/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│   ├── CanIf_Cfg.h, CanIf_PBcfg.c        </w:t>
      </w:r>
      <w:r>
        <w:rPr>
          <w:rFonts w:ascii="Consolas" w:hAnsi="Consolas" w:eastAsia="Consolas"/>
          <w:color w:val="2E7D32"/>
          <w:sz w:val="14"/>
        </w:rPr>
        <w:t># 2 HTH, 2 HRH, PDU cho CanTp + CDD         (C-03)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│   ├── PduR_Cfg.h, PduR_PBcfg.c          </w:t>
      </w:r>
      <w:r>
        <w:rPr>
          <w:rFonts w:ascii="Consolas" w:hAnsi="Consolas" w:eastAsia="Consolas"/>
          <w:color w:val="2E7D32"/>
          <w:sz w:val="14"/>
        </w:rPr>
        <w:t># 3 đường: 0x7E0 → Dcm, 0x7DF → Dcm, Dcm → 0x7E8 (T-05)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│   ├── CanTp_Cfg.h, CanTp_Cfg.c          </w:t>
      </w:r>
      <w:r>
        <w:rPr>
          <w:rFonts w:ascii="Consolas" w:hAnsi="Consolas" w:eastAsia="Consolas"/>
          <w:color w:val="2E7D32"/>
          <w:sz w:val="14"/>
        </w:rPr>
        <w:t># padding 0xAA, BS 0, STmin 0, timeout 1000  (T-04)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│   ├── CanSM_Cfg.h, CanSM_Cfg.c          </w:t>
      </w:r>
      <w:r>
        <w:rPr>
          <w:rFonts w:ascii="Consolas" w:hAnsi="Consolas" w:eastAsia="Consolas"/>
          <w:color w:val="2E7D32"/>
          <w:sz w:val="14"/>
        </w:rPr>
        <w:t># bus-off 10 ms / 1000 ms, 5 lần             (X-01)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│   ├── ComM_Cfg.h, ComM_Cfg.c            </w:t>
      </w:r>
      <w:r>
        <w:rPr>
          <w:rFonts w:ascii="Consolas" w:hAnsi="Consolas" w:eastAsia="Consolas"/>
          <w:color w:val="2E7D32"/>
          <w:sz w:val="14"/>
        </w:rPr>
        <w:t># 1 channel CAN0, user Diag                  (X-02)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│   ├── Dem_Cfg.h, Dem_LCfg.c             </w:t>
      </w:r>
      <w:r>
        <w:rPr>
          <w:rFonts w:ascii="Consolas" w:hAnsi="Consolas" w:eastAsia="Consolas"/>
          <w:color w:val="2E7D32"/>
          <w:sz w:val="14"/>
        </w:rPr>
        <w:t># event bus-off + event test                 (M-02)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│   ├── Dcm_Cfg.h, Dcm_LCfg.c             </w:t>
      </w:r>
      <w:r>
        <w:rPr>
          <w:rFonts w:ascii="Consolas" w:hAnsi="Consolas" w:eastAsia="Consolas"/>
          <w:color w:val="2E7D32"/>
          <w:sz w:val="14"/>
        </w:rPr>
        <w:t># session, timing, security, DID, RID        (X-07…X-10)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├── Det_Cfg.h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└── EcuM_Cfg.h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└── Bl/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    ├── CanIf_PBcfg.c, PduR_PBcfg.c, CanTp_Cfg.c, CanSM_Cfg.c, ComM_Cfg.c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    ├── Dcm_Cfg.h, Dcm_LCfg.c             </w:t>
      </w:r>
      <w:r>
        <w:rPr>
          <w:rFonts w:ascii="Consolas" w:hAnsi="Consolas" w:eastAsia="Consolas"/>
          <w:color w:val="2E7D32"/>
          <w:sz w:val="14"/>
        </w:rPr>
        <w:t># Programming session, level 11, 0x31/34/36/37 (B-04)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    └── Det_Cfg.h, EcuM_Cfg.h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├── App/                          </w:t>
      </w:r>
      <w:r>
        <w:rPr>
          <w:rFonts w:ascii="Consolas" w:hAnsi="Consolas" w:eastAsia="Consolas"/>
          <w:color w:val="2E7D32"/>
          <w:sz w:val="14"/>
        </w:rPr>
        <w:t># phần riêng của image Application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Dcm_Callout_App.c         </w:t>
      </w:r>
      <w:r>
        <w:rPr>
          <w:rFonts w:ascii="Consolas" w:hAnsi="Consolas" w:eastAsia="Consolas"/>
          <w:color w:val="2E7D32"/>
          <w:sz w:val="14"/>
        </w:rPr>
        <w:t># seed/key level 01, đọc/ghi DID, RID 0203, nhảy về BL    (X-08…X-11)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DummySwc.c, DummySwc.h    </w:t>
      </w:r>
      <w:r>
        <w:rPr>
          <w:rFonts w:ascii="Consolas" w:hAnsi="Consolas" w:eastAsia="Consolas"/>
          <w:color w:val="2E7D32"/>
          <w:sz w:val="14"/>
        </w:rPr>
        <w:t># báo lỗi test 0x9A0113 cho Dem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└── AppVersion.h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├── Cdd/CDD_CanTest/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CDD_CanTest.c, CDD_CanTest.h       </w:t>
      </w:r>
      <w:r>
        <w:rPr>
          <w:rFonts w:ascii="Consolas" w:hAnsi="Consolas" w:eastAsia="Consolas"/>
          <w:color w:val="2E7D32"/>
          <w:sz w:val="14"/>
        </w:rPr>
        <w:t># gửi 0x3A0 mỗi 100 ms, echo 0x2B0              (C-06)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└── CDD_CanTest_Cfg.h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├── Boot/                         </w:t>
      </w:r>
      <w:r>
        <w:rPr>
          <w:rFonts w:ascii="Consolas" w:hAnsi="Consolas" w:eastAsia="Consolas"/>
          <w:color w:val="2E7D32"/>
          <w:sz w:val="14"/>
        </w:rPr>
        <w:t># phần riêng của image Bootloader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Common/Boot_Shared.h      </w:t>
      </w:r>
      <w:r>
        <w:rPr>
          <w:rFonts w:ascii="Consolas" w:hAnsi="Consolas" w:eastAsia="Consolas"/>
          <w:color w:val="2E7D32"/>
          <w:sz w:val="14"/>
        </w:rPr>
        <w:t># địa chỉ, magic, struct metadata – App và BL dùng chung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├── BootManager/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│   ├── BM_Main.c, BM_Main.h  </w:t>
      </w:r>
      <w:r>
        <w:rPr>
          <w:rFonts w:ascii="Consolas" w:hAnsi="Consolas" w:eastAsia="Consolas"/>
          <w:color w:val="2E7D32"/>
          <w:sz w:val="14"/>
        </w:rPr>
        <w:t># quyết định: ở lại BL hay nhảy App                       (B-03)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│   ├── BM_Request.c, BM_Request.h   </w:t>
      </w:r>
      <w:r>
        <w:rPr>
          <w:rFonts w:ascii="Consolas" w:hAnsi="Consolas" w:eastAsia="Consolas"/>
          <w:color w:val="2E7D32"/>
          <w:sz w:val="14"/>
        </w:rPr>
        <w:t># đọc / xoá cờ 0x2000_6FF0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│   └── BM_Jump.c             </w:t>
      </w:r>
      <w:r>
        <w:rPr>
          <w:rFonts w:ascii="Consolas" w:hAnsi="Consolas" w:eastAsia="Consolas"/>
          <w:color w:val="2E7D32"/>
          <w:sz w:val="14"/>
        </w:rPr>
        <w:t># tắt ngắt, deinit, VTOR, MSP, nhảy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└── Fbl/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    ├── Fbl_Flash.c, Fbl_Flash.h       </w:t>
      </w:r>
      <w:r>
        <w:rPr>
          <w:rFonts w:ascii="Consolas" w:hAnsi="Consolas" w:eastAsia="Consolas"/>
          <w:color w:val="2E7D32"/>
          <w:sz w:val="14"/>
        </w:rPr>
        <w:t># bọc Mem_43_INFLS + chặn vùng cấm             (F-02)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    ├── Fbl_Routines.c                 </w:t>
      </w:r>
      <w:r>
        <w:rPr>
          <w:rFonts w:ascii="Consolas" w:hAnsi="Consolas" w:eastAsia="Consolas"/>
          <w:color w:val="2E7D32"/>
          <w:sz w:val="14"/>
        </w:rPr>
        <w:t># RID FF00 / 0202 / FF01                         (B-05, B-07)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    ├── Fbl_Download.c                 </w:t>
      </w:r>
      <w:r>
        <w:rPr>
          <w:rFonts w:ascii="Consolas" w:hAnsi="Consolas" w:eastAsia="Consolas"/>
          <w:color w:val="2E7D32"/>
          <w:sz w:val="14"/>
        </w:rPr>
        <w:t># callout 0x34 / 0x36 / 0x37                     (B-06)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    ├── Fbl_Crc32.c, Fbl_Crc32.h       </w:t>
      </w:r>
      <w:r>
        <w:rPr>
          <w:rFonts w:ascii="Consolas" w:hAnsi="Consolas" w:eastAsia="Consolas"/>
          <w:color w:val="2E7D32"/>
          <w:sz w:val="14"/>
        </w:rPr>
        <w:t># CRC-32 0xEDB88320                              (B-07)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    ├── Fbl_Metadata.c, Fbl_Metadata.h </w:t>
      </w:r>
      <w:r>
        <w:rPr>
          <w:rFonts w:ascii="Consolas" w:hAnsi="Consolas" w:eastAsia="Consolas"/>
          <w:color w:val="2E7D32"/>
          <w:sz w:val="14"/>
        </w:rPr>
        <w:t># đọc / ghi metadata 0x0007_F000                 (B-07)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    └── Dcm_Callout_Bl.c               </w:t>
      </w:r>
      <w:r>
        <w:rPr>
          <w:rFonts w:ascii="Consolas" w:hAnsi="Consolas" w:eastAsia="Consolas"/>
          <w:color w:val="2E7D32"/>
          <w:sz w:val="14"/>
        </w:rPr>
        <w:t># seed/key level 11, DID F15A, GetProgConditions (B-04)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├── Test/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unit/                     </w:t>
      </w:r>
      <w:r>
        <w:rPr>
          <w:rFonts w:ascii="Consolas" w:hAnsi="Consolas" w:eastAsia="Consolas"/>
          <w:color w:val="2E7D32"/>
          <w:sz w:val="14"/>
        </w:rPr>
        <w:t># Unity, chạy trên PC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├── canif/test_canif.c, cantp/test_cantp.c, pdur/test_pdur.c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├── dcm/test_dcm_nrc.c, dem/test_dem.c, det/test_det.c, fbl/test_fbl_range.c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│   └── Makefile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stubs/                    </w:t>
      </w:r>
      <w:r>
        <w:rPr>
          <w:rFonts w:ascii="Consolas" w:hAnsi="Consolas" w:eastAsia="Consolas"/>
          <w:color w:val="2E7D32"/>
          <w:sz w:val="14"/>
        </w:rPr>
        <w:t># Can_Stub.c, Det_Stub.c, DcmStub.c (echo, dùng ở tp-path)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target/test_flash.c       </w:t>
      </w:r>
      <w:r>
        <w:rPr>
          <w:rFonts w:ascii="Consolas" w:hAnsi="Consolas" w:eastAsia="Consolas"/>
          <w:color w:val="2E7D32"/>
          <w:sz w:val="14"/>
        </w:rPr>
        <w:t># chạy trên board: xoá / ghi / đọc lại sector metadata   (F-03)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└── hil/                      </w:t>
      </w:r>
      <w:r>
        <w:rPr>
          <w:rFonts w:ascii="Consolas" w:hAnsi="Consolas" w:eastAsia="Consolas"/>
          <w:color w:val="2E7D32"/>
          <w:sz w:val="14"/>
        </w:rPr>
        <w:t># Python chạy với board thật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    ├── conftest.py           </w:t>
      </w:r>
      <w:r>
        <w:rPr>
          <w:rFonts w:ascii="Consolas" w:hAnsi="Consolas" w:eastAsia="Consolas"/>
          <w:color w:val="2E7D32"/>
          <w:sz w:val="14"/>
        </w:rPr>
        <w:t># mở PCAN, cấu hình ISO-TP 0x7E0 / 0x7E8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    ├── smoke_can.py, test_can_path.py, test_isotp.py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       └── test_uds_app.py, test_bootloader.py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├── tools/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build.sh                  </w:t>
      </w:r>
      <w:r>
        <w:rPr>
          <w:rFonts w:ascii="Consolas" w:hAnsi="Consolas" w:eastAsia="Consolas"/>
          <w:color w:val="2E7D32"/>
          <w:sz w:val="14"/>
        </w:rPr>
        <w:t># build headless mọi cấu hình                               (P-10)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├── flash_app.py              </w:t>
      </w:r>
      <w:r>
        <w:rPr>
          <w:rFonts w:ascii="Consolas" w:hAnsi="Consolas" w:eastAsia="Consolas"/>
          <w:color w:val="2E7D32"/>
          <w:sz w:val="14"/>
        </w:rPr>
        <w:t># nạp App qua CAN theo trình tự mục 3.12                  (B-08)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│   └── requirements.txt          </w:t>
      </w:r>
      <w:r>
        <w:rPr>
          <w:rFonts w:ascii="Consolas" w:hAnsi="Consolas" w:eastAsia="Consolas"/>
          <w:color w:val="2E7D32"/>
          <w:sz w:val="14"/>
        </w:rPr>
        <w:t># python-can, can-isotp, udsoncan, pytest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│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>└── docs/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├── clock.md, SRS/, release_notes.md</w:t>
      </w:r>
    </w:p>
    <w:p>
      <w:pPr>
        <w:shd w:val="clear" w:color="auto" w:fill="F3F3F3"/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└── test_report_v1.0.md, ip1_report.md … ip5_report.md</w:t>
      </w:r>
    </w:p>
    <w:p>
      <w:pPr>
        <w:spacing w:after="40"/>
      </w:pPr>
    </w:p>
    <w:p>
      <w:pPr>
        <w:pStyle w:val="Heading2"/>
      </w:pPr>
      <w:r>
        <w:t>5.3 Sơ đồ branch, merge và release</w:t>
      </w:r>
    </w:p>
    <w:p>
      <w:pPr>
        <w:keepNext/>
        <w:jc w:val="center"/>
      </w:pPr>
      <w:r>
        <w:drawing>
          <wp:inline>
            <wp:extent cx="6217920" cy="335508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i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5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20</w:t>
        </w:r>
      </w:fldSimple>
      <w:r>
        <w:t xml:space="preserve">: </w:t>
      </w:r>
      <w:r>
        <w:t>Các branch theo thời gian: platform base → feature branch → điểm tích hợp → release</w:t>
      </w:r>
    </w:p>
    <w:p>
      <w:pPr>
        <w:spacing w:after="40"/>
      </w:pPr>
      <w:r>
        <w:rPr>
          <w:b/>
        </w:rPr>
        <w:t>Cách đọc sơ đồ:</w:t>
      </w:r>
    </w:p>
    <w:p>
      <w:pPr>
        <w:pStyle w:val="ListBullet"/>
        <w:spacing w:after="40"/>
      </w:pPr>
      <w:r>
        <w:t>Mỗi đường ngang là một branch. Chấm đặc là commit, chấm rỗng là lúc merge.</w:t>
      </w:r>
    </w:p>
    <w:p>
      <w:pPr>
        <w:pStyle w:val="ListBullet"/>
        <w:spacing w:after="40"/>
      </w:pPr>
      <w:r>
        <w:t xml:space="preserve">Ô vàng là </w:t>
      </w:r>
      <w:r>
        <w:rPr>
          <w:b/>
        </w:rPr>
        <w:t>tag</w:t>
      </w:r>
      <w:r>
        <w:t xml:space="preserve"> đánh dấu một điểm tích hợp (IP1–IP5). Branch sau chỉ được tách ra </w:t>
      </w:r>
      <w:r>
        <w:rPr>
          <w:b/>
        </w:rPr>
        <w:t>sau</w:t>
      </w:r>
      <w:r>
        <w:t xml:space="preserve"> tag mà nó cần.</w:t>
      </w:r>
    </w:p>
    <w:p>
      <w:pPr>
        <w:pStyle w:val="ListBullet"/>
        <w:spacing w:after="40"/>
      </w:pPr>
      <w:r>
        <w:t xml:space="preserve">Ví dụ: CanTp không test được khi chưa có CanIf, nên </w:t>
      </w:r>
      <w:r>
        <w:rPr>
          <w:rFonts w:ascii="Consolas" w:hAnsi="Consolas" w:eastAsia="Consolas"/>
          <w:color w:val="1F3A60"/>
          <w:sz w:val="19"/>
        </w:rPr>
        <w:t>feature/tp-path</w:t>
      </w:r>
      <w:r>
        <w:t xml:space="preserve"> tách ra sau tag </w:t>
      </w:r>
      <w:r>
        <w:rPr>
          <w:rFonts w:ascii="Consolas" w:hAnsi="Consolas" w:eastAsia="Consolas"/>
          <w:color w:val="1F3A60"/>
          <w:sz w:val="19"/>
        </w:rPr>
        <w:t>v0.2.0-can</w:t>
      </w:r>
      <w:r>
        <w:t>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3A60"/>
          <w:sz w:val="19"/>
        </w:rPr>
        <w:t>feature/dem</w:t>
      </w:r>
      <w:r>
        <w:t xml:space="preserve"> và </w:t>
      </w:r>
      <w:r>
        <w:rPr>
          <w:rFonts w:ascii="Consolas" w:hAnsi="Consolas" w:eastAsia="Consolas"/>
          <w:color w:val="1F3A60"/>
          <w:sz w:val="19"/>
        </w:rPr>
        <w:t>feature/bl-flash</w:t>
      </w:r>
      <w:r>
        <w:t xml:space="preserve"> chỉ cần nền tảng, nên chạy song song với các branch khác để tiết kiệm thời gian.</w:t>
      </w:r>
    </w:p>
    <w:p>
      <w:pPr>
        <w:pStyle w:val="ListBullet"/>
        <w:spacing w:after="40"/>
      </w:pPr>
      <w:r>
        <w:t xml:space="preserve">Khi branch sau cần sửa một module đã merge (ví dụ Dcm cần sửa CanTp), tạo commit </w:t>
      </w:r>
      <w:r>
        <w:rPr>
          <w:rFonts w:ascii="Consolas" w:hAnsi="Consolas" w:eastAsia="Consolas"/>
          <w:color w:val="1F3A60"/>
          <w:sz w:val="19"/>
        </w:rPr>
        <w:t>fix(cantp): …</w:t>
      </w:r>
      <w:r>
        <w:t xml:space="preserve"> ngay trong branch đó, kèm unit test của CanTp, và chạy lại test IP3 trước khi mở Pull Request.</w:t>
      </w:r>
    </w:p>
    <w:p>
      <w:pPr>
        <w:pStyle w:val="Heading2"/>
      </w:pPr>
      <w:r>
        <w:t>5.4 Lộ trình từng branch và danh sách commit</w:t>
      </w:r>
    </w:p>
    <w:p>
      <w:r>
        <w:t xml:space="preserve">Mỗi branch có: hình cho biết </w:t>
      </w:r>
      <w:r>
        <w:rPr>
          <w:b/>
        </w:rPr>
        <w:t>module nào được làm</w:t>
      </w:r>
      <w:r>
        <w:t xml:space="preserve"> (ô vàng viền đỏ), danh sách việc, và bảng commit theo đúng thứ tự. Mỗi commit phải build được và pass phần "Kiểm chứng" </w:t>
      </w:r>
      <w:r>
        <w:rPr>
          <w:b/>
        </w:rPr>
        <w:t>trước khi commit</w:t>
      </w:r>
      <w:r>
        <w:t>.</w:t>
      </w:r>
    </w:p>
    <w:p>
      <w:pPr>
        <w:pStyle w:val="Heading3"/>
      </w:pPr>
      <w:r>
        <w:t>Branch feature/platform-base</w:t>
      </w:r>
    </w:p>
    <w:p>
      <w:pPr>
        <w:keepNext/>
        <w:jc w:val="center"/>
      </w:pPr>
      <w:r>
        <w:drawing>
          <wp:inline>
            <wp:extent cx="4937760" cy="39714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br_platfor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7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21</w:t>
        </w:r>
      </w:fldSimple>
      <w:r>
        <w:t xml:space="preserve">: </w:t>
      </w:r>
      <w:r>
        <w:t>Module được làm trong branch feature/platform-base</w:t>
      </w:r>
    </w:p>
    <w:p>
      <w:pPr>
        <w:spacing w:after="40"/>
      </w:pPr>
      <w:r>
        <w:rPr>
          <w:b/>
        </w:rPr>
        <w:t>Branch này làm gì:</w:t>
      </w:r>
    </w:p>
    <w:p>
      <w:pPr>
        <w:pStyle w:val="ListBullet"/>
        <w:spacing w:after="40"/>
      </w:pPr>
      <w:r>
        <w:t>Sprint S0.</w:t>
      </w:r>
    </w:p>
    <w:p>
      <w:pPr>
        <w:pStyle w:val="ListBullet"/>
        <w:spacing w:after="40"/>
      </w:pPr>
      <w:r>
        <w:t>Tạo nền tảng chung: clock, chân, tick 1 ms, linker, cấu hình CAN.</w:t>
      </w:r>
    </w:p>
    <w:p>
      <w:pPr>
        <w:pStyle w:val="ListBullet"/>
        <w:spacing w:after="40"/>
      </w:pPr>
      <w:r>
        <w:t>Kiểm tra phần cứng CAN với PCAN (kể cả UJA1169).</w:t>
      </w:r>
    </w:p>
    <w:p>
      <w:pPr>
        <w:pStyle w:val="ListBullet"/>
        <w:spacing w:after="40"/>
      </w:pPr>
      <w:r>
        <w:t>Mọi branch sau đều tách ra từ kết quả của branch này.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573"/>
        <w:gridCol w:w="2293"/>
        <w:gridCol w:w="2509"/>
        <w:gridCol w:w="2078"/>
        <w:gridCol w:w="860"/>
        <w:gridCol w:w="1577"/>
      </w:tblGrid>
      <w:tr>
        <w:trPr>
          <w:tblHeader w:val="true"/>
        </w:trPr>
        <w:tc>
          <w:tcPr>
            <w:tcW w:type="dxa" w:w="573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Commit message</w:t>
            </w:r>
          </w:p>
        </w:tc>
        <w:tc>
          <w:tcPr>
            <w:tcW w:type="dxa" w:w="250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Mục tiêu / công việc</w:t>
            </w:r>
          </w:p>
        </w:tc>
        <w:tc>
          <w:tcPr>
            <w:tcW w:type="dxa" w:w="207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File tạo / sửa</w:t>
            </w:r>
          </w:p>
        </w:tc>
        <w:tc>
          <w:tcPr>
            <w:tcW w:type="dxa" w:w="86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Cần trước</w:t>
            </w:r>
          </w:p>
        </w:tc>
        <w:tc>
          <w:tcPr>
            <w:tcW w:type="dxa" w:w="157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Kiểm chứng trước commit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P-01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chore(repo): import AUTOSAR_MockProject baseline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Đưa project hiện tại vào Git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Thêm .gitignore (Debug_FLASH/, Release_FLASH/, *.o, .settings cá nhân), README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.gitignore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README.md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Clone sạch → build Debug_FLASH OK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P-02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build(platform): add App_Debug/App_Release configurations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Đổi tên cấu hình build, bật -Wall -Wextra, giữ -ffunction-sections/--gc-sections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.cproject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P-01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Build 2 cấu hình, đếm warning baseline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P-03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refactor(ecum): move temporary EcuM_Init out of main.c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 xml:space="preserve">• Tạo </w:t>
            </w:r>
            <w:r>
              <w:rPr>
                <w:rFonts w:ascii="Consolas" w:hAnsi="Consolas" w:eastAsia="Consolas"/>
                <w:color w:val="1F3A60"/>
                <w:sz w:val="14"/>
              </w:rPr>
              <w:t>Autosar/EcuM/src/EcuM_Main.c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Main.c chỉ gọi EcuM_Init + vòng lặp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 xml:space="preserve">• Loại RTD test-stub </w:t>
            </w:r>
            <w:r>
              <w:rPr>
                <w:rFonts w:ascii="Consolas" w:hAnsi="Consolas" w:eastAsia="Consolas"/>
                <w:color w:val="1F3A60"/>
                <w:sz w:val="14"/>
              </w:rPr>
              <w:t>Autosar/EcuM/src/EcuM.c</w:t>
            </w:r>
            <w:r>
              <w:rPr>
                <w:sz w:val="15"/>
              </w:rPr>
              <w:t xml:space="preserve"> khỏi build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main.c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Autosar/EcuM/*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P-02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CLKOUT PTD14 vẫn ra FIRC/8 = 6 MHz (đo scope)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P-04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feat(mcu): document and lock RUN clock tree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Giữ FIRC 48 MHz, SOSC 8 MHz, SOSCDIV2 /1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 xml:space="preserve">• Ghi giá trị vào </w:t>
            </w:r>
            <w:r>
              <w:rPr>
                <w:rFonts w:ascii="Consolas" w:hAnsi="Consolas" w:eastAsia="Consolas"/>
                <w:color w:val="1F3A60"/>
                <w:sz w:val="14"/>
              </w:rPr>
              <w:t>docs/clock.md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config/Mcu.xdm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Build/cfg/*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P-03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Đọc SCG-&gt;CSR / SOSCDIV bằng debugger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P-05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feat(port): configure CAN0 PTE4/PTE5 ALT5, LED, LPSPI1 pins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Pin mux theo schematic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config/Port.xdm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Build/cfg/Port_*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P-04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PORTE-&gt;PCR[4/5].MUX = 5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P-06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feat(gpt): add 1 ms tick and simple scheduler skeleton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Gpt channel 1 ms, cờ tick, task 1/10 ms rỗng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config/Gpt.xdm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Autosar/EcuM/src/Os_Sched.c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P-05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Toggle LED trong task 10 ms: chu kỳ 20 ms trên scope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P-07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build(linker): reserve boot noinit area and shrink stack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 xml:space="preserve">Vùng </w:t>
            </w:r>
            <w:r>
              <w:rPr>
                <w:rFonts w:ascii="Consolas" w:hAnsi="Consolas" w:eastAsia="Consolas"/>
                <w:color w:val="1F3A60"/>
                <w:sz w:val="14"/>
              </w:rPr>
              <w:t>int_sram_noinit</w:t>
            </w:r>
            <w:r>
              <w:rPr>
                <w:sz w:val="15"/>
              </w:rPr>
              <w:t xml:space="preserve"> 0x2000_6FF0/0x10, stack 0xFF0, section </w:t>
            </w:r>
            <w:r>
              <w:rPr>
                <w:rFonts w:ascii="Consolas" w:hAnsi="Consolas" w:eastAsia="Consolas"/>
                <w:color w:val="1F3A60"/>
                <w:sz w:val="14"/>
              </w:rPr>
              <w:t>.boot_noinit</w:t>
            </w:r>
            <w:r>
              <w:rPr>
                <w:sz w:val="15"/>
              </w:rPr>
              <w:t xml:space="preserve"> NOLOAD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Linker/app.ld</w:t>
            </w:r>
            <w:r>
              <w:rPr>
                <w:sz w:val="15"/>
              </w:rPr>
              <w:t xml:space="preserve"> (từ linker_flash_s32k144.ld)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P-02</w:t>
            </w:r>
          </w:p>
        </w:tc>
        <w:tc>
          <w:tcPr>
            <w:tcW w:type="dxa" w:w="1577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 xml:space="preserve">• .map: </w:t>
            </w:r>
            <w:r>
              <w:rPr>
                <w:rFonts w:ascii="Consolas" w:hAnsi="Consolas" w:eastAsia="Consolas"/>
                <w:color w:val="1F3A60"/>
                <w:sz w:val="14"/>
              </w:rPr>
              <w:t>.boot_noinit</w:t>
            </w:r>
            <w:r>
              <w:rPr>
                <w:sz w:val="15"/>
              </w:rPr>
              <w:t xml:space="preserve"> @0x20006FF0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Giá trị giữ qua SW reset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P-08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feat(can): configure Can_43_FLEXCAN on FLEXCAN_0 at 500 kbit/s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Controller 0, clock SOSCDIV2, bit timing mục 1.8, HOH mục 1.6, interrupt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config/Can_43_FLEXCAN.xdm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Build/cfg/Can_*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P-05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Ví dụ loopback (như Bootcamp CAN_Example2) gửi/nhận OK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P-09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test(can): bring up SBC and external CAN with PCAN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Đo trạng thái UJA1169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Nếu cần thêm Spi + init SBC (OP-HW-01)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Test/hil/smoke_can.py</w:t>
            </w:r>
            <w:r>
              <w:rPr>
                <w:sz w:val="15"/>
              </w:rPr>
              <w:t>, (</w:t>
            </w:r>
            <w:r>
              <w:rPr>
                <w:rFonts w:ascii="Consolas" w:hAnsi="Consolas" w:eastAsia="Consolas"/>
                <w:color w:val="1F3A60"/>
                <w:sz w:val="14"/>
              </w:rPr>
              <w:t>config/Spi.xdm</w:t>
            </w:r>
            <w:r>
              <w:rPr>
                <w:sz w:val="15"/>
              </w:rPr>
              <w:t>)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P-08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PCAN nhận frame 0x3A0 và ECU ACK frame PC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P-10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ci: add headless build script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tools/build.sh</w:t>
            </w:r>
            <w:r>
              <w:rPr>
                <w:sz w:val="15"/>
              </w:rPr>
              <w:t xml:space="preserve"> gọi S32DS headless build cho mọi cấu hình, fail khi có error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tools/build.sh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P-02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Script chạy trên máy CI/PC</w:t>
            </w:r>
          </w:p>
        </w:tc>
      </w:tr>
    </w:tbl>
    <w:p>
      <w:pPr>
        <w:spacing w:after="40"/>
      </w:pPr>
    </w:p>
    <w:p>
      <w:pPr>
        <w:pStyle w:val="Heading3"/>
      </w:pPr>
      <w:r>
        <w:t>Branch feature/det-ecum</w:t>
      </w:r>
    </w:p>
    <w:p>
      <w:pPr>
        <w:keepNext/>
        <w:jc w:val="center"/>
      </w:pPr>
      <w:r>
        <w:drawing>
          <wp:inline>
            <wp:extent cx="4937760" cy="39714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br_detecu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7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22</w:t>
        </w:r>
      </w:fldSimple>
      <w:r>
        <w:t xml:space="preserve">: </w:t>
      </w:r>
      <w:r>
        <w:t>Module được làm trong branch feature/det-ecum</w:t>
      </w:r>
    </w:p>
    <w:p>
      <w:pPr>
        <w:spacing w:after="40"/>
      </w:pPr>
      <w:r>
        <w:rPr>
          <w:b/>
        </w:rPr>
        <w:t>Branch này làm gì:</w:t>
      </w:r>
    </w:p>
    <w:p>
      <w:pPr>
        <w:pStyle w:val="ListBullet"/>
        <w:spacing w:after="40"/>
      </w:pPr>
      <w:r>
        <w:t>Sprint S1.</w:t>
      </w:r>
    </w:p>
    <w:p>
      <w:pPr>
        <w:pStyle w:val="ListBullet"/>
        <w:spacing w:after="40"/>
      </w:pPr>
      <w:r>
        <w:t>Det: ghi lỗi lập trình và lỗi runtime theo R24-11.</w:t>
      </w:r>
    </w:p>
    <w:p>
      <w:pPr>
        <w:pStyle w:val="ListBullet"/>
        <w:spacing w:after="40"/>
      </w:pPr>
      <w:r>
        <w:t>EcuM: khởi tạo module theo thứ tự và chạy task 1 ms / 10 ms.</w:t>
      </w:r>
    </w:p>
    <w:p>
      <w:pPr>
        <w:pStyle w:val="ListBullet"/>
        <w:spacing w:after="40"/>
      </w:pPr>
      <w:r>
        <w:t>Đây là chỗ để các module sau "cắm" vào.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573"/>
        <w:gridCol w:w="2293"/>
        <w:gridCol w:w="2509"/>
        <w:gridCol w:w="2078"/>
        <w:gridCol w:w="860"/>
        <w:gridCol w:w="1577"/>
      </w:tblGrid>
      <w:tr>
        <w:trPr>
          <w:tblHeader w:val="true"/>
        </w:trPr>
        <w:tc>
          <w:tcPr>
            <w:tcW w:type="dxa" w:w="573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Commit message</w:t>
            </w:r>
          </w:p>
        </w:tc>
        <w:tc>
          <w:tcPr>
            <w:tcW w:type="dxa" w:w="250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Mục tiêu / công việc</w:t>
            </w:r>
          </w:p>
        </w:tc>
        <w:tc>
          <w:tcPr>
            <w:tcW w:type="dxa" w:w="207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File tạo / sửa</w:t>
            </w:r>
          </w:p>
        </w:tc>
        <w:tc>
          <w:tcPr>
            <w:tcW w:type="dxa" w:w="86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Cần trước</w:t>
            </w:r>
          </w:p>
        </w:tc>
        <w:tc>
          <w:tcPr>
            <w:tcW w:type="dxa" w:w="157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Kiểm chứng trước commit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D-01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feat(det): import Det from classic-platform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 xml:space="preserve">• Copy </w:t>
            </w:r>
            <w:r>
              <w:rPr>
                <w:rFonts w:ascii="Consolas" w:hAnsi="Consolas" w:eastAsia="Consolas"/>
                <w:color w:val="1F3A60"/>
                <w:sz w:val="14"/>
              </w:rPr>
              <w:t>diagnostic/Det/{inc,src}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 xml:space="preserve">• Tạo </w:t>
            </w:r>
            <w:r>
              <w:rPr>
                <w:rFonts w:ascii="Consolas" w:hAnsi="Consolas" w:eastAsia="Consolas"/>
                <w:color w:val="1F3A60"/>
                <w:sz w:val="14"/>
              </w:rPr>
              <w:t>Autosar/Stubs/</w:t>
            </w:r>
            <w:r>
              <w:rPr>
                <w:sz w:val="15"/>
              </w:rPr>
              <w:t xml:space="preserve"> cho header thiếu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Autosar/Bsw/Det/*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Autosar/Stubs/*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IP1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Build OK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D-02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feat(det): add runtime/transient error API and stop hook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DET_SRS_001…004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Det.c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Det.h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D-01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Unit test DET-TC-01…04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D-03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feat(ecum): implement EcuM_Init sequence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 xml:space="preserve">ECUM_SRS_001 (các module chưa có được bọc </w:t>
            </w:r>
            <w:r>
              <w:rPr>
                <w:rFonts w:ascii="Consolas" w:hAnsi="Consolas" w:eastAsia="Consolas"/>
                <w:color w:val="1F3A60"/>
                <w:sz w:val="14"/>
              </w:rPr>
              <w:t>#ifdef</w:t>
            </w:r>
            <w:r>
              <w:rPr>
                <w:sz w:val="15"/>
              </w:rPr>
              <w:t>)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EcuM_Main.c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EcuM_Cfg.h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D-02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Trace thứ tự init, Det log rỗng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D-04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feat(ecum): add 1 ms/10 ms task table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ECUM_SRS_002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Đo overrun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Os_Sched.c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D-03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ECUM-TC-02</w:t>
            </w:r>
          </w:p>
        </w:tc>
      </w:tr>
    </w:tbl>
    <w:p>
      <w:pPr>
        <w:spacing w:after="40"/>
      </w:pPr>
    </w:p>
    <w:p>
      <w:pPr>
        <w:pStyle w:val="Heading3"/>
      </w:pPr>
      <w:r>
        <w:t>Branch feature/can-path</w:t>
      </w:r>
    </w:p>
    <w:p>
      <w:pPr>
        <w:keepNext/>
        <w:jc w:val="center"/>
      </w:pPr>
      <w:r>
        <w:drawing>
          <wp:inline>
            <wp:extent cx="4937760" cy="39714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br_canpat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7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23</w:t>
        </w:r>
      </w:fldSimple>
      <w:r>
        <w:t xml:space="preserve">: </w:t>
      </w:r>
      <w:r>
        <w:t>Module được làm trong branch feature/can-path</w:t>
      </w:r>
    </w:p>
    <w:p>
      <w:pPr>
        <w:spacing w:after="40"/>
      </w:pPr>
      <w:r>
        <w:rPr>
          <w:b/>
        </w:rPr>
        <w:t>Branch này làm gì:</w:t>
      </w:r>
    </w:p>
    <w:p>
      <w:pPr>
        <w:pStyle w:val="ListBullet"/>
        <w:spacing w:after="40"/>
      </w:pPr>
      <w:r>
        <w:t>Sprint S1.</w:t>
      </w:r>
    </w:p>
    <w:p>
      <w:pPr>
        <w:pStyle w:val="ListBullet"/>
        <w:spacing w:after="40"/>
      </w:pPr>
      <w:r>
        <w:t>Đưa CanIf của classic-platform chạy được trên driver CAN của RTD.</w:t>
      </w:r>
    </w:p>
    <w:p>
      <w:pPr>
        <w:pStyle w:val="ListBullet"/>
        <w:spacing w:after="40"/>
      </w:pPr>
      <w:r>
        <w:t>Viết CDD_CanTest để gửi frame 0x3A0 và echo frame 0x2B0.</w:t>
      </w:r>
    </w:p>
    <w:p>
      <w:pPr>
        <w:pStyle w:val="ListBullet"/>
        <w:spacing w:after="40"/>
      </w:pPr>
      <w:r>
        <w:t xml:space="preserve">Kết thúc: tag </w:t>
      </w:r>
      <w:r>
        <w:rPr>
          <w:rFonts w:ascii="Consolas" w:hAnsi="Consolas" w:eastAsia="Consolas"/>
          <w:color w:val="1F3A60"/>
          <w:sz w:val="19"/>
        </w:rPr>
        <w:t>v0.2.0-can</w:t>
      </w:r>
      <w:r>
        <w:t>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573"/>
        <w:gridCol w:w="2293"/>
        <w:gridCol w:w="2509"/>
        <w:gridCol w:w="2078"/>
        <w:gridCol w:w="860"/>
        <w:gridCol w:w="1577"/>
      </w:tblGrid>
      <w:tr>
        <w:trPr>
          <w:tblHeader w:val="true"/>
        </w:trPr>
        <w:tc>
          <w:tcPr>
            <w:tcW w:type="dxa" w:w="573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Commit message</w:t>
            </w:r>
          </w:p>
        </w:tc>
        <w:tc>
          <w:tcPr>
            <w:tcW w:type="dxa" w:w="250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Mục tiêu / công việc</w:t>
            </w:r>
          </w:p>
        </w:tc>
        <w:tc>
          <w:tcPr>
            <w:tcW w:type="dxa" w:w="207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File tạo / sửa</w:t>
            </w:r>
          </w:p>
        </w:tc>
        <w:tc>
          <w:tcPr>
            <w:tcW w:type="dxa" w:w="86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Cần trước</w:t>
            </w:r>
          </w:p>
        </w:tc>
        <w:tc>
          <w:tcPr>
            <w:tcW w:type="dxa" w:w="157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Kiểm chứng trước commit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C-01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feat(canif): import CanIf from classic-platform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 xml:space="preserve">• Copy nguyên </w:t>
            </w:r>
            <w:r>
              <w:rPr>
                <w:rFonts w:ascii="Consolas" w:hAnsi="Consolas" w:eastAsia="Consolas"/>
                <w:color w:val="1F3A60"/>
                <w:sz w:val="14"/>
              </w:rPr>
              <w:t>communication/CanIf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 xml:space="preserve">• Loại RTD </w:t>
            </w:r>
            <w:r>
              <w:rPr>
                <w:rFonts w:ascii="Consolas" w:hAnsi="Consolas" w:eastAsia="Consolas"/>
                <w:color w:val="1F3A60"/>
                <w:sz w:val="14"/>
              </w:rPr>
              <w:t>Autosar/CanIf</w:t>
            </w:r>
            <w:r>
              <w:rPr>
                <w:sz w:val="15"/>
              </w:rPr>
              <w:t xml:space="preserve"> stub khỏi build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Autosar/Bsw/CanIf/*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IP1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Liệt kê lỗi compile vào PR (chưa sửa)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C-02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refactor(canif): adapt to RTD 4.7 Can API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Can_43_FLEXCAN_* qua macro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Std_ReturnType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CAN_CS_*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ModeIndication(Can_ControllerStateType)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CanIf.c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CanIf_Types.h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CanIf_Can.h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C-01</w:t>
            </w:r>
          </w:p>
        </w:tc>
        <w:tc>
          <w:tcPr>
            <w:tcW w:type="dxa" w:w="1577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Build OK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Unit test stub driver (CANIF_SRS_002/008/009)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C-03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feat(canif): add App CanIf configuration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2 HTH, 2 HRH, Tx/Rx PDU cho CanTp + CDD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Config/App/CanIf_Cfg.{c,h}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CanIf_PBcfg.c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C-02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Unit test bảng filter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C-04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fix(canif): report STOPPED and DLC errors as runtime errors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CANIF_SRS_003/006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CanIf.c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C-03, D-02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CANIF-TC-06/08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C-05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fix(canif): reject PDU mode change when controller not started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CANIF_SRS_004 + enum R24-11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CanIf.c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CanIf_Types.h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C-03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CANIF-TC-07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C-06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feat(cdd): add CDD_CanTest periodic Tx and echo Rx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Tx 0x3A0 100 ms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Echo 0x2B0 → 0x3A0 byte0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Cdd/CDD_CanTest/*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C-03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CAN-TC-03/04 trên PCAN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C-07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test(canif): add host unit tests and HIL can_path suite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Unity cho CanIf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4"/>
              </w:rPr>
              <w:t>Test/hil/test_can_path.py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Test/unit/canif/*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Test/hil/*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C-06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Pass toàn bộ CAN-TC/CANIF-TC</w:t>
            </w:r>
          </w:p>
        </w:tc>
      </w:tr>
    </w:tbl>
    <w:p>
      <w:pPr>
        <w:spacing w:after="40"/>
      </w:pPr>
    </w:p>
    <w:p>
      <w:pPr>
        <w:pStyle w:val="Heading3"/>
      </w:pPr>
      <w:r>
        <w:t>Branch feature/tp-path</w:t>
      </w:r>
    </w:p>
    <w:p>
      <w:pPr>
        <w:keepNext/>
        <w:jc w:val="center"/>
      </w:pPr>
      <w:r>
        <w:drawing>
          <wp:inline>
            <wp:extent cx="4937760" cy="39714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br_tppath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7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24</w:t>
        </w:r>
      </w:fldSimple>
      <w:r>
        <w:t xml:space="preserve">: </w:t>
      </w:r>
      <w:r>
        <w:t>Module được làm trong branch feature/tp-path</w:t>
      </w:r>
    </w:p>
    <w:p>
      <w:pPr>
        <w:spacing w:after="40"/>
      </w:pPr>
      <w:r>
        <w:rPr>
          <w:b/>
        </w:rPr>
        <w:t>Branch này làm gì:</w:t>
      </w:r>
    </w:p>
    <w:p>
      <w:pPr>
        <w:pStyle w:val="ListBullet"/>
        <w:spacing w:after="40"/>
      </w:pPr>
      <w:r>
        <w:t>Sprint S2.</w:t>
      </w:r>
    </w:p>
    <w:p>
      <w:pPr>
        <w:pStyle w:val="ListBullet"/>
        <w:spacing w:after="40"/>
      </w:pPr>
      <w:r>
        <w:t>Đưa CanTp và PduR vào, sửa chữ ký API theo R24-11.</w:t>
      </w:r>
    </w:p>
    <w:p>
      <w:pPr>
        <w:pStyle w:val="ListBullet"/>
        <w:spacing w:after="40"/>
      </w:pPr>
      <w:r>
        <w:t>Test bằng một Dcm giả chỉ trả lại request (echo), chưa cần Dcm thật.</w:t>
      </w:r>
    </w:p>
    <w:p>
      <w:pPr>
        <w:pStyle w:val="ListBullet"/>
        <w:spacing w:after="40"/>
      </w:pPr>
      <w:r>
        <w:t xml:space="preserve">Kết thúc: tag </w:t>
      </w:r>
      <w:r>
        <w:rPr>
          <w:rFonts w:ascii="Consolas" w:hAnsi="Consolas" w:eastAsia="Consolas"/>
          <w:color w:val="1F3A60"/>
          <w:sz w:val="19"/>
        </w:rPr>
        <w:t>v0.3.0-tp</w:t>
      </w:r>
      <w:r>
        <w:t>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573"/>
        <w:gridCol w:w="2293"/>
        <w:gridCol w:w="2509"/>
        <w:gridCol w:w="2078"/>
        <w:gridCol w:w="860"/>
        <w:gridCol w:w="1577"/>
      </w:tblGrid>
      <w:tr>
        <w:trPr>
          <w:tblHeader w:val="true"/>
        </w:trPr>
        <w:tc>
          <w:tcPr>
            <w:tcW w:type="dxa" w:w="573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Commit message</w:t>
            </w:r>
          </w:p>
        </w:tc>
        <w:tc>
          <w:tcPr>
            <w:tcW w:type="dxa" w:w="250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Mục tiêu / công việc</w:t>
            </w:r>
          </w:p>
        </w:tc>
        <w:tc>
          <w:tcPr>
            <w:tcW w:type="dxa" w:w="207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File tạo / sửa</w:t>
            </w:r>
          </w:p>
        </w:tc>
        <w:tc>
          <w:tcPr>
            <w:tcW w:type="dxa" w:w="86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Cần trước</w:t>
            </w:r>
          </w:p>
        </w:tc>
        <w:tc>
          <w:tcPr>
            <w:tcW w:type="dxa" w:w="157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Kiểm chứng trước commit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T-01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feat(pdur): import PduR core and CanTp/Dcm glue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Chỉ lấy PduR.c, PduR_Logic.c, PduR_Routing.c, PduR_CanTp.c, PduR_Dcm.c, PduR_CanIf.c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Autosar/Bsw/PduR/*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IP2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Build OK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T-02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feat(cantp): import CanTp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 xml:space="preserve">Copy </w:t>
            </w:r>
            <w:r>
              <w:rPr>
                <w:rFonts w:ascii="Consolas" w:hAnsi="Consolas" w:eastAsia="Consolas"/>
                <w:color w:val="1F3A60"/>
                <w:sz w:val="14"/>
              </w:rPr>
              <w:t>communication/CanTp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Autosar/Bsw/CanTp/*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T-01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Build OK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T-03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refactor(cantp): align TP API signatures with R24-11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StartOfReception(info), result Std_ReturnType, CanTp_TxConfirmation(id,result) – cả CanTp và PduR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CanTp.c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CanTp_Cbk.h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PduR_CanTp.{c,h}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PduR_Dcm.h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T-02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Unit test API (CANTP_SRS_003/004, PDUR_SRS_002/003/005)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T-04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feat(cantp): configure physical/functional channels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Padding 0xAA, BS 0, STmin 0, timeout 1000 tick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Config/App/CanTp_Cfg.c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T-03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Review cấu hình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T-05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feat(pdur): add routing table for diagnostic paths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3 routing path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Config/App/PduR_PBcfg.c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T-03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PDUR-TC-05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T-06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test(cantp): add Dcm echo stub and ISO-TP HIL suite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Stub trả lại request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Python can-isotp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Test/stubs/DcmStub.c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Test/hil/test_isotp.py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T-05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CANTP-TC-01…09, PDUR-TC-01…05</w:t>
            </w:r>
          </w:p>
        </w:tc>
      </w:tr>
    </w:tbl>
    <w:p>
      <w:pPr>
        <w:spacing w:after="40"/>
      </w:pPr>
    </w:p>
    <w:p>
      <w:pPr>
        <w:pStyle w:val="Heading3"/>
      </w:pPr>
      <w:r>
        <w:t>Branch feature/dem</w:t>
      </w:r>
    </w:p>
    <w:p>
      <w:pPr>
        <w:keepNext/>
        <w:jc w:val="center"/>
      </w:pPr>
      <w:r>
        <w:drawing>
          <wp:inline>
            <wp:extent cx="4937760" cy="39714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br_de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7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25</w:t>
        </w:r>
      </w:fldSimple>
      <w:r>
        <w:t xml:space="preserve">: </w:t>
      </w:r>
      <w:r>
        <w:t>Module được làm trong branch feature/dem</w:t>
      </w:r>
    </w:p>
    <w:p>
      <w:pPr>
        <w:spacing w:after="40"/>
      </w:pPr>
      <w:r>
        <w:rPr>
          <w:b/>
        </w:rPr>
        <w:t>Branch này làm gì:</w:t>
      </w:r>
    </w:p>
    <w:p>
      <w:pPr>
        <w:pStyle w:val="ListBullet"/>
        <w:spacing w:after="40"/>
      </w:pPr>
      <w:r>
        <w:t>Sprint S2–S3, chạy song song.</w:t>
      </w:r>
    </w:p>
    <w:p>
      <w:pPr>
        <w:pStyle w:val="ListBullet"/>
        <w:spacing w:after="40"/>
      </w:pPr>
      <w:r>
        <w:t>Đưa Dem vào, cấu hình 2 lỗi: bus-off và lỗi test.</w:t>
      </w:r>
    </w:p>
    <w:p>
      <w:pPr>
        <w:pStyle w:val="ListBullet"/>
        <w:spacing w:after="40"/>
      </w:pPr>
      <w:r>
        <w:t>Test trên PC trước, vì Dem không cần CAN.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573"/>
        <w:gridCol w:w="2293"/>
        <w:gridCol w:w="2509"/>
        <w:gridCol w:w="2078"/>
        <w:gridCol w:w="860"/>
        <w:gridCol w:w="1577"/>
      </w:tblGrid>
      <w:tr>
        <w:trPr>
          <w:tblHeader w:val="true"/>
        </w:trPr>
        <w:tc>
          <w:tcPr>
            <w:tcW w:type="dxa" w:w="573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Commit message</w:t>
            </w:r>
          </w:p>
        </w:tc>
        <w:tc>
          <w:tcPr>
            <w:tcW w:type="dxa" w:w="250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Mục tiêu / công việc</w:t>
            </w:r>
          </w:p>
        </w:tc>
        <w:tc>
          <w:tcPr>
            <w:tcW w:type="dxa" w:w="207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File tạo / sửa</w:t>
            </w:r>
          </w:p>
        </w:tc>
        <w:tc>
          <w:tcPr>
            <w:tcW w:type="dxa" w:w="86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Cần trước</w:t>
            </w:r>
          </w:p>
        </w:tc>
        <w:tc>
          <w:tcPr>
            <w:tcW w:type="dxa" w:w="157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Kiểm chứng trước commit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M-01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feat(dem): import Dem core and debounce without NvM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Dem.c, Dem_Debounce.c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Tắt NvM/OBD/J1939 bằng macro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Autosar/Bsw/Dem/*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IP2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Build OK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M-02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feat(dem): configure bus-off and dummy events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2 event, 2 DTC, debounce counter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Config/App/Dem_Cfg.c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Dem_LCfg.c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M-01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Unit test DEM-TC-01/02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M-03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feat(dem): add Dem_RestartOperationCycle wrapper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DEM_SRS_007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Dem.c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Dem.h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M-02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DEM-TC-06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M-04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test(dem): add status byte and clear unit tests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DEM-TC-03…05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Test/unit/dem/*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M-03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Pass</w:t>
            </w:r>
          </w:p>
        </w:tc>
      </w:tr>
    </w:tbl>
    <w:p>
      <w:pPr>
        <w:spacing w:after="40"/>
      </w:pPr>
    </w:p>
    <w:p>
      <w:pPr>
        <w:pStyle w:val="Heading3"/>
      </w:pPr>
      <w:r>
        <w:t>Branch feature/dcm-cansm-comm</w:t>
      </w:r>
    </w:p>
    <w:p>
      <w:pPr>
        <w:keepNext/>
        <w:jc w:val="center"/>
      </w:pPr>
      <w:r>
        <w:drawing>
          <wp:inline>
            <wp:extent cx="4937760" cy="39714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br_dc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7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26</w:t>
        </w:r>
      </w:fldSimple>
      <w:r>
        <w:t xml:space="preserve">: </w:t>
      </w:r>
      <w:r>
        <w:t>Module được làm trong branch feature/dcm-cansm-comm</w:t>
      </w:r>
    </w:p>
    <w:p>
      <w:pPr>
        <w:spacing w:after="40"/>
      </w:pPr>
      <w:r>
        <w:rPr>
          <w:b/>
        </w:rPr>
        <w:t>Branch này làm gì:</w:t>
      </w:r>
    </w:p>
    <w:p>
      <w:pPr>
        <w:pStyle w:val="ListBullet"/>
        <w:spacing w:after="40"/>
      </w:pPr>
      <w:r>
        <w:t>Sprint S3–S4.</w:t>
      </w:r>
    </w:p>
    <w:p>
      <w:pPr>
        <w:pStyle w:val="ListBullet"/>
        <w:spacing w:after="40"/>
      </w:pPr>
      <w:r>
        <w:t>CanSM, ComM: bật CAN khi khởi động, phục hồi bus-off.</w:t>
      </w:r>
    </w:p>
    <w:p>
      <w:pPr>
        <w:pStyle w:val="ListBullet"/>
        <w:spacing w:after="40"/>
      </w:pPr>
      <w:r>
        <w:t>Dcm: đủ các dịch vụ UDS của App, nối với Dem.</w:t>
      </w:r>
    </w:p>
    <w:p>
      <w:pPr>
        <w:pStyle w:val="ListBullet"/>
        <w:spacing w:after="40"/>
      </w:pPr>
      <w:r>
        <w:t xml:space="preserve">Kết thúc: tag </w:t>
      </w:r>
      <w:r>
        <w:rPr>
          <w:rFonts w:ascii="Consolas" w:hAnsi="Consolas" w:eastAsia="Consolas"/>
          <w:color w:val="1F3A60"/>
          <w:sz w:val="19"/>
        </w:rPr>
        <w:t>v0.4.0-app</w:t>
      </w:r>
      <w:r>
        <w:t xml:space="preserve"> – Application hoàn chỉnh.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573"/>
        <w:gridCol w:w="2293"/>
        <w:gridCol w:w="2509"/>
        <w:gridCol w:w="2078"/>
        <w:gridCol w:w="860"/>
        <w:gridCol w:w="1577"/>
      </w:tblGrid>
      <w:tr>
        <w:trPr>
          <w:tblHeader w:val="true"/>
        </w:trPr>
        <w:tc>
          <w:tcPr>
            <w:tcW w:type="dxa" w:w="573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Commit message</w:t>
            </w:r>
          </w:p>
        </w:tc>
        <w:tc>
          <w:tcPr>
            <w:tcW w:type="dxa" w:w="250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Mục tiêu / công việc</w:t>
            </w:r>
          </w:p>
        </w:tc>
        <w:tc>
          <w:tcPr>
            <w:tcW w:type="dxa" w:w="207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File tạo / sửa</w:t>
            </w:r>
          </w:p>
        </w:tc>
        <w:tc>
          <w:tcPr>
            <w:tcW w:type="dxa" w:w="86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Cần trước</w:t>
            </w:r>
          </w:p>
        </w:tc>
        <w:tc>
          <w:tcPr>
            <w:tcW w:type="dxa" w:w="157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Kiểm chứng trước commit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X-01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feat(cansm): import CanSM and report bus-off via Dem_SetEventStatus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CANSM_SRS_004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Autosar/Bsw/CanSM/*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Config/App/CanSM_Cfg.c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IP3, M-04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CANSM-TC-01/05 (unit)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X-02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feat(comm): import ComM with CAN0 channel main function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COMM_SRS_004 wrapper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Stub BswM/Nm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Autosar/Bsw/ComM/*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Config/App/ComM_Cfg.c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X-01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COMM-TC-01/04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X-03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feat(ecum): request full communication at startup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EcuM gọi ComM_RequestComMode(Diag, FULL)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Scheduler gọi CanSM/ComM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EcuM_Main.c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Os_Sched.c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X-02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CANSM-TC-01 trên board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X-04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feat(dcm): import Dcm with stubs, disable ROE/OBD/NvM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Copy Dcm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Stub Rte_Dcm.h, Dlt.h, NvM.h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Autosar/Bsw/Dcm/*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Autosar/Stubs/*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X-03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Build OK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X-05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refactor(dcm): align TP and callout signatures with R24-11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DCM_SRS_016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Dcm_SetProgConditions(OpStatus,…)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Dcm.c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Dcm_Cbk.h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Dcm_Callout_Stubs.c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X-04, T-03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Build không warning prototype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X-06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fix(dcm): suppress NRC 0x7E and 0x7F on functional requests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DCM_SRS_005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Dcm_Dsd.c:142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X-05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Unit test + DCM-TC-05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X-07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feat(dcm): configure sessions, timing and TesterPresent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P2 50, P2* 5000, S3 5000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0x10/0x3E/0x11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Config/App/Dcm_Cfg.c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Dcm_Lcfg.h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X-06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DCM-TC-01…09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X-08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feat(dcm): add security access and DID read/write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0x27 01/02 callout, DID F187/F18C/F190/F15A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App/Dcm_Callout_App.c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Dcm_Cfg.c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X-07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DCM-TC-10…12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X-09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feat(dcm): connect DTC services to Dem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0x14/0x19/0x85 (DCM_SRS_012/013)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Dcm_Cfg.c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X-08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DCM-TC-13/14 sau bus-off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X-10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feat(dcm): add routine 0x0203 and communication control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0x31 0203, 0x28 tắt Tx của CDD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App/Dcm_Callout_App.c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CDD_CanTest.c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X-09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Kiểm bằng PCAN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X-11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feat(dcm): implement jump-to-bootloader callout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DCM_SRS_014, BL_SRS_004 (ghi record 0x2000_6FF0)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App/Dcm_Callout_App.c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X-10, P-07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DCM-TC-15 (record thấy bằng debugger)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X-12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test(dcm): add udsoncan HIL regression for App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Bộ test IP4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Test/hil/test_uds_app.py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X-11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Toàn bộ DCM/CANSM/COMM-TC pass</w:t>
            </w:r>
          </w:p>
        </w:tc>
      </w:tr>
    </w:tbl>
    <w:p>
      <w:pPr>
        <w:spacing w:after="40"/>
      </w:pPr>
    </w:p>
    <w:p>
      <w:pPr>
        <w:pStyle w:val="Heading3"/>
      </w:pPr>
      <w:r>
        <w:t>Branch feature/bl-flash</w:t>
      </w:r>
    </w:p>
    <w:p>
      <w:pPr>
        <w:keepNext/>
        <w:jc w:val="center"/>
      </w:pPr>
      <w:r>
        <w:drawing>
          <wp:inline>
            <wp:extent cx="4937760" cy="39714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br_blflash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7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27</w:t>
        </w:r>
      </w:fldSimple>
      <w:r>
        <w:t xml:space="preserve">: </w:t>
      </w:r>
      <w:r>
        <w:t>Module được làm trong branch feature/bl-flash</w:t>
      </w:r>
    </w:p>
    <w:p>
      <w:pPr>
        <w:spacing w:after="40"/>
      </w:pPr>
      <w:r>
        <w:rPr>
          <w:b/>
        </w:rPr>
        <w:t>Branch này làm gì:</w:t>
      </w:r>
    </w:p>
    <w:p>
      <w:pPr>
        <w:pStyle w:val="ListBullet"/>
        <w:spacing w:after="40"/>
      </w:pPr>
      <w:r>
        <w:t>Sprint S2–S5, chạy song song.</w:t>
      </w:r>
    </w:p>
    <w:p>
      <w:pPr>
        <w:pStyle w:val="ListBullet"/>
        <w:spacing w:after="40"/>
      </w:pPr>
      <w:r>
        <w:t>Cấu hình Mem_43_INFLS để xoá / ghi flash bằng code chạy từ RAM.</w:t>
      </w:r>
    </w:p>
    <w:p>
      <w:pPr>
        <w:pStyle w:val="ListBullet"/>
        <w:spacing w:after="40"/>
      </w:pPr>
      <w:r>
        <w:t>Viết lớp bảo vệ: không cho ghi vào vùng Bootloader và Flash Configuration Field.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573"/>
        <w:gridCol w:w="2293"/>
        <w:gridCol w:w="2509"/>
        <w:gridCol w:w="2078"/>
        <w:gridCol w:w="860"/>
        <w:gridCol w:w="1577"/>
      </w:tblGrid>
      <w:tr>
        <w:trPr>
          <w:tblHeader w:val="true"/>
        </w:trPr>
        <w:tc>
          <w:tcPr>
            <w:tcW w:type="dxa" w:w="573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Commit message</w:t>
            </w:r>
          </w:p>
        </w:tc>
        <w:tc>
          <w:tcPr>
            <w:tcW w:type="dxa" w:w="250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Mục tiêu / công việc</w:t>
            </w:r>
          </w:p>
        </w:tc>
        <w:tc>
          <w:tcPr>
            <w:tcW w:type="dxa" w:w="207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File tạo / sửa</w:t>
            </w:r>
          </w:p>
        </w:tc>
        <w:tc>
          <w:tcPr>
            <w:tcW w:type="dxa" w:w="86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Cần trước</w:t>
            </w:r>
          </w:p>
        </w:tc>
        <w:tc>
          <w:tcPr>
            <w:tcW w:type="dxa" w:w="157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Kiểm chứng trước commit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F-01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feat(mem): configure Mem_43_INFLS with RAM access code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 xml:space="preserve">Sector 4 KB, AC trong </w:t>
            </w:r>
            <w:r>
              <w:rPr>
                <w:rFonts w:ascii="Consolas" w:hAnsi="Consolas" w:eastAsia="Consolas"/>
                <w:color w:val="1F3A60"/>
                <w:sz w:val="14"/>
              </w:rPr>
              <w:t>.acfls_code_ram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config/Mem_43_INFLS.xdm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Build/cfg/Mem_*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IP2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.map: AC trong RAM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F-02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feat(bl): add Fbl_Flash wrapper with protected-range check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BL_SRS_011/012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Boot/Fbl/Fbl_Flash.{c,h}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F-01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Unit test bảng range BL-TC-12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F-03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test(bl): erase/program/verify metadata sector on target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Thử trên 0x0007_F000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Test/target/test_flash.c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F-02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Read-back khớp, FSTAT không lỗi</w:t>
            </w:r>
          </w:p>
        </w:tc>
      </w:tr>
    </w:tbl>
    <w:p>
      <w:pPr>
        <w:spacing w:after="40"/>
      </w:pPr>
    </w:p>
    <w:p>
      <w:pPr>
        <w:pStyle w:val="Heading3"/>
      </w:pPr>
      <w:r>
        <w:t>Branch feature/bootloader</w:t>
      </w:r>
    </w:p>
    <w:p>
      <w:pPr>
        <w:keepNext/>
        <w:jc w:val="center"/>
      </w:pPr>
      <w:r>
        <w:drawing>
          <wp:inline>
            <wp:extent cx="4937760" cy="39714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br_boo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7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28</w:t>
        </w:r>
      </w:fldSimple>
      <w:r>
        <w:t xml:space="preserve">: </w:t>
      </w:r>
      <w:r>
        <w:t>Module được làm trong branch feature/bootloader</w:t>
      </w:r>
    </w:p>
    <w:p>
      <w:pPr>
        <w:spacing w:after="40"/>
      </w:pPr>
      <w:r>
        <w:rPr>
          <w:b/>
        </w:rPr>
        <w:t>Branch này làm gì:</w:t>
      </w:r>
    </w:p>
    <w:p>
      <w:pPr>
        <w:pStyle w:val="ListBullet"/>
        <w:spacing w:after="40"/>
      </w:pPr>
      <w:r>
        <w:t>Sprint S5–S6.</w:t>
      </w:r>
    </w:p>
    <w:p>
      <w:pPr>
        <w:pStyle w:val="ListBullet"/>
        <w:spacing w:after="40"/>
      </w:pPr>
      <w:r>
        <w:t>Tạo image Bootloader thứ hai, dời Application sang 0x0002_0000.</w:t>
      </w:r>
    </w:p>
    <w:p>
      <w:pPr>
        <w:pStyle w:val="ListBullet"/>
        <w:spacing w:after="40"/>
      </w:pPr>
      <w:r>
        <w:t>Boot Manager: kiểm tra cờ, kiểm tra App, nhảy sang App.</w:t>
      </w:r>
    </w:p>
    <w:p>
      <w:pPr>
        <w:pStyle w:val="ListBullet"/>
        <w:spacing w:after="40"/>
      </w:pPr>
      <w:r>
        <w:t>FBL: các dịch vụ nạp phần mềm 0x31 / 0x34 / 0x36 / 0x37.</w:t>
      </w:r>
    </w:p>
    <w:p>
      <w:pPr>
        <w:pStyle w:val="ListBullet"/>
        <w:spacing w:after="40"/>
      </w:pPr>
      <w:r>
        <w:t xml:space="preserve">Kết thúc: tag </w:t>
      </w:r>
      <w:r>
        <w:rPr>
          <w:rFonts w:ascii="Consolas" w:hAnsi="Consolas" w:eastAsia="Consolas"/>
          <w:color w:val="1F3A60"/>
          <w:sz w:val="19"/>
        </w:rPr>
        <w:t>v0.5.0-bl</w:t>
      </w:r>
      <w:r>
        <w:t>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573"/>
        <w:gridCol w:w="2293"/>
        <w:gridCol w:w="2509"/>
        <w:gridCol w:w="2078"/>
        <w:gridCol w:w="860"/>
        <w:gridCol w:w="1577"/>
      </w:tblGrid>
      <w:tr>
        <w:trPr>
          <w:tblHeader w:val="true"/>
        </w:trPr>
        <w:tc>
          <w:tcPr>
            <w:tcW w:type="dxa" w:w="573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Commit message</w:t>
            </w:r>
          </w:p>
        </w:tc>
        <w:tc>
          <w:tcPr>
            <w:tcW w:type="dxa" w:w="250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Mục tiêu / công việc</w:t>
            </w:r>
          </w:p>
        </w:tc>
        <w:tc>
          <w:tcPr>
            <w:tcW w:type="dxa" w:w="207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File tạo / sửa</w:t>
            </w:r>
          </w:p>
        </w:tc>
        <w:tc>
          <w:tcPr>
            <w:tcW w:type="dxa" w:w="86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Cần trước</w:t>
            </w:r>
          </w:p>
        </w:tc>
        <w:tc>
          <w:tcPr>
            <w:tcW w:type="dxa" w:w="157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Kiểm chứng trước commit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B-01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build(bl): add bootloader build configuration and linker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4"/>
              </w:rPr>
              <w:t>Bl_Debug/Bl_Release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4"/>
              </w:rPr>
              <w:t>bl.ld</w:t>
            </w:r>
            <w:r>
              <w:rPr>
                <w:sz w:val="15"/>
              </w:rPr>
              <w:t xml:space="preserve"> int_flash 0x410 LENGTH 0x1FBF0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.cproject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Linker/bl.ld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IP4, F-03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.map trong giới hạn 128 KB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B-02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build(app): relocate application to 0x00020000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 xml:space="preserve">App vector 0x0002_0000, bỏ </w:t>
            </w:r>
            <w:r>
              <w:rPr>
                <w:rFonts w:ascii="Consolas" w:hAnsi="Consolas" w:eastAsia="Consolas"/>
                <w:color w:val="1F3A60"/>
                <w:sz w:val="14"/>
              </w:rPr>
              <w:t>.flash_config</w:t>
            </w:r>
            <w:r>
              <w:rPr>
                <w:sz w:val="15"/>
              </w:rPr>
              <w:t>, set VTOR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Linker/app.ld</w:t>
            </w:r>
            <w:r>
              <w:rPr>
                <w:sz w:val="15"/>
              </w:rPr>
              <w:t>, startup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B-01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Nạp BL+App bằng debugger, App chạy sau jump tay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B-03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feat(bl): implement boot manager decision and jump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BL_SRS_001…003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Boot/BootManager/*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B-02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BL-TC-01…03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B-04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feat(bl): add bootloader Dcm configuration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Session P sau request, security 11/12, DID F15A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Config/Bl/*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B-03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BL-TC-04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B-05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feat(bl): implement erase routine with response pending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BL_SRS_005, metadata invalid trước khi xoá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Boot/Fbl/Fbl_Routines.c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B-04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BL-TC-05 + đo NRC 0x78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B-06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feat(bl): implement download, transfer and exit callouts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BL_SRS_006…008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Boot/Fbl/Fbl_Download.c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B-05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BL-TC-06…08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B-07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feat(bl): add CRC32 check and metadata commit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BL_SRS_009/010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Boot/Fbl/Fbl_Crc32.c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4"/>
              </w:rPr>
              <w:t>Fbl_Metadata.c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B-06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BL-TC-09/10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B-08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feat(tools): add CAN flashing script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flash_app.py</w:t>
            </w:r>
            <w:r>
              <w:rPr>
                <w:sz w:val="15"/>
              </w:rPr>
              <w:t>: đọc .srec/.bin, tính CRC32, chạy trình tự mục 3.12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tools/flash_app.py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B-07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Flash App thành công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B-09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test(bl): add bootloader HIL suite and endurance run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BL-TC-01…12 + 20 lần flash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Test/hil/test_bootloader.py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B-08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Pass 100 %</w:t>
            </w:r>
          </w:p>
        </w:tc>
      </w:tr>
    </w:tbl>
    <w:p>
      <w:pPr>
        <w:spacing w:after="40"/>
      </w:pPr>
    </w:p>
    <w:p>
      <w:pPr>
        <w:pStyle w:val="Heading3"/>
      </w:pPr>
      <w:r>
        <w:t>Branch release/1.0</w:t>
      </w:r>
    </w:p>
    <w:p>
      <w:pPr>
        <w:keepNext/>
        <w:jc w:val="center"/>
      </w:pPr>
      <w:r>
        <w:drawing>
          <wp:inline>
            <wp:extent cx="4937760" cy="39714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7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Hình </w:t>
      </w:r>
      <w:fldSimple w:instr=" SEQ Hinh \* ARABIC ">
        <w:r>
          <w:t>29</w:t>
        </w:r>
      </w:fldSimple>
      <w:r>
        <w:t xml:space="preserve">: </w:t>
      </w:r>
      <w:r>
        <w:t>Module được làm trong branch release/1.0</w:t>
      </w:r>
    </w:p>
    <w:p>
      <w:pPr>
        <w:spacing w:after="40"/>
      </w:pPr>
      <w:r>
        <w:rPr>
          <w:b/>
        </w:rPr>
        <w:t>Branch này làm gì:</w:t>
      </w:r>
    </w:p>
    <w:p>
      <w:pPr>
        <w:pStyle w:val="ListBullet"/>
        <w:spacing w:after="40"/>
      </w:pPr>
      <w:r>
        <w:t>Sprint S7.</w:t>
      </w:r>
    </w:p>
    <w:p>
      <w:pPr>
        <w:pStyle w:val="ListBullet"/>
        <w:spacing w:after="40"/>
      </w:pPr>
      <w:r>
        <w:t>Chạy lại toàn bộ test trên bản gần hoàn chỉnh, sửa lỗi.</w:t>
      </w:r>
    </w:p>
    <w:p>
      <w:pPr>
        <w:pStyle w:val="ListBullet"/>
        <w:spacing w:after="40"/>
      </w:pPr>
      <w:r>
        <w:t xml:space="preserve">Viết release note, merge vào main và gắn tag </w:t>
      </w:r>
      <w:r>
        <w:rPr>
          <w:rFonts w:ascii="Consolas" w:hAnsi="Consolas" w:eastAsia="Consolas"/>
          <w:color w:val="1F3A60"/>
          <w:sz w:val="19"/>
        </w:rPr>
        <w:t>v1.0.0</w:t>
      </w:r>
      <w:r>
        <w:t>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573"/>
        <w:gridCol w:w="2293"/>
        <w:gridCol w:w="2509"/>
        <w:gridCol w:w="2078"/>
        <w:gridCol w:w="860"/>
        <w:gridCol w:w="1577"/>
      </w:tblGrid>
      <w:tr>
        <w:trPr>
          <w:tblHeader w:val="true"/>
        </w:trPr>
        <w:tc>
          <w:tcPr>
            <w:tcW w:type="dxa" w:w="573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29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Commit message</w:t>
            </w:r>
          </w:p>
        </w:tc>
        <w:tc>
          <w:tcPr>
            <w:tcW w:type="dxa" w:w="250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Mục tiêu / công việc</w:t>
            </w:r>
          </w:p>
        </w:tc>
        <w:tc>
          <w:tcPr>
            <w:tcW w:type="dxa" w:w="2079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File tạo / sửa</w:t>
            </w:r>
          </w:p>
        </w:tc>
        <w:tc>
          <w:tcPr>
            <w:tcW w:type="dxa" w:w="86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Cần trước</w:t>
            </w:r>
          </w:p>
        </w:tc>
        <w:tc>
          <w:tcPr>
            <w:tcW w:type="dxa" w:w="157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Kiểm chứng trước commit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R-01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test(qt): run full qualification on release candidate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Chạy mọi test X.4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>• Xuất báo cáo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docs/test_report_v1.0.md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IP5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Report đầy đủ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R-02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fix(&lt;scope&gt;): …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Sửa lỗi phát hiện (mỗi lỗi 1 commit + test tái hiện)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sz w:val="15"/>
              </w:rPr>
              <w:t>tuỳ lỗi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R-01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Test tái hiện pass + regression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R-03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docs(release): add release notes and traceability baseline</w:t>
            </w:r>
          </w:p>
        </w:tc>
        <w:tc>
          <w:tcPr>
            <w:tcW w:type="dxa" w:w="2509"/>
          </w:tcPr>
          <w:p>
            <w:pPr>
              <w:spacing w:after="0" w:before="0"/>
            </w:pPr>
            <w:r/>
            <w:r>
              <w:rPr>
                <w:sz w:val="15"/>
              </w:rPr>
              <w:t>Release note, SRS baseline, open points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docs/*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R-02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Review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 w:before="0"/>
            </w:pPr>
            <w:r/>
            <w:r>
              <w:rPr>
                <w:sz w:val="15"/>
              </w:rPr>
              <w:t>R-04</w:t>
            </w:r>
          </w:p>
        </w:tc>
        <w:tc>
          <w:tcPr>
            <w:tcW w:type="dxa" w:w="2294"/>
          </w:tcPr>
          <w:p>
            <w:pPr>
              <w:spacing w:after="0" w:before="0"/>
            </w:pPr>
            <w:r/>
            <w:r>
              <w:rPr>
                <w:sz w:val="15"/>
              </w:rPr>
              <w:t>chore(release): set version 1.0.0</w:t>
            </w:r>
          </w:p>
        </w:tc>
        <w:tc>
          <w:tcPr>
            <w:tcW w:type="dxa" w:w="2509"/>
          </w:tcPr>
          <w:p>
            <w:pPr>
              <w:spacing w:after="0" w:before="0"/>
              <w:ind w:left="160" w:hanging="160"/>
            </w:pPr>
            <w:r/>
            <w:r>
              <w:rPr>
                <w:sz w:val="15"/>
              </w:rPr>
              <w:t>• Version DID F195 [P]/string</w:t>
            </w:r>
          </w:p>
          <w:p>
            <w:pPr>
              <w:spacing w:after="0" w:before="0"/>
              <w:ind w:left="160" w:hanging="160"/>
            </w:pPr>
            <w:r>
              <w:rPr>
                <w:sz w:val="15"/>
              </w:rPr>
              <w:t xml:space="preserve">• Merge main, tag </w:t>
            </w:r>
            <w:r>
              <w:rPr>
                <w:rFonts w:ascii="Consolas" w:hAnsi="Consolas" w:eastAsia="Consolas"/>
                <w:color w:val="1F3A60"/>
                <w:sz w:val="14"/>
              </w:rPr>
              <w:t>v1.0.0</w:t>
            </w:r>
            <w:r>
              <w:rPr>
                <w:sz w:val="15"/>
              </w:rPr>
              <w:t>, merge về develop</w:t>
            </w:r>
          </w:p>
        </w:tc>
        <w:tc>
          <w:tcPr>
            <w:tcW w:type="dxa" w:w="207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4"/>
              </w:rPr>
              <w:t>AppVersion.h</w:t>
            </w:r>
          </w:p>
        </w:tc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5"/>
              </w:rPr>
              <w:t>R-03</w:t>
            </w:r>
          </w:p>
        </w:tc>
        <w:tc>
          <w:tcPr>
            <w:tcW w:type="dxa" w:w="1577"/>
          </w:tcPr>
          <w:p>
            <w:pPr>
              <w:spacing w:after="0" w:before="0"/>
            </w:pPr>
            <w:r/>
            <w:r>
              <w:rPr>
                <w:sz w:val="15"/>
              </w:rPr>
              <w:t>Checklist release</w:t>
            </w:r>
          </w:p>
        </w:tc>
      </w:tr>
    </w:tbl>
    <w:p>
      <w:pPr>
        <w:spacing w:after="40"/>
      </w:pPr>
    </w:p>
    <w:p>
      <w:pPr>
        <w:pStyle w:val="Heading2"/>
      </w:pPr>
      <w:r>
        <w:t>5.5 Tích hợp, regression và release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49</w:t>
        </w:r>
      </w:fldSimple>
      <w:r>
        <w:t xml:space="preserve">: </w:t>
      </w:r>
      <w:r>
        <w:t>Integration, regression và release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3"/>
        <w:gridCol w:w="5448"/>
        <w:gridCol w:w="2580"/>
      </w:tblGrid>
      <w:tr>
        <w:trPr>
          <w:tblHeader w:val="true"/>
        </w:trPr>
        <w:tc>
          <w:tcPr>
            <w:tcW w:type="dxa" w:w="186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Hoạt động</w:t>
            </w:r>
          </w:p>
        </w:tc>
        <w:tc>
          <w:tcPr>
            <w:tcW w:type="dxa" w:w="5448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Cách làm</w:t>
            </w:r>
          </w:p>
        </w:tc>
        <w:tc>
          <w:tcPr>
            <w:tcW w:type="dxa" w:w="2581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Tiêu chí pass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Pull Request</w:t>
            </w:r>
          </w:p>
        </w:tc>
        <w:tc>
          <w:tcPr>
            <w:tcW w:type="dxa" w:w="5448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Template PR: SRS ID, mô tả thay đổi, kết quả unit/HIL test, ảnh log PCAN nếu liên quan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≥ 1 reviewer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6"/>
              </w:rPr>
              <w:t>CI xanh, review approve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CI (mỗi PR)</w:t>
            </w:r>
          </w:p>
        </w:tc>
        <w:tc>
          <w:tcPr>
            <w:tcW w:type="dxa" w:w="5448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tools/build.sh</w:t>
            </w:r>
            <w:r>
              <w:rPr>
                <w:sz w:val="16"/>
              </w:rPr>
              <w:t xml:space="preserve"> build App_Debug, App_Release (+ Bl_* từ IP5)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Unit test host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Cppcheck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6"/>
              </w:rPr>
              <w:t>0 error, không thêm warning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Smoke test (mỗi merge develop)</w:t>
            </w:r>
          </w:p>
        </w:tc>
        <w:tc>
          <w:tcPr>
            <w:tcW w:type="dxa" w:w="5448"/>
          </w:tcPr>
          <w:p>
            <w:pPr>
              <w:spacing w:after="0" w:before="0"/>
            </w:pPr>
            <w:r/>
            <w:r>
              <w:rPr>
                <w:sz w:val="16"/>
              </w:rPr>
              <w:t>HIL: CAN-TC-03/04, CANTP-TC-01/03, DCM-TC-01/06/12 (khi đã có)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Điểm tích hợp IPn</w:t>
            </w:r>
          </w:p>
        </w:tc>
        <w:tc>
          <w:tcPr>
            <w:tcW w:type="dxa" w:w="5448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Đóng băng develop 1 ngày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Chạy full suite của IP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Ghi report </w:t>
            </w:r>
            <w:r>
              <w:rPr>
                <w:rFonts w:ascii="Consolas" w:hAnsi="Consolas" w:eastAsia="Consolas"/>
                <w:color w:val="1F3A60"/>
                <w:sz w:val="15"/>
              </w:rPr>
              <w:t>docs/ip&lt;n&gt;_report.md</w:t>
            </w:r>
          </w:p>
        </w:tc>
        <w:tc>
          <w:tcPr>
            <w:tcW w:type="dxa" w:w="2581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Pass toàn bộ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Tag </w:t>
            </w:r>
            <w:r>
              <w:rPr>
                <w:rFonts w:ascii="Consolas" w:hAnsi="Consolas" w:eastAsia="Consolas"/>
                <w:color w:val="1F3A60"/>
                <w:sz w:val="15"/>
              </w:rPr>
              <w:t>v0.n.0-&lt;tên&gt;</w:t>
            </w:r>
            <w:r>
              <w:rPr>
                <w:sz w:val="16"/>
              </w:rPr>
              <w:t xml:space="preserve"> trên develop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Regression</w:t>
            </w:r>
          </w:p>
        </w:tc>
        <w:tc>
          <w:tcPr>
            <w:tcW w:type="dxa" w:w="5448"/>
          </w:tcPr>
          <w:p>
            <w:pPr>
              <w:spacing w:after="0" w:before="0"/>
            </w:pPr>
            <w:r/>
            <w:r>
              <w:rPr>
                <w:sz w:val="16"/>
              </w:rPr>
              <w:t>Mỗi IP chạy lại test của các IP trước (suite tích luỹ)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6"/>
              </w:rPr>
              <w:t>Không lỗi mới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Release</w:t>
            </w:r>
          </w:p>
        </w:tc>
        <w:tc>
          <w:tcPr>
            <w:tcW w:type="dxa" w:w="5448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Tạo </w:t>
            </w:r>
            <w:r>
              <w:rPr>
                <w:rFonts w:ascii="Consolas" w:hAnsi="Consolas" w:eastAsia="Consolas"/>
                <w:color w:val="1F3A60"/>
                <w:sz w:val="15"/>
              </w:rPr>
              <w:t>release/1.0</w:t>
            </w:r>
            <w:r>
              <w:rPr>
                <w:sz w:val="16"/>
              </w:rPr>
              <w:t xml:space="preserve"> → QT → merge </w:t>
            </w:r>
            <w:r>
              <w:rPr>
                <w:rFonts w:ascii="Consolas" w:hAnsi="Consolas" w:eastAsia="Consolas"/>
                <w:color w:val="1F3A60"/>
                <w:sz w:val="15"/>
              </w:rPr>
              <w:t>main</w:t>
            </w:r>
            <w:r>
              <w:rPr>
                <w:sz w:val="16"/>
              </w:rPr>
              <w:t xml:space="preserve"> (no-ff) → tag </w:t>
            </w:r>
            <w:r>
              <w:rPr>
                <w:rFonts w:ascii="Consolas" w:hAnsi="Consolas" w:eastAsia="Consolas"/>
                <w:color w:val="1F3A60"/>
                <w:sz w:val="15"/>
              </w:rPr>
              <w:t>v1.0.0</w:t>
            </w:r>
            <w:r>
              <w:rPr>
                <w:sz w:val="16"/>
              </w:rPr>
              <w:t xml:space="preserve"> có annotate (release note) → merge ngược </w:t>
            </w:r>
            <w:r>
              <w:rPr>
                <w:rFonts w:ascii="Consolas" w:hAnsi="Consolas" w:eastAsia="Consolas"/>
                <w:color w:val="1F3A60"/>
                <w:sz w:val="15"/>
              </w:rPr>
              <w:t>develop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6"/>
              </w:rPr>
              <w:t>Checklist: test report, SRS/traceability baseline, cấu hình EB Tresos commit, binary App/BL lưu nội bộ (OP-LIC-01)</w:t>
            </w:r>
          </w:p>
        </w:tc>
      </w:tr>
      <w:tr>
        <w:trPr>
          <w:cantSplit w:val="true"/>
        </w:trPr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Hotfix</w:t>
            </w:r>
          </w:p>
        </w:tc>
        <w:tc>
          <w:tcPr>
            <w:tcW w:type="dxa" w:w="5448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hotfix/1.0.1</w:t>
            </w:r>
            <w:r>
              <w:rPr>
                <w:sz w:val="16"/>
              </w:rPr>
              <w:t xml:space="preserve"> từ </w:t>
            </w:r>
            <w:r>
              <w:rPr>
                <w:rFonts w:ascii="Consolas" w:hAnsi="Consolas" w:eastAsia="Consolas"/>
                <w:color w:val="1F3A60"/>
                <w:sz w:val="15"/>
              </w:rPr>
              <w:t>main</w:t>
            </w:r>
            <w:r>
              <w:rPr>
                <w:sz w:val="16"/>
              </w:rPr>
              <w:t xml:space="preserve">, fix + test, merge </w:t>
            </w:r>
            <w:r>
              <w:rPr>
                <w:rFonts w:ascii="Consolas" w:hAnsi="Consolas" w:eastAsia="Consolas"/>
                <w:color w:val="1F3A60"/>
                <w:sz w:val="15"/>
              </w:rPr>
              <w:t>main</w:t>
            </w:r>
            <w:r>
              <w:rPr>
                <w:sz w:val="16"/>
              </w:rPr>
              <w:t xml:space="preserve"> (tag) và </w:t>
            </w:r>
            <w:r>
              <w:rPr>
                <w:rFonts w:ascii="Consolas" w:hAnsi="Consolas" w:eastAsia="Consolas"/>
                <w:color w:val="1F3A60"/>
                <w:sz w:val="15"/>
              </w:rPr>
              <w:t>develop</w:t>
            </w:r>
          </w:p>
        </w:tc>
        <w:tc>
          <w:tcPr>
            <w:tcW w:type="dxa" w:w="2581"/>
          </w:tcPr>
          <w:p>
            <w:pPr>
              <w:spacing w:after="0" w:before="0"/>
            </w:pPr>
            <w:r/>
            <w:r>
              <w:rPr>
                <w:sz w:val="16"/>
              </w:rPr>
              <w:t>Như release</w:t>
            </w:r>
          </w:p>
        </w:tc>
      </w:tr>
    </w:tbl>
    <w:p>
      <w:pPr>
        <w:spacing w:after="40"/>
      </w:pPr>
    </w:p>
    <w:p>
      <w:pPr>
        <w:pStyle w:val="Heading1"/>
      </w:pPr>
      <w:r>
        <w:t>6. Hướng dẫn tái sử dụng source</w:t>
      </w:r>
    </w:p>
    <w:p>
      <w:pPr>
        <w:spacing w:after="40"/>
      </w:pPr>
      <w:r>
        <w:rPr>
          <w:b/>
        </w:rPr>
        <w:t>Nguyên tắc chung khi lấy code từ GitHub:</w:t>
      </w:r>
    </w:p>
    <w:p>
      <w:pPr>
        <w:pStyle w:val="ListBullet"/>
        <w:spacing w:after="40"/>
      </w:pPr>
      <w:r>
        <w:t xml:space="preserve">Copy </w:t>
      </w:r>
      <w:r>
        <w:rPr>
          <w:b/>
        </w:rPr>
        <w:t>theo từng module</w:t>
      </w:r>
      <w:r>
        <w:t>, không copy cả repo.</w:t>
      </w:r>
    </w:p>
    <w:p>
      <w:pPr>
        <w:pStyle w:val="ListBullet"/>
        <w:spacing w:after="40"/>
      </w:pPr>
      <w:r>
        <w:t xml:space="preserve">Commit bản copy nguyên gốc trước, rồi mới commit phần sửa. Nhờ vậy </w:t>
      </w:r>
      <w:r>
        <w:rPr>
          <w:rFonts w:ascii="Consolas" w:hAnsi="Consolas" w:eastAsia="Consolas"/>
          <w:color w:val="1F3A60"/>
          <w:sz w:val="19"/>
        </w:rPr>
        <w:t>git diff</w:t>
      </w:r>
      <w:r>
        <w:t xml:space="preserve"> cho thấy đúng những gì đã thay đổi.</w:t>
      </w:r>
    </w:p>
    <w:p>
      <w:pPr>
        <w:pStyle w:val="ListBullet"/>
        <w:spacing w:after="40"/>
      </w:pPr>
      <w:r>
        <w:t>Giữ nguyên header bản quyền trong file gốc.</w:t>
      </w:r>
    </w:p>
    <w:p>
      <w:pPr>
        <w:pStyle w:val="ListBullet"/>
        <w:spacing w:after="40"/>
      </w:pPr>
      <w:r>
        <w:t>Mỗi chỗ sửa ghi SRS ID trong commit message.</w:t>
      </w:r>
    </w:p>
    <w:p>
      <w:pPr>
        <w:pStyle w:val="Heading2"/>
      </w:pPr>
      <w:r>
        <w:t>6.1 Can_43_FLEXCAN (RTD)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3"/>
        <w:gridCol w:w="8028"/>
      </w:tblGrid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Repo / file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RTD 2.0.0 đã có trong project. Mẫu cấu hình: Bootcamp </w:t>
            </w:r>
            <w:r>
              <w:rPr>
                <w:rFonts w:ascii="Consolas" w:hAnsi="Consolas" w:eastAsia="Consolas"/>
                <w:color w:val="1F3A60"/>
                <w:sz w:val="15"/>
              </w:rPr>
              <w:t>Tresos_Workspace/9_CAN_driver/Examples/CAN_Example2_Interrupt_Loop_Back_Mode</w:t>
            </w:r>
            <w:r>
              <w:rPr>
                <w:sz w:val="16"/>
              </w:rPr>
              <w:t xml:space="preserve"> và </w:t>
            </w:r>
            <w:r>
              <w:rPr>
                <w:rFonts w:ascii="Consolas" w:hAnsi="Consolas" w:eastAsia="Consolas"/>
                <w:color w:val="1F3A60"/>
                <w:sz w:val="15"/>
              </w:rPr>
              <w:t>CAN_Example4_Reception_using_Interrupts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 w:eastAsia="Consolas"/>
                <w:color w:val="1F3A60"/>
                <w:sz w:val="15"/>
              </w:rPr>
              <w:t>config/Can_43_FLEXCAN.xdm</w:t>
            </w:r>
            <w:r>
              <w:rPr>
                <w:sz w:val="16"/>
              </w:rPr>
              <w:t>).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API dùng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Can_43_FLEXCAN_Init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_SetControllerMode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_Write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_MainFunction_Mode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_DeInit</w:t>
            </w:r>
            <w:r>
              <w:rPr>
                <w:sz w:val="16"/>
              </w:rPr>
              <w:t xml:space="preserve"> (chỉ BL trước jump).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Vai trò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>MCAL – điều khiển FlexCAN0, gọi callback CanIf (</w:t>
            </w:r>
            <w:r>
              <w:rPr>
                <w:rFonts w:ascii="Consolas" w:hAnsi="Consolas" w:eastAsia="Consolas"/>
                <w:color w:val="1F3A60"/>
                <w:sz w:val="15"/>
              </w:rPr>
              <w:t>CanIf_Can.h</w:t>
            </w:r>
            <w:r>
              <w:rPr>
                <w:sz w:val="16"/>
              </w:rPr>
              <w:t>).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Trình tự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>Mở EB Tresos → thêm module Can_43_FLEXCAN → chép tham số từ ví dụ → đổi controller sang FLEXCAN_0, baud 500, clock ref SOSCDIV2 → thêm HOH theo mục 1.6 → generate → build.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Phải điều chỉnh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Ví dụ dùng FLEXCAN_2 và board Modular-S1 (pin 81/80) → đổi sang PTE4/PTE5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Bật CanDevErrorDetect ở Debug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Rx/Tx/BusOff INTERRUPT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ISR trong IntCtrl/Platform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So với SWS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>Giữ nguyên (NXP công bố AUTOSAR 4.7). Chỉ kiểm chứng bằng test CAN-TC.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Build / test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>Loopback trước (P-08), rồi PCAN (P-09).</w:t>
            </w:r>
          </w:p>
        </w:tc>
      </w:tr>
    </w:tbl>
    <w:p>
      <w:pPr>
        <w:spacing w:after="40"/>
      </w:pPr>
    </w:p>
    <w:p>
      <w:pPr>
        <w:pStyle w:val="Heading2"/>
      </w:pPr>
      <w:r>
        <w:t>6.2 CanIf (classic-platform)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3"/>
        <w:gridCol w:w="8028"/>
      </w:tblGrid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Repo / file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>https://github.com/openAUTOSAR/classic-platform/blob/master/</w:t>
            </w:r>
            <w:r>
              <w:rPr>
                <w:rFonts w:ascii="Consolas" w:hAnsi="Consolas" w:eastAsia="Consolas"/>
                <w:color w:val="1F3A60"/>
                <w:sz w:val="15"/>
              </w:rPr>
              <w:t>communication/CanIf/src/CanIf.c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inc/CanIf.h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CanIf_Cbk.h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CanIf_Types.h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CanIf_ConfigTypes.h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CanIf_MemMap.h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API dùng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F3A60"/>
                <w:sz w:val="15"/>
              </w:rPr>
              <w:t>CanIf_Init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CanIf_Transmit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CanIf_RxIndication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CanIf_TxConfirmation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CanIf_SetControllerMode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CanIf_SetPduMode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CanIf_GetPduMode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CanIf_ControllerBusOff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CanIf_ControllerModeIndication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Vai trò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Ranh giới giữa RTD và BSW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Routing L-PDU theo HTH/HRH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Trình tự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>C-01 copy nguyên → C-02 sửa giao diện → C-03 cấu hình → C-04/05 sửa hành vi → C-06 CDD → C-07 test.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Phải điều chỉnh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Macro ánh xạ </w:t>
            </w:r>
            <w:r>
              <w:rPr>
                <w:rFonts w:ascii="Consolas" w:hAnsi="Consolas" w:eastAsia="Consolas"/>
                <w:color w:val="1F3A60"/>
                <w:sz w:val="15"/>
              </w:rPr>
              <w:t>Can_Write</w:t>
            </w:r>
            <w:r>
              <w:rPr>
                <w:sz w:val="16"/>
              </w:rPr>
              <w:t>→</w:t>
            </w:r>
            <w:r>
              <w:rPr>
                <w:rFonts w:ascii="Consolas" w:hAnsi="Consolas" w:eastAsia="Consolas"/>
                <w:color w:val="1F3A60"/>
                <w:sz w:val="15"/>
              </w:rPr>
              <w:t>Can_43_FLEXCAN_Write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Can_SetControllerMode</w:t>
            </w:r>
            <w:r>
              <w:rPr>
                <w:sz w:val="16"/>
              </w:rPr>
              <w:t>→</w:t>
            </w:r>
            <w:r>
              <w:rPr>
                <w:rFonts w:ascii="Consolas" w:hAnsi="Consolas" w:eastAsia="Consolas"/>
                <w:color w:val="1F3A60"/>
                <w:sz w:val="15"/>
              </w:rPr>
              <w:t>Can_43_FLEXCAN_SetControllerMode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Bỏ </w:t>
            </w:r>
            <w:r>
              <w:rPr>
                <w:rFonts w:ascii="Consolas" w:hAnsi="Consolas" w:eastAsia="Consolas"/>
                <w:color w:val="1F3A60"/>
                <w:sz w:val="15"/>
              </w:rPr>
              <w:t>Can_ReturnType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Enum </w:t>
            </w:r>
            <w:r>
              <w:rPr>
                <w:rFonts w:ascii="Consolas" w:hAnsi="Consolas" w:eastAsia="Consolas"/>
                <w:color w:val="1F3A60"/>
                <w:sz w:val="15"/>
              </w:rPr>
              <w:t>CAN_T_*</w:t>
            </w:r>
            <w:r>
              <w:rPr>
                <w:sz w:val="16"/>
              </w:rPr>
              <w:t>→</w:t>
            </w:r>
            <w:r>
              <w:rPr>
                <w:rFonts w:ascii="Consolas" w:hAnsi="Consolas" w:eastAsia="Consolas"/>
                <w:color w:val="1F3A60"/>
                <w:sz w:val="15"/>
              </w:rPr>
              <w:t>CAN_CS_*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Bỏ biến thể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CanIf_RxIndication(hrh, canId, dlc, ptr)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Cấu hình viết tay theo kiểu dữ liệu trong </w:t>
            </w:r>
            <w:r>
              <w:rPr>
                <w:rFonts w:ascii="Consolas" w:hAnsi="Consolas" w:eastAsia="Consolas"/>
                <w:color w:val="1F3A60"/>
                <w:sz w:val="15"/>
              </w:rPr>
              <w:t>CanIf_ConfigTypes.h</w:t>
            </w:r>
            <w:r>
              <w:rPr>
                <w:sz w:val="16"/>
              </w:rPr>
              <w:t xml:space="preserve"> (repo không có file cấu hình CanIf mẫu)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Upper layer = CanTp + CDD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So với SWS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>Giữ: filter, buffer, Tx/Rx, bus-off. Sửa: SWS_CANIF_00382, 00874, 00168 (runtime error), chữ ký R24-11.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Build / test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Unity test host với stub </w:t>
            </w:r>
            <w:r>
              <w:rPr>
                <w:rFonts w:ascii="Consolas" w:hAnsi="Consolas" w:eastAsia="Consolas"/>
                <w:color w:val="1F3A60"/>
                <w:sz w:val="15"/>
              </w:rPr>
              <w:t>Can_43_FLEXCAN_*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HIL </w:t>
            </w:r>
            <w:r>
              <w:rPr>
                <w:rFonts w:ascii="Consolas" w:hAnsi="Consolas" w:eastAsia="Consolas"/>
                <w:color w:val="1F3A60"/>
                <w:sz w:val="15"/>
              </w:rPr>
              <w:t>test_can_path.py</w:t>
            </w:r>
          </w:p>
        </w:tc>
      </w:tr>
    </w:tbl>
    <w:p>
      <w:pPr>
        <w:spacing w:after="40"/>
      </w:pPr>
    </w:p>
    <w:p>
      <w:pPr>
        <w:pStyle w:val="Heading2"/>
      </w:pPr>
      <w:r>
        <w:t>6.3 PduR + CanTp (classic-platform)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3"/>
        <w:gridCol w:w="8028"/>
      </w:tblGrid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Repo / file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Https://github.com/openAUTOSAR/classic-platform/blob/master/</w:t>
            </w:r>
            <w:r>
              <w:rPr>
                <w:rFonts w:ascii="Consolas" w:hAnsi="Consolas" w:eastAsia="Consolas"/>
                <w:color w:val="1F3A60"/>
                <w:sz w:val="15"/>
              </w:rPr>
              <w:t>communication/PduR/src/{PduR.c,PduR_Logic.c,PduR_Routing.c,PduR_CanTp.c,PduR_Dcm.c,PduR_CanIf.c}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inc/*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communication/CanTp/src/CanTp.c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inc/*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API dùng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PduR_Init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PduR_DcmTransmit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PduR_CanTp*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CanTp_Init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CanTp_Transmit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CanTp_RxIndication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CanTp_TxConfirmation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CanTp_MainFunction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Vai trò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>Segment/reassemble UDS message (ISO 15765-2) và định tuyến tới Dcm.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Trình tự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T-01…T-06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Test với Dcm stub trước khi có Dcm thật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Phải điều chỉnh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Chữ ký TP R24-11 (SWS_Dcm_00094/00093/00351, SWS_CanTp_00215)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Timeout theo tick 1 ms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Padding 0xAA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Bỏ file PduR của bus khác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So với SWS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Giữ logic SF/FF/CF/FC, WFTmax, OVFLW (đã có </w:t>
            </w:r>
            <w:r>
              <w:rPr>
                <w:rFonts w:ascii="Consolas" w:hAnsi="Consolas" w:eastAsia="Consolas"/>
                <w:color w:val="1F3A60"/>
                <w:sz w:val="15"/>
              </w:rPr>
              <w:t>@req</w:t>
            </w:r>
            <w:r>
              <w:rPr>
                <w:sz w:val="16"/>
              </w:rPr>
              <w:t>). Sửa chữ ký.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Build / test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 xml:space="preserve">python </w:t>
            </w:r>
            <w:r>
              <w:rPr>
                <w:rFonts w:ascii="Consolas" w:hAnsi="Consolas" w:eastAsia="Consolas"/>
                <w:color w:val="1F3A60"/>
                <w:sz w:val="15"/>
              </w:rPr>
              <w:t>can-isotp</w:t>
            </w:r>
            <w:r>
              <w:rPr>
                <w:sz w:val="16"/>
              </w:rPr>
              <w:t xml:space="preserve"> gửi các trường hợp CANTP-TC.</w:t>
            </w:r>
          </w:p>
        </w:tc>
      </w:tr>
    </w:tbl>
    <w:p>
      <w:pPr>
        <w:spacing w:after="40"/>
      </w:pPr>
    </w:p>
    <w:p>
      <w:pPr>
        <w:pStyle w:val="Heading2"/>
      </w:pPr>
      <w:r>
        <w:t>6.4 CanSM + ComM (classic-platform)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3"/>
        <w:gridCol w:w="8028"/>
      </w:tblGrid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Repo / file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>https://github.com/openAUTOSAR/classic-platform/blob/master/</w:t>
            </w:r>
            <w:r>
              <w:rPr>
                <w:rFonts w:ascii="Consolas" w:hAnsi="Consolas" w:eastAsia="Consolas"/>
                <w:color w:val="1F3A60"/>
                <w:sz w:val="15"/>
              </w:rPr>
              <w:t>communication/CanSM/src/{CanSM.c,CanSM_Internal.c}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communication/ComM/src/ComM.c</w:t>
            </w:r>
            <w:r>
              <w:rPr>
                <w:sz w:val="16"/>
              </w:rPr>
              <w:t xml:space="preserve">, các </w:t>
            </w:r>
            <w:r>
              <w:rPr>
                <w:rFonts w:ascii="Consolas" w:hAnsi="Consolas" w:eastAsia="Consolas"/>
                <w:color w:val="1F3A60"/>
                <w:sz w:val="15"/>
              </w:rPr>
              <w:t>inc/</w:t>
            </w:r>
            <w:r>
              <w:rPr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API dùng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CanSM_Init/RequestComMode/ControllerBusOff/ControllerModeIndication/MainFunction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ComM_Init/RequestComMode/DCM_ActiveDiagnostic/MainFunction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Vai trò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>Quản lý mode mạng và phục hồi bus-off.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Trình tự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>X-01…X-03.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Phải điều chỉnh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</w:t>
            </w:r>
            <w:r>
              <w:rPr>
                <w:rFonts w:ascii="Consolas" w:hAnsi="Consolas" w:eastAsia="Consolas"/>
                <w:color w:val="1F3A60"/>
                <w:sz w:val="15"/>
              </w:rPr>
              <w:t>Dem_ReportErrorStatus</w:t>
            </w:r>
            <w:r>
              <w:rPr>
                <w:sz w:val="16"/>
              </w:rPr>
              <w:t>→</w:t>
            </w:r>
            <w:r>
              <w:rPr>
                <w:rFonts w:ascii="Consolas" w:hAnsi="Consolas" w:eastAsia="Consolas"/>
                <w:color w:val="1F3A60"/>
                <w:sz w:val="15"/>
              </w:rPr>
              <w:t>Dem_SetEventStatus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Wrapper </w:t>
            </w:r>
            <w:r>
              <w:rPr>
                <w:rFonts w:ascii="Consolas" w:hAnsi="Consolas" w:eastAsia="Consolas"/>
                <w:color w:val="1F3A60"/>
                <w:sz w:val="15"/>
              </w:rPr>
              <w:t>ComM_MainFunction_CAN0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Stub </w:t>
            </w:r>
            <w:r>
              <w:rPr>
                <w:rFonts w:ascii="Consolas" w:hAnsi="Consolas" w:eastAsia="Consolas"/>
                <w:color w:val="1F3A60"/>
                <w:sz w:val="15"/>
              </w:rPr>
              <w:t>BswM_*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Nm*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Tắt PNC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So với SWS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SWS_CanSM_00522, SWS_ComM_00429 phải sửa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Phần còn lại giữ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Build / test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>CANSM-TC (chập bus), COMM-TC.</w:t>
            </w:r>
          </w:p>
        </w:tc>
      </w:tr>
    </w:tbl>
    <w:p>
      <w:pPr>
        <w:spacing w:after="40"/>
      </w:pPr>
    </w:p>
    <w:p>
      <w:pPr>
        <w:pStyle w:val="Heading2"/>
      </w:pPr>
      <w:r>
        <w:t>6.5 Dcm + Dem + Det (classic-platform)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3"/>
        <w:gridCol w:w="8028"/>
      </w:tblGrid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Repo / file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Https://github.com/openAUTOSAR/classic-platform/blob/master/</w:t>
            </w:r>
            <w:r>
              <w:rPr>
                <w:rFonts w:ascii="Consolas" w:hAnsi="Consolas" w:eastAsia="Consolas"/>
                <w:color w:val="1F3A60"/>
                <w:sz w:val="15"/>
              </w:rPr>
              <w:t>diagnostic/Dcm/src/*</w:t>
            </w:r>
            <w:r>
              <w:rPr>
                <w:sz w:val="16"/>
              </w:rPr>
              <w:t xml:space="preserve"> (bỏ </w:t>
            </w:r>
            <w:r>
              <w:rPr>
                <w:rFonts w:ascii="Consolas" w:hAnsi="Consolas" w:eastAsia="Consolas"/>
                <w:color w:val="1F3A60"/>
                <w:sz w:val="15"/>
              </w:rPr>
              <w:t>Dcm_ROE.c</w:t>
            </w:r>
            <w:r>
              <w:rPr>
                <w:sz w:val="16"/>
              </w:rPr>
              <w:t xml:space="preserve"> khỏi build), </w:t>
            </w:r>
            <w:r>
              <w:rPr>
                <w:rFonts w:ascii="Consolas" w:hAnsi="Consolas" w:eastAsia="Consolas"/>
                <w:color w:val="1F3A60"/>
                <w:sz w:val="15"/>
              </w:rPr>
              <w:t>diagnostic/Dem/src/{Dem.c,Dem_Debounce.c}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diagnostic/Det/src/Det.c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Cấu hình mẫu </w:t>
            </w:r>
            <w:r>
              <w:rPr>
                <w:rFonts w:ascii="Consolas" w:hAnsi="Consolas" w:eastAsia="Consolas"/>
                <w:color w:val="1F3A60"/>
                <w:sz w:val="15"/>
              </w:rPr>
              <w:t>boards/generic/{Dcm_LCfg.c,Dem_LCfg.c,Det_Cfg.c}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API dùng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>Mục 5.8–5.10.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Vai trò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>Xử lý UDS, quản lý DTC, log lỗi phát triển.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Trình tự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>D-01/02 (Det) → M-01…04 (Dem) → X-04…X-12 (Dcm).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Phải điều chỉnh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Macro NRC functional (</w:t>
            </w:r>
            <w:r>
              <w:rPr>
                <w:rFonts w:ascii="Consolas" w:hAnsi="Consolas" w:eastAsia="Consolas"/>
                <w:color w:val="1F3A60"/>
                <w:sz w:val="15"/>
              </w:rPr>
              <w:t>Dcm_Dsd.c:142</w:t>
            </w:r>
            <w:r>
              <w:rPr>
                <w:sz w:val="16"/>
              </w:rPr>
              <w:t>)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Chữ ký TP + </w:t>
            </w:r>
            <w:r>
              <w:rPr>
                <w:rFonts w:ascii="Consolas" w:hAnsi="Consolas" w:eastAsia="Consolas"/>
                <w:color w:val="1F3A60"/>
                <w:sz w:val="15"/>
              </w:rPr>
              <w:t>Dcm_SetProgConditions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Callout seed/key, DID, routine trong </w:t>
            </w:r>
            <w:r>
              <w:rPr>
                <w:rFonts w:ascii="Consolas" w:hAnsi="Consolas" w:eastAsia="Consolas"/>
                <w:color w:val="1F3A60"/>
                <w:sz w:val="15"/>
              </w:rPr>
              <w:t>Dcm_Callout_App.c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Stub </w:t>
            </w:r>
            <w:r>
              <w:rPr>
                <w:rFonts w:ascii="Consolas" w:hAnsi="Consolas" w:eastAsia="Consolas"/>
                <w:color w:val="1F3A60"/>
                <w:sz w:val="15"/>
              </w:rPr>
              <w:t>Rte_Dcm.h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NvM.h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Dlt.h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Det thêm runtime API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So với SWS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Giữ: DSL/DSD/DSP, session/security/timing (đã có </w:t>
            </w:r>
            <w:r>
              <w:rPr>
                <w:rFonts w:ascii="Consolas" w:hAnsi="Consolas" w:eastAsia="Consolas"/>
                <w:color w:val="1F3A60"/>
                <w:sz w:val="15"/>
              </w:rPr>
              <w:t>@req</w:t>
            </w:r>
            <w:r>
              <w:rPr>
                <w:sz w:val="16"/>
              </w:rPr>
              <w:t>). Sửa: SWS_Dcm_00001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Deviation Dem ClientId (OP-DEM-01)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Build / test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 xml:space="preserve">• Udsoncan HIL </w:t>
            </w:r>
            <w:r>
              <w:rPr>
                <w:rFonts w:ascii="Consolas" w:hAnsi="Consolas" w:eastAsia="Consolas"/>
                <w:color w:val="1F3A60"/>
                <w:sz w:val="15"/>
              </w:rPr>
              <w:t>test_uds_app.py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Unit test NRC table</w:t>
            </w:r>
          </w:p>
        </w:tc>
      </w:tr>
    </w:tbl>
    <w:p>
      <w:pPr>
        <w:spacing w:after="40"/>
      </w:pPr>
    </w:p>
    <w:p>
      <w:pPr>
        <w:pStyle w:val="Heading2"/>
      </w:pPr>
      <w:r>
        <w:t>6.6 Bootloader (mianlongxu + SummerFalls – chỉ học, viết lại)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3"/>
        <w:gridCol w:w="8028"/>
      </w:tblGrid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Repo / file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Https://github.com/mianlongxu-cell/S32K144-Automotive-ECU/blob/main/</w:t>
            </w:r>
            <w:r>
              <w:rPr>
                <w:rFonts w:ascii="Consolas" w:hAnsi="Consolas" w:eastAsia="Consolas"/>
                <w:color w:val="1F3A60"/>
                <w:sz w:val="15"/>
              </w:rPr>
              <w:t>Bootloader/src/boot_request.c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boot_check.c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boot_crc32.c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boot_jump.c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boot_flash.c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inc/boot_cfg.h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inc/boot_firmware.h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Https://github.com/SummerFalls/UDS_S32K144_Bootloader/blob/master/</w:t>
            </w:r>
            <w:r>
              <w:rPr>
                <w:rFonts w:ascii="Consolas" w:hAnsi="Consolas" w:eastAsia="Consolas"/>
                <w:color w:val="1F3A60"/>
                <w:sz w:val="15"/>
              </w:rPr>
              <w:t>UDS_ProtocolStack/uds_app_cfg.c</w:t>
            </w:r>
            <w:r>
              <w:rPr>
                <w:sz w:val="16"/>
              </w:rPr>
              <w:t xml:space="preserve"> (RequestDownload/TransferData/RoutineControl), </w:t>
            </w:r>
            <w:r>
              <w:rPr>
                <w:rFonts w:ascii="Consolas" w:hAnsi="Consolas" w:eastAsia="Consolas"/>
                <w:color w:val="1F3A60"/>
                <w:sz w:val="15"/>
              </w:rPr>
              <w:t>UDS_PortingFiles/boot.c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Lấy gì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Thuật toán: magic + inverse ở RAM noinit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Kiểm tra MSP/PC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Trình tự tắt SysTick/NVIC rồi </w:t>
            </w:r>
            <w:r>
              <w:rPr>
                <w:rFonts w:ascii="Consolas" w:hAnsi="Consolas" w:eastAsia="Consolas"/>
                <w:color w:val="1F3A60"/>
                <w:sz w:val="15"/>
              </w:rPr>
              <w:t>msr msp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 w:eastAsia="Consolas"/>
                <w:color w:val="1F3A60"/>
                <w:sz w:val="15"/>
              </w:rPr>
              <w:t>bx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CRC-32 0xEDB88320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Kiểm tra range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Ý tưởng NRC 0x78 khi xoá. Script test: </w:t>
            </w:r>
            <w:r>
              <w:rPr>
                <w:rFonts w:ascii="Consolas" w:hAnsi="Consolas" w:eastAsia="Consolas"/>
                <w:color w:val="1F3A60"/>
                <w:sz w:val="15"/>
              </w:rPr>
              <w:t>linux_gateway/gateway/{isotp.py,flasher.py}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Không lấy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>UDS stack/CanTp riêng của 2 repo (trùng Dcm/CanTp), driver FlexCAN/FTFC tự viết (thay bằng RTD), comment GB2312, CRC-16.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Trình tự</w:t>
            </w:r>
          </w:p>
        </w:tc>
        <w:tc>
          <w:tcPr>
            <w:tcW w:type="dxa" w:w="8029"/>
          </w:tcPr>
          <w:p>
            <w:pPr>
              <w:spacing w:after="0" w:before="0"/>
            </w:pPr>
            <w:r/>
            <w:r>
              <w:rPr>
                <w:sz w:val="16"/>
              </w:rPr>
              <w:t>F-01…F-03 → B-01…B-09.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Phải điều chỉnh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Địa chỉ theo mục 1.10 (BL 128 KB thay vì 32 KB / 80 KB)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FBL viết dưới dạng callout Dcm (</w:t>
            </w:r>
            <w:r>
              <w:rPr>
                <w:rFonts w:ascii="Consolas" w:hAnsi="Consolas" w:eastAsia="Consolas"/>
                <w:color w:val="1F3A60"/>
                <w:sz w:val="15"/>
              </w:rPr>
              <w:t>Dcm_ProcessRequestDownload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Dcm_WriteMemory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60"/>
                <w:sz w:val="15"/>
              </w:rPr>
              <w:t>Dcm_ProcessRequestTransferExit</w:t>
            </w:r>
            <w:r>
              <w:rPr>
                <w:sz w:val="16"/>
              </w:rPr>
              <w:t>, routine callout)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So với chuẩn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ISO 14229-1 qua Documentthuyetro ch.7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SWS Dcm callout R24-11. Sửa lỗi SummerFalls: RID không hỗ trợ phải trả NRC 0x31</w:t>
            </w:r>
          </w:p>
        </w:tc>
      </w:tr>
      <w:tr>
        <w:trPr>
          <w:cantSplit w:val="true"/>
        </w:trPr>
        <w:tc>
          <w:tcPr>
            <w:tcW w:type="dxa" w:w="1864"/>
            <w:shd w:val="clear" w:color="auto" w:fill="DBE5F1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Build / test</w:t>
            </w:r>
          </w:p>
        </w:tc>
        <w:tc>
          <w:tcPr>
            <w:tcW w:type="dxa" w:w="8029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BL-TC-01…12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20 lần flash liên tiếp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Ngắt điện giữa TransferData → BL vẫn chạy, App invalid</w:t>
            </w:r>
          </w:p>
        </w:tc>
      </w:tr>
    </w:tbl>
    <w:p>
      <w:pPr>
        <w:spacing w:after="40"/>
      </w:pPr>
    </w:p>
    <w:p>
      <w:pPr>
        <w:pStyle w:val="Heading1"/>
      </w:pPr>
      <w:r>
        <w:t>7. Rủi ro kỹ thuật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50</w:t>
        </w:r>
      </w:fldSimple>
      <w:r>
        <w:t xml:space="preserve">: </w:t>
      </w:r>
      <w:r>
        <w:t>Rủi ro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860"/>
        <w:gridCol w:w="3154"/>
        <w:gridCol w:w="1863"/>
        <w:gridCol w:w="4014"/>
      </w:tblGrid>
      <w:tr>
        <w:trPr>
          <w:tblHeader w:val="true"/>
        </w:trPr>
        <w:tc>
          <w:tcPr>
            <w:tcW w:type="dxa" w:w="860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15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Rủi ro</w:t>
            </w:r>
          </w:p>
        </w:tc>
        <w:tc>
          <w:tcPr>
            <w:tcW w:type="dxa" w:w="186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Ảnh hưởng</w:t>
            </w:r>
          </w:p>
        </w:tc>
        <w:tc>
          <w:tcPr>
            <w:tcW w:type="dxa" w:w="401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Biện pháp</w:t>
            </w:r>
          </w:p>
        </w:tc>
      </w:tr>
      <w:tr>
        <w:trPr>
          <w:cantSplit w:val="true"/>
        </w:trPr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RSK-01</w:t>
            </w:r>
          </w:p>
        </w:tc>
        <w:tc>
          <w:tcPr>
            <w:tcW w:type="dxa" w:w="3154"/>
          </w:tcPr>
          <w:p>
            <w:pPr>
              <w:spacing w:after="0" w:before="0"/>
            </w:pPr>
            <w:r/>
            <w:r>
              <w:rPr>
                <w:sz w:val="16"/>
              </w:rPr>
              <w:t>Kết hợp GPLv2 (classic-platform) với RTD proprietary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Không được phân phối</w:t>
            </w:r>
          </w:p>
        </w:tc>
        <w:tc>
          <w:tcPr>
            <w:tcW w:type="dxa" w:w="401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Chỉ dùng nội bộ đào tạo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Không public repo/binary (OP-LIC-01)</w:t>
            </w:r>
          </w:p>
        </w:tc>
      </w:tr>
      <w:tr>
        <w:trPr>
          <w:cantSplit w:val="true"/>
        </w:trPr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RSK-02</w:t>
            </w:r>
          </w:p>
        </w:tc>
        <w:tc>
          <w:tcPr>
            <w:tcW w:type="dxa" w:w="3154"/>
          </w:tcPr>
          <w:p>
            <w:pPr>
              <w:spacing w:after="0" w:before="0"/>
            </w:pPr>
            <w:r/>
            <w:r>
              <w:rPr>
                <w:sz w:val="16"/>
              </w:rPr>
              <w:t>SBC UJA1169 không ở Normal mode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Không có CAN</w:t>
            </w:r>
          </w:p>
        </w:tc>
        <w:tc>
          <w:tcPr>
            <w:tcW w:type="dxa" w:w="401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Đo ở P-09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Dự phòng cấu hình Spi</w:t>
            </w:r>
          </w:p>
        </w:tc>
      </w:tr>
      <w:tr>
        <w:trPr>
          <w:cantSplit w:val="true"/>
        </w:trPr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RSK-03</w:t>
            </w:r>
          </w:p>
        </w:tc>
        <w:tc>
          <w:tcPr>
            <w:tcW w:type="dxa" w:w="3154"/>
          </w:tcPr>
          <w:p>
            <w:pPr>
              <w:spacing w:after="0" w:before="0"/>
            </w:pPr>
            <w:r/>
            <w:r>
              <w:rPr>
                <w:sz w:val="16"/>
              </w:rPr>
              <w:t>Ghi nhầm Flash Configuration Field (FSEC)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Khoá chip</w:t>
            </w:r>
          </w:p>
        </w:tc>
        <w:tc>
          <w:tcPr>
            <w:tcW w:type="dxa" w:w="401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BL_SRS_012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App không có </w:t>
            </w:r>
            <w:r>
              <w:rPr>
                <w:rFonts w:ascii="Consolas" w:hAnsi="Consolas" w:eastAsia="Consolas"/>
                <w:color w:val="1F3A60"/>
                <w:sz w:val="15"/>
              </w:rPr>
              <w:t>.flash_config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Review linker</w:t>
            </w:r>
          </w:p>
        </w:tc>
      </w:tr>
      <w:tr>
        <w:trPr>
          <w:cantSplit w:val="true"/>
        </w:trPr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RSK-04</w:t>
            </w:r>
          </w:p>
        </w:tc>
        <w:tc>
          <w:tcPr>
            <w:tcW w:type="dxa" w:w="3154"/>
          </w:tcPr>
          <w:p>
            <w:pPr>
              <w:spacing w:after="0" w:before="0"/>
            </w:pPr>
            <w:r/>
            <w:r>
              <w:rPr>
                <w:sz w:val="16"/>
              </w:rPr>
              <w:t>Chạy lệnh FTFC từ flash (1 read partition)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Read collision / HardFault</w:t>
            </w:r>
          </w:p>
        </w:tc>
        <w:tc>
          <w:tcPr>
            <w:tcW w:type="dxa" w:w="4014"/>
          </w:tcPr>
          <w:p>
            <w:pPr>
              <w:spacing w:after="0" w:before="0"/>
            </w:pPr>
            <w:r/>
            <w:r>
              <w:rPr>
                <w:sz w:val="16"/>
              </w:rPr>
              <w:t>BL_SRS_011, kiểm .map</w:t>
            </w:r>
          </w:p>
        </w:tc>
      </w:tr>
      <w:tr>
        <w:trPr>
          <w:cantSplit w:val="true"/>
        </w:trPr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RSK-05</w:t>
            </w:r>
          </w:p>
        </w:tc>
        <w:tc>
          <w:tcPr>
            <w:tcW w:type="dxa" w:w="3154"/>
          </w:tcPr>
          <w:p>
            <w:pPr>
              <w:spacing w:after="0" w:before="0"/>
            </w:pPr>
            <w:r/>
            <w:r>
              <w:rPr>
                <w:sz w:val="16"/>
              </w:rPr>
              <w:t>Khối lượng sửa 4.0.3 → R24-11 lớn hơn dự kiến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Trễ S3–S4</w:t>
            </w:r>
          </w:p>
        </w:tc>
        <w:tc>
          <w:tcPr>
            <w:tcW w:type="dxa" w:w="401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Deviation có kiểm soát (OP-DEM-01)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Ưu tiên giao diện RTD</w:t>
            </w:r>
          </w:p>
        </w:tc>
      </w:tr>
      <w:tr>
        <w:trPr>
          <w:cantSplit w:val="true"/>
        </w:trPr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RSK-06</w:t>
            </w:r>
          </w:p>
        </w:tc>
        <w:tc>
          <w:tcPr>
            <w:tcW w:type="dxa" w:w="3154"/>
          </w:tcPr>
          <w:p>
            <w:pPr>
              <w:spacing w:after="0" w:before="0"/>
            </w:pPr>
            <w:r/>
            <w:r>
              <w:rPr>
                <w:sz w:val="16"/>
              </w:rPr>
              <w:t>BL &gt; 128 KB khi có cả stack AUTOSAR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Đổi memory map</w:t>
            </w:r>
          </w:p>
        </w:tc>
        <w:tc>
          <w:tcPr>
            <w:tcW w:type="dxa" w:w="401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Đo .map ở B-01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Nếu vượt, tắt module không dùng (ROE, OBD) hoặc tăng BL lên 160 KB và dời App</w:t>
            </w:r>
          </w:p>
        </w:tc>
      </w:tr>
      <w:tr>
        <w:trPr>
          <w:cantSplit w:val="true"/>
        </w:trPr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RSK-07</w:t>
            </w:r>
          </w:p>
        </w:tc>
        <w:tc>
          <w:tcPr>
            <w:tcW w:type="dxa" w:w="3154"/>
          </w:tcPr>
          <w:p>
            <w:pPr>
              <w:spacing w:after="0" w:before="0"/>
            </w:pPr>
            <w:r/>
            <w:r>
              <w:rPr>
                <w:sz w:val="16"/>
              </w:rPr>
              <w:t>License/phiên bản EB Tresos không sẵn cho mọi thành viên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Chặn cấu hình MCAL</w:t>
            </w:r>
          </w:p>
        </w:tc>
        <w:tc>
          <w:tcPr>
            <w:tcW w:type="dxa" w:w="4014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Một người sở hữu branch platform/*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 xml:space="preserve">• Commit cả </w:t>
            </w:r>
            <w:r>
              <w:rPr>
                <w:rFonts w:ascii="Consolas" w:hAnsi="Consolas" w:eastAsia="Consolas"/>
                <w:color w:val="1F3A60"/>
                <w:sz w:val="15"/>
              </w:rPr>
              <w:t>Build/cfg</w:t>
            </w:r>
            <w:r>
              <w:rPr>
                <w:sz w:val="16"/>
              </w:rPr>
              <w:t xml:space="preserve"> đã generate</w:t>
            </w:r>
          </w:p>
        </w:tc>
      </w:tr>
      <w:tr>
        <w:trPr>
          <w:cantSplit w:val="true"/>
        </w:trPr>
        <w:tc>
          <w:tcPr>
            <w:tcW w:type="dxa" w:w="860"/>
          </w:tcPr>
          <w:p>
            <w:pPr>
              <w:spacing w:after="0" w:before="0"/>
            </w:pPr>
            <w:r/>
            <w:r>
              <w:rPr>
                <w:sz w:val="16"/>
              </w:rPr>
              <w:t>RSK-08</w:t>
            </w:r>
          </w:p>
        </w:tc>
        <w:tc>
          <w:tcPr>
            <w:tcW w:type="dxa" w:w="3154"/>
          </w:tcPr>
          <w:p>
            <w:pPr>
              <w:spacing w:after="0" w:before="0"/>
            </w:pPr>
            <w:r/>
            <w:r>
              <w:rPr>
                <w:sz w:val="16"/>
              </w:rPr>
              <w:t>Polling scheduler 1 ms không đủ cho CanTp STmin 0 khi flash</w:t>
            </w:r>
          </w:p>
        </w:tc>
        <w:tc>
          <w:tcPr>
            <w:tcW w:type="dxa" w:w="1864"/>
          </w:tcPr>
          <w:p>
            <w:pPr>
              <w:spacing w:after="0" w:before="0"/>
            </w:pPr>
            <w:r/>
            <w:r>
              <w:rPr>
                <w:sz w:val="16"/>
              </w:rPr>
              <w:t>Mất CF</w:t>
            </w:r>
          </w:p>
        </w:tc>
        <w:tc>
          <w:tcPr>
            <w:tcW w:type="dxa" w:w="4014"/>
          </w:tcPr>
          <w:p>
            <w:pPr>
              <w:spacing w:after="0" w:before="0"/>
            </w:pPr>
            <w:r/>
            <w:r>
              <w:rPr>
                <w:sz w:val="16"/>
              </w:rPr>
              <w:t>OP-CANTP-02: tăng STmin hoặc BS</w:t>
            </w:r>
          </w:p>
        </w:tc>
      </w:tr>
    </w:tbl>
    <w:p>
      <w:pPr>
        <w:spacing w:after="40"/>
      </w:pPr>
    </w:p>
    <w:p>
      <w:pPr>
        <w:pStyle w:val="Heading1"/>
      </w:pPr>
      <w:r>
        <w:t>8. Open points (thông tin còn thiếu)</w:t>
      </w:r>
    </w:p>
    <w:p>
      <w:pPr>
        <w:pStyle w:val="Caption"/>
        <w:keepNext/>
      </w:pPr>
      <w:r>
        <w:t xml:space="preserve">Bảng </w:t>
      </w:r>
      <w:fldSimple w:instr=" SEQ Bang \* ARABIC ">
        <w:r>
          <w:t>51</w:t>
        </w:r>
      </w:fldSimple>
      <w:r>
        <w:t xml:space="preserve">: </w:t>
      </w:r>
      <w:r>
        <w:t>Open points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33"/>
        <w:gridCol w:w="3727"/>
        <w:gridCol w:w="3584"/>
        <w:gridCol w:w="1146"/>
      </w:tblGrid>
      <w:tr>
        <w:trPr>
          <w:tblHeader w:val="true"/>
        </w:trPr>
        <w:tc>
          <w:tcPr>
            <w:tcW w:type="dxa" w:w="143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728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Nội dung</w:t>
            </w:r>
          </w:p>
        </w:tc>
        <w:tc>
          <w:tcPr>
            <w:tcW w:type="dxa" w:w="3584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Cần gì để đóng</w:t>
            </w:r>
          </w:p>
        </w:tc>
        <w:tc>
          <w:tcPr>
            <w:tcW w:type="dxa" w:w="1147"/>
            <w:shd w:val="clear" w:color="auto" w:fill="1F497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Sprint</w:t>
            </w:r>
          </w:p>
        </w:tc>
      </w:tr>
      <w:tr>
        <w:trPr>
          <w:cantSplit w:val="true"/>
        </w:trPr>
        <w:tc>
          <w:tcPr>
            <w:tcW w:type="dxa" w:w="1434"/>
          </w:tcPr>
          <w:p>
            <w:pPr>
              <w:spacing w:after="0" w:before="0"/>
            </w:pPr>
            <w:r/>
            <w:r>
              <w:rPr>
                <w:sz w:val="16"/>
              </w:rPr>
              <w:t>OP-GEN-01</w:t>
            </w:r>
          </w:p>
        </w:tc>
        <w:tc>
          <w:tcPr>
            <w:tcW w:type="dxa" w:w="3728"/>
          </w:tcPr>
          <w:p>
            <w:pPr>
              <w:spacing w:after="0" w:before="0"/>
            </w:pPr>
            <w:r/>
            <w:r>
              <w:rPr>
                <w:sz w:val="16"/>
              </w:rPr>
              <w:t>Không có S32K1xx Datasheet trong thư mục tài liệu</w:t>
            </w:r>
          </w:p>
        </w:tc>
        <w:tc>
          <w:tcPr>
            <w:tcW w:type="dxa" w:w="3584"/>
          </w:tcPr>
          <w:p>
            <w:pPr>
              <w:spacing w:after="0" w:before="0"/>
            </w:pPr>
            <w:r/>
            <w:r>
              <w:rPr>
                <w:sz w:val="16"/>
              </w:rPr>
              <w:t>Bổ sung datasheet để đối chiếu giới hạn clock/điện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S0</w:t>
            </w:r>
          </w:p>
        </w:tc>
      </w:tr>
      <w:tr>
        <w:trPr>
          <w:cantSplit w:val="true"/>
        </w:trPr>
        <w:tc>
          <w:tcPr>
            <w:tcW w:type="dxa" w:w="1434"/>
          </w:tcPr>
          <w:p>
            <w:pPr>
              <w:spacing w:after="0" w:before="0"/>
            </w:pPr>
            <w:r/>
            <w:r>
              <w:rPr>
                <w:sz w:val="16"/>
              </w:rPr>
              <w:t>OP-GEN-02</w:t>
            </w:r>
          </w:p>
        </w:tc>
        <w:tc>
          <w:tcPr>
            <w:tcW w:type="dxa" w:w="3728"/>
          </w:tcPr>
          <w:p>
            <w:pPr>
              <w:spacing w:after="0" w:before="0"/>
            </w:pPr>
            <w:r/>
            <w:r>
              <w:rPr>
                <w:sz w:val="16"/>
              </w:rPr>
              <w:t>Không có bản ISO 11898 / 15765-2 / 14229-1</w:t>
            </w:r>
          </w:p>
        </w:tc>
        <w:tc>
          <w:tcPr>
            <w:tcW w:type="dxa" w:w="3584"/>
          </w:tcPr>
          <w:p>
            <w:pPr>
              <w:spacing w:after="0" w:before="0"/>
            </w:pPr>
            <w:r/>
            <w:r>
              <w:rPr>
                <w:sz w:val="16"/>
              </w:rPr>
              <w:t>Giá trị timeout ISO-TP và chi tiết NRC đối chiếu bản chuẩn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S1</w:t>
            </w:r>
          </w:p>
        </w:tc>
      </w:tr>
      <w:tr>
        <w:trPr>
          <w:cantSplit w:val="true"/>
        </w:trPr>
        <w:tc>
          <w:tcPr>
            <w:tcW w:type="dxa" w:w="1434"/>
          </w:tcPr>
          <w:p>
            <w:pPr>
              <w:spacing w:after="0" w:before="0"/>
            </w:pPr>
            <w:r/>
            <w:r>
              <w:rPr>
                <w:sz w:val="16"/>
              </w:rPr>
              <w:t>OP-HW-01</w:t>
            </w:r>
          </w:p>
        </w:tc>
        <w:tc>
          <w:tcPr>
            <w:tcW w:type="dxa" w:w="3728"/>
          </w:tcPr>
          <w:p>
            <w:pPr>
              <w:spacing w:after="0" w:before="0"/>
            </w:pPr>
            <w:r/>
            <w:r>
              <w:rPr>
                <w:sz w:val="16"/>
              </w:rPr>
              <w:t>Chế độ UJA1169 sau power-on</w:t>
            </w:r>
          </w:p>
        </w:tc>
        <w:tc>
          <w:tcPr>
            <w:tcW w:type="dxa" w:w="3584"/>
          </w:tcPr>
          <w:p>
            <w:pPr>
              <w:spacing w:after="0" w:before="0"/>
            </w:pPr>
            <w:r/>
            <w:r>
              <w:rPr>
                <w:sz w:val="16"/>
              </w:rPr>
              <w:t>Đo bằng PCAN/scope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S0</w:t>
            </w:r>
          </w:p>
        </w:tc>
      </w:tr>
      <w:tr>
        <w:trPr>
          <w:cantSplit w:val="true"/>
        </w:trPr>
        <w:tc>
          <w:tcPr>
            <w:tcW w:type="dxa" w:w="1434"/>
          </w:tcPr>
          <w:p>
            <w:pPr>
              <w:spacing w:after="0" w:before="0"/>
            </w:pPr>
            <w:r/>
            <w:r>
              <w:rPr>
                <w:sz w:val="16"/>
              </w:rPr>
              <w:t>OP-HW-02</w:t>
            </w:r>
          </w:p>
        </w:tc>
        <w:tc>
          <w:tcPr>
            <w:tcW w:type="dxa" w:w="3728"/>
          </w:tcPr>
          <w:p>
            <w:pPr>
              <w:spacing w:after="0" w:before="0"/>
            </w:pPr>
            <w:r/>
            <w:r>
              <w:rPr>
                <w:sz w:val="16"/>
              </w:rPr>
              <w:t>Nguồn cấp cho SBC/CAN trên EVB</w:t>
            </w:r>
          </w:p>
        </w:tc>
        <w:tc>
          <w:tcPr>
            <w:tcW w:type="dxa" w:w="3584"/>
          </w:tcPr>
          <w:p>
            <w:pPr>
              <w:spacing w:after="0" w:before="0"/>
            </w:pPr>
            <w:r/>
            <w:r>
              <w:rPr>
                <w:sz w:val="16"/>
              </w:rPr>
              <w:t>Kiểm jumper và nguồn 12 V theo user guide EVB (chưa có trong thư mục)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S0</w:t>
            </w:r>
          </w:p>
        </w:tc>
      </w:tr>
      <w:tr>
        <w:trPr>
          <w:cantSplit w:val="true"/>
        </w:trPr>
        <w:tc>
          <w:tcPr>
            <w:tcW w:type="dxa" w:w="1434"/>
          </w:tcPr>
          <w:p>
            <w:pPr>
              <w:spacing w:after="0" w:before="0"/>
            </w:pPr>
            <w:r/>
            <w:r>
              <w:rPr>
                <w:sz w:val="16"/>
              </w:rPr>
              <w:t>OP-LIC-01</w:t>
            </w:r>
          </w:p>
        </w:tc>
        <w:tc>
          <w:tcPr>
            <w:tcW w:type="dxa" w:w="3728"/>
          </w:tcPr>
          <w:p>
            <w:pPr>
              <w:spacing w:after="0" w:before="0"/>
            </w:pPr>
            <w:r/>
            <w:r>
              <w:rPr>
                <w:sz w:val="16"/>
              </w:rPr>
              <w:t>Phân phối mã GPL + NXP</w:t>
            </w:r>
          </w:p>
        </w:tc>
        <w:tc>
          <w:tcPr>
            <w:tcW w:type="dxa" w:w="3584"/>
          </w:tcPr>
          <w:p>
            <w:pPr>
              <w:spacing w:after="0" w:before="0"/>
            </w:pPr>
            <w:r/>
            <w:r>
              <w:rPr>
                <w:sz w:val="16"/>
              </w:rPr>
              <w:t>Xác nhận chính sách với mentor/đơn vị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S0</w:t>
            </w:r>
          </w:p>
        </w:tc>
      </w:tr>
      <w:tr>
        <w:trPr>
          <w:cantSplit w:val="true"/>
        </w:trPr>
        <w:tc>
          <w:tcPr>
            <w:tcW w:type="dxa" w:w="1434"/>
          </w:tcPr>
          <w:p>
            <w:pPr>
              <w:spacing w:after="0" w:before="0"/>
            </w:pPr>
            <w:r/>
            <w:r>
              <w:rPr>
                <w:sz w:val="16"/>
              </w:rPr>
              <w:t>OP-CAN-01</w:t>
            </w:r>
          </w:p>
        </w:tc>
        <w:tc>
          <w:tcPr>
            <w:tcW w:type="dxa" w:w="3728"/>
          </w:tcPr>
          <w:p>
            <w:pPr>
              <w:spacing w:after="0" w:before="0"/>
            </w:pPr>
            <w:r/>
            <w:r>
              <w:rPr>
                <w:sz w:val="16"/>
              </w:rPr>
              <w:t>Module ID DET của Can (80?)</w:t>
            </w:r>
          </w:p>
        </w:tc>
        <w:tc>
          <w:tcPr>
            <w:tcW w:type="dxa" w:w="3584"/>
          </w:tcPr>
          <w:p>
            <w:pPr>
              <w:spacing w:after="0" w:before="0"/>
            </w:pPr>
            <w:r/>
            <w:r>
              <w:rPr>
                <w:sz w:val="16"/>
              </w:rPr>
              <w:t>BSW Module List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S1</w:t>
            </w:r>
          </w:p>
        </w:tc>
      </w:tr>
      <w:tr>
        <w:trPr>
          <w:cantSplit w:val="true"/>
        </w:trPr>
        <w:tc>
          <w:tcPr>
            <w:tcW w:type="dxa" w:w="1434"/>
          </w:tcPr>
          <w:p>
            <w:pPr>
              <w:spacing w:after="0" w:before="0"/>
            </w:pPr>
            <w:r/>
            <w:r>
              <w:rPr>
                <w:sz w:val="16"/>
              </w:rPr>
              <w:t>OP-DEM-01</w:t>
            </w:r>
          </w:p>
        </w:tc>
        <w:tc>
          <w:tcPr>
            <w:tcW w:type="dxa" w:w="3728"/>
          </w:tcPr>
          <w:p>
            <w:pPr>
              <w:spacing w:after="0" w:before="0"/>
            </w:pPr>
            <w:r/>
            <w:r>
              <w:rPr>
                <w:sz w:val="16"/>
              </w:rPr>
              <w:t>Deviation API Dem 4.0.3</w:t>
            </w:r>
          </w:p>
        </w:tc>
        <w:tc>
          <w:tcPr>
            <w:tcW w:type="dxa" w:w="3584"/>
          </w:tcPr>
          <w:p>
            <w:pPr>
              <w:spacing w:after="0" w:before="0"/>
            </w:pPr>
            <w:r/>
            <w:r>
              <w:rPr>
                <w:sz w:val="16"/>
              </w:rPr>
              <w:t>Migrate R24-11 ở v1.1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Sau v1.0</w:t>
            </w:r>
          </w:p>
        </w:tc>
      </w:tr>
      <w:tr>
        <w:trPr>
          <w:cantSplit w:val="true"/>
        </w:trPr>
        <w:tc>
          <w:tcPr>
            <w:tcW w:type="dxa" w:w="1434"/>
          </w:tcPr>
          <w:p>
            <w:pPr>
              <w:spacing w:after="0" w:before="0"/>
            </w:pPr>
            <w:r/>
            <w:r>
              <w:rPr>
                <w:sz w:val="16"/>
              </w:rPr>
              <w:t>OP-BL-01</w:t>
            </w:r>
          </w:p>
        </w:tc>
        <w:tc>
          <w:tcPr>
            <w:tcW w:type="dxa" w:w="3728"/>
          </w:tcPr>
          <w:p>
            <w:pPr>
              <w:spacing w:after="0" w:before="0"/>
            </w:pPr>
            <w:r/>
            <w:r>
              <w:rPr>
                <w:sz w:val="16"/>
              </w:rPr>
              <w:t>Kích thước Bootloader</w:t>
            </w:r>
          </w:p>
        </w:tc>
        <w:tc>
          <w:tcPr>
            <w:tcW w:type="dxa" w:w="3584"/>
          </w:tcPr>
          <w:p>
            <w:pPr>
              <w:spacing w:after="0" w:before="0"/>
            </w:pPr>
            <w:r/>
            <w:r>
              <w:rPr>
                <w:sz w:val="16"/>
              </w:rPr>
              <w:t>File .map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434"/>
          </w:tcPr>
          <w:p>
            <w:pPr>
              <w:spacing w:after="0" w:before="0"/>
            </w:pPr>
            <w:r/>
            <w:r>
              <w:rPr>
                <w:sz w:val="16"/>
              </w:rPr>
              <w:t>OP-CANTP-01/02</w:t>
            </w:r>
          </w:p>
        </w:tc>
        <w:tc>
          <w:tcPr>
            <w:tcW w:type="dxa" w:w="3728"/>
          </w:tcPr>
          <w:p>
            <w:pPr>
              <w:spacing w:after="0" w:before="0"/>
              <w:ind w:left="160" w:hanging="160"/>
            </w:pPr>
            <w:r/>
            <w:r>
              <w:rPr>
                <w:sz w:val="16"/>
              </w:rPr>
              <w:t>• Timeout ISO-TP</w:t>
            </w:r>
          </w:p>
          <w:p>
            <w:pPr>
              <w:spacing w:after="0" w:before="0"/>
              <w:ind w:left="160" w:hanging="160"/>
            </w:pPr>
            <w:r>
              <w:rPr>
                <w:sz w:val="16"/>
              </w:rPr>
              <w:t>• STmin khi flash</w:t>
            </w:r>
          </w:p>
        </w:tc>
        <w:tc>
          <w:tcPr>
            <w:tcW w:type="dxa" w:w="3584"/>
          </w:tcPr>
          <w:p>
            <w:pPr>
              <w:spacing w:after="0" w:before="0"/>
            </w:pPr>
            <w:r/>
            <w:r>
              <w:rPr>
                <w:sz w:val="16"/>
              </w:rPr>
              <w:t>Đo HIL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S2, S6</w:t>
            </w:r>
          </w:p>
        </w:tc>
      </w:tr>
      <w:tr>
        <w:trPr>
          <w:cantSplit w:val="true"/>
        </w:trPr>
        <w:tc>
          <w:tcPr>
            <w:tcW w:type="dxa" w:w="1434"/>
          </w:tcPr>
          <w:p>
            <w:pPr>
              <w:spacing w:after="0" w:before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728"/>
          </w:tcPr>
          <w:p>
            <w:pPr>
              <w:spacing w:after="0" w:before="0"/>
            </w:pPr>
            <w:r/>
            <w:r>
              <w:rPr>
                <w:sz w:val="16"/>
              </w:rPr>
              <w:t>Phiên bản S32DS IDE và EB Tresos</w:t>
            </w:r>
          </w:p>
        </w:tc>
        <w:tc>
          <w:tcPr>
            <w:tcW w:type="dxa" w:w="3584"/>
          </w:tcPr>
          <w:p>
            <w:pPr>
              <w:spacing w:after="0" w:before="0"/>
            </w:pPr>
            <w:r/>
            <w:r>
              <w:rPr>
                <w:sz w:val="16"/>
              </w:rPr>
              <w:t>Ghi vào README từ máy người dùng</w:t>
            </w:r>
          </w:p>
        </w:tc>
        <w:tc>
          <w:tcPr>
            <w:tcW w:type="dxa" w:w="1147"/>
          </w:tcPr>
          <w:p>
            <w:pPr>
              <w:spacing w:after="0" w:before="0"/>
            </w:pPr>
            <w:r/>
            <w:r>
              <w:rPr>
                <w:sz w:val="16"/>
              </w:rPr>
              <w:t>S0</w:t>
            </w:r>
          </w:p>
        </w:tc>
      </w:tr>
    </w:tbl>
    <w:p>
      <w:pPr>
        <w:spacing w:after="40"/>
      </w:pPr>
    </w:p>
    <w:p>
      <w:pPr>
        <w:pStyle w:val="Heading1"/>
      </w:pPr>
      <w:r>
        <w:t>9. Tài liệu tham khảo</w:t>
      </w:r>
    </w:p>
    <w:p>
      <w:pPr>
        <w:pStyle w:val="ListBullet"/>
        <w:spacing w:after="40"/>
      </w:pPr>
      <w:r>
        <w:t>AUTOSAR Classic Platform standards: https://www.autosar.org/standards/classic-platform</w:t>
      </w:r>
    </w:p>
    <w:p>
      <w:pPr>
        <w:pStyle w:val="ListBullet"/>
        <w:spacing w:after="40"/>
      </w:pPr>
      <w:r>
        <w:t>AUTOSAR CP R24-11 SWS (PDF): https://www.autosar.org/fileadmin/standards/R24-11/CP/AUTOSAR_CP_SWS_CANDriver.pdf, …_CANInterface.pdf, …_PDURouter.pdf, …_CANTransportLayer.pdf, …_CANStateManager.pdf, …_COMManager.pdf, …_ECUStateManager.pdf, …_DiagnosticCommunicationManager.pdf, …_DiagnosticEventManager.pdf, …_DefaultErrorTracer.pdf, …_FlashDriver.pdf (obsolete), …_CANTransceiverDriver.pdf, …_COM.pdf</w:t>
      </w:r>
    </w:p>
    <w:p>
      <w:pPr>
        <w:pStyle w:val="ListBullet"/>
        <w:spacing w:after="40"/>
      </w:pPr>
      <w:r>
        <w:t>openAUTOSAR/classic-platform (commit 0943377, 2020-04-02): https://github.com/openAUTOSAR/classic-platform/blob/master/</w:t>
      </w:r>
    </w:p>
    <w:p>
      <w:pPr>
        <w:pStyle w:val="ListBullet"/>
        <w:spacing w:after="40"/>
      </w:pPr>
      <w:r>
        <w:t>renatosoriano/AUTOSAR-MCAL-Embedded-Upskilling-Bootcamp (commit 12acc3e): https://github.com/renatosoriano/AUTOSAR-MCAL-Embedded-Upskilling-Bootcamp/blob/main/</w:t>
      </w:r>
    </w:p>
    <w:p>
      <w:pPr>
        <w:pStyle w:val="ListBullet"/>
        <w:spacing w:after="40"/>
      </w:pPr>
      <w:r>
        <w:t>AamerElbaz/AUTOSAR-Diagnostic-Communication-Manager-DCM (commit 758266b): https://github.com/AamerElbaz/AUTOSAR-Diagnostic-Communication-Manager-DCM/blob/main/</w:t>
      </w:r>
    </w:p>
    <w:p>
      <w:pPr>
        <w:pStyle w:val="ListBullet"/>
        <w:spacing w:after="40"/>
      </w:pPr>
      <w:r>
        <w:t>parai/OpenSAR (commit 9c6176f): https://github.com/parai/OpenSAR</w:t>
      </w:r>
    </w:p>
    <w:p>
      <w:pPr>
        <w:pStyle w:val="ListBullet"/>
        <w:spacing w:after="40"/>
      </w:pPr>
      <w:r>
        <w:t>mianlongxu-cell/S32K144-Automotive-ECU (commit d985b85): https://github.com/mianlongxu-cell/S32K144-Automotive-ECU/blob/main/</w:t>
      </w:r>
    </w:p>
    <w:p>
      <w:pPr>
        <w:pStyle w:val="ListBullet"/>
        <w:spacing w:after="40"/>
      </w:pPr>
      <w:r>
        <w:t>SummerFalls/UDS_S32K144_Bootloader (commit d642f4f): https://github.com/SummerFalls/UDS_S32K144_Bootloader/blob/master/</w:t>
      </w:r>
    </w:p>
    <w:p>
      <w:pPr>
        <w:pStyle w:val="ListBullet"/>
        <w:spacing w:after="40"/>
      </w:pPr>
      <w:r>
        <w:t>SummerFalls/UDS_S32K144_FlashDriver (commit cd5289c): https://github.com/SummerFalls/UDS_S32K144_FlashDriver</w:t>
      </w:r>
    </w:p>
    <w:p>
      <w:pPr>
        <w:pStyle w:val="ListBullet"/>
        <w:spacing w:after="40"/>
      </w:pPr>
      <w:r>
        <w:t>SummerFalls/UDS_S32K144_APP (commit 1b2a396): https://github.com/SummerFalls/UDS_S32K144_APP</w:t>
      </w:r>
    </w:p>
    <w:p>
      <w:pPr>
        <w:pStyle w:val="ListBullet"/>
        <w:spacing w:after="40"/>
      </w:pPr>
      <w:r>
        <w:t xml:space="preserve">NXP S32K1xx Series Reference Manual Rev.13, S32K1xx_Memory_Map.xlsx, S32K144_IO_Signal_Description_Input_Multiplexing.xlsx, S32K144EVB-Q100 RevC Schematic (thư mục </w:t>
      </w:r>
      <w:r>
        <w:rPr>
          <w:rFonts w:ascii="Consolas" w:hAnsi="Consolas" w:eastAsia="Consolas"/>
          <w:color w:val="1F3A60"/>
          <w:sz w:val="19"/>
        </w:rPr>
        <w:t>D:\HOC\Fsoft\Assignment\docs\PDF\00_Document\01_Document_Reference</w:t>
      </w:r>
      <w:r>
        <w:t>).</w:t>
      </w:r>
    </w:p>
    <w:p>
      <w:pPr>
        <w:pStyle w:val="ListBullet"/>
        <w:spacing w:after="40"/>
      </w:pPr>
      <w:r>
        <w:t>NXP S32K1 RTD 2.0.0 (S32K1_RTD_2_0_0_D2308_ASR_REL_4_7_REV_0000_20230804) – trong project AUTOSAR_MockProject.</w:t>
      </w:r>
    </w:p>
    <w:p>
      <w:pPr>
        <w:pStyle w:val="ListBullet"/>
        <w:spacing w:after="40"/>
      </w:pPr>
      <w:r>
        <w:t xml:space="preserve">Handout_AUTOSAR_Final.docx, Documentthuyetro (1).docx "AUTOSAR Diagnostic Stack" v2.0, CAN_Driver_SRS_Training_Assignment (2).xlsx, CAN_Driver_Template.docx (thư mục </w:t>
      </w:r>
      <w:r>
        <w:rPr>
          <w:rFonts w:ascii="Consolas" w:hAnsi="Consolas" w:eastAsia="Consolas"/>
          <w:color w:val="1F3A60"/>
          <w:sz w:val="19"/>
        </w:rPr>
        <w:t>D:\HOC\Fsoft\Assignment\S32Studio\docs</w:t>
      </w:r>
      <w:r>
        <w:t>).</w:t>
      </w:r>
    </w:p>
    <w:p>
      <w:pPr>
        <w:pStyle w:val="ListBullet"/>
        <w:spacing w:after="40"/>
      </w:pPr>
      <w:r>
        <w:t>ISO 11898-1/-2, ISO 15765-2, ISO 14229-1 – chỉ dẫn chiếu tên chuẩn/dịch vụ (bản chuẩn không có trong tài liệu được cấp).</w:t>
      </w:r>
    </w:p>
    <w:sectPr w:rsidRPr="0006063C" w:rsidR="00FC693F" w:rsidSect="00034616">
      <w:pgSz w:w="11907" w:h="16839" w:orient="portrait"/>
      <w:pgMar w:top="936" w:right="1008" w:bottom="936" w:left="1008" w:header="720" w:footer="720" w:gutter="0"/>
      <w:cols w:space="720"/>
      <w:docGrid w:linePitch="360"/>
      <w:headerReference w:type="default" r:id="R520852460916421d"/>
      <w:footerReference w:type="default" r:id="R1630d0c01b754c92"/>
      <w:headerReference w:type="even" r:id="R6b97d83bf4034970"/>
      <w:headerReference w:type="first" r:id="R338c2e46c74a41c7"/>
      <w:footerReference w:type="even" r:id="R4d6b2813ed7b49c1"/>
      <w:footerReference w:type="first" r:id="Rf4bb52035e744e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5C0BCB1" w:rsidTr="70A5AD10" w14:paraId="59503576">
      <w:trPr>
        <w:trHeight w:val="300"/>
      </w:trPr>
      <w:tc>
        <w:tcPr>
          <w:tcW w:w="3405" w:type="dxa"/>
          <w:tcMar/>
        </w:tcPr>
        <w:p w:rsidR="65C0BCB1" w:rsidP="65C0BCB1" w:rsidRDefault="65C0BCB1" w14:paraId="23931014" w14:textId="0781C581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65C0BCB1" w:rsidP="65C0BCB1" w:rsidRDefault="65C0BCB1" w14:paraId="07340DEB" w14:textId="30805846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65C0BCB1" w:rsidP="65C0BCB1" w:rsidRDefault="65C0BCB1" w14:paraId="01931470" w14:textId="0E48B621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5C0BCB1" w:rsidP="65C0BCB1" w:rsidRDefault="65C0BCB1" w14:paraId="740EB44F" w14:textId="0775D492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0A5AD10" w:rsidTr="70A5AD10" w14:paraId="6F88313F">
      <w:trPr>
        <w:trHeight w:val="300"/>
      </w:trPr>
      <w:tc>
        <w:tcPr>
          <w:tcW w:w="3405" w:type="dxa"/>
          <w:tcMar/>
        </w:tcPr>
        <w:p w:rsidR="70A5AD10" w:rsidP="70A5AD10" w:rsidRDefault="70A5AD10" w14:paraId="7566D230" w14:textId="261D8C55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70A5AD10" w:rsidP="70A5AD10" w:rsidRDefault="70A5AD10" w14:paraId="68D61E41" w14:textId="394024FA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70A5AD10" w:rsidP="70A5AD10" w:rsidRDefault="70A5AD10" w14:paraId="744E2199" w14:textId="389F1F5D">
          <w:pPr>
            <w:pStyle w:val="Header"/>
            <w:bidi w:val="0"/>
            <w:ind w:right="-115"/>
            <w:jc w:val="right"/>
          </w:pPr>
        </w:p>
      </w:tc>
    </w:tr>
  </w:tbl>
  <w:p w:rsidR="70A5AD10" w:rsidP="70A5AD10" w:rsidRDefault="70A5AD10" w14:paraId="12372C3A" w14:textId="16D0CB67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0A5AD10" w:rsidTr="70A5AD10" w14:paraId="71B542D2">
      <w:trPr>
        <w:trHeight w:val="300"/>
      </w:trPr>
      <w:tc>
        <w:tcPr>
          <w:tcW w:w="3405" w:type="dxa"/>
          <w:tcMar/>
        </w:tcPr>
        <w:p w:rsidR="70A5AD10" w:rsidP="70A5AD10" w:rsidRDefault="70A5AD10" w14:paraId="2581F376" w14:textId="3B63D95F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70A5AD10" w:rsidP="70A5AD10" w:rsidRDefault="70A5AD10" w14:paraId="30E9D393" w14:textId="7197F66B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70A5AD10" w:rsidP="70A5AD10" w:rsidRDefault="70A5AD10" w14:paraId="1D6F6467" w14:textId="6015C10F">
          <w:pPr>
            <w:pStyle w:val="Header"/>
            <w:bidi w:val="0"/>
            <w:ind w:right="-115"/>
            <w:jc w:val="right"/>
          </w:pPr>
        </w:p>
      </w:tc>
    </w:tr>
  </w:tbl>
  <w:p w:rsidR="70A5AD10" w:rsidP="70A5AD10" w:rsidRDefault="70A5AD10" w14:paraId="66B88664" w14:textId="0815406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/>
</w:hdr>
</file>

<file path=word/header2.xml><?xml version="1.0" encoding="utf-8"?>
<w:hdr xmlns:w14="http://schemas.microsoft.com/office/word/2010/wordml" xmlns:w="http://schemas.openxmlformats.org/wordprocessingml/2006/main">
  <w:p/>
</w:hdr>
</file>

<file path=word/header3.xml><?xml version="1.0" encoding="utf-8"?>
<w:hdr xmlns:w14="http://schemas.microsoft.com/office/word/2010/wordml" xmlns:w="http://schemas.openxmlformats.org/wordprocessingml/2006/main">
  <w:p/>
</w:hdr>
</file>

<file path=word/intelligence2.xml><?xml version="1.0" encoding="utf-8"?>
<int2:intelligence xmlns:int2="http://schemas.microsoft.com/office/intelligence/2020/intelligence">
  <int2:observations>
    <int2:textHash int2:hashCode="ZGrYZ1At/pZ/0+" int2:id="vxixAiPu">
      <int2:state int2:type="spell" int2:value="Rejected"/>
    </int2:textHash>
    <int2:textHash int2:hashCode="yr71t+hTya8WkZ" int2:id="5kNIu1Ln">
      <int2:state int2:type="spell" int2:value="Rejected"/>
    </int2:textHash>
    <int2:textHash int2:hashCode="+Fjid7QHcZ2MG1" int2:id="ZyoAgfto">
      <int2:state int2:type="spell" int2:value="Rejected"/>
    </int2:textHash>
    <int2:textHash int2:hashCode="/5AAo7/OijCvP/" int2:id="9zQ1nlzn">
      <int2:state int2:type="spell" int2:value="Rejected"/>
    </int2:textHash>
    <int2:textHash int2:hashCode="3UcKL84jXFHv7O" int2:id="035Qw0mB">
      <int2:state int2:type="spell" int2:value="Rejected"/>
    </int2:textHash>
    <int2:textHash int2:hashCode="p2lImbOaX0Hnnw" int2:id="FjrRaTp6">
      <int2:state int2:type="spell" int2:value="Rejected"/>
    </int2:textHash>
    <int2:bookmark int2:bookmarkName="_Int_WdyOXulZ" int2:invalidationBookmarkName="" int2:hashCode="+9NKK25qn+gWH5" int2:id="sMf7j3av">
      <int2:state int2:type="gram" int2:value="Rejected"/>
    </int2:bookmark>
    <int2:bookmark int2:bookmarkName="_Int_QXkLRXUD" int2:invalidationBookmarkName="" int2:hashCode="q0pI9Dm8gsYA2m" int2:id="3xtuW3Vr">
      <int2:state int2:type="gram" int2:value="Rejected"/>
    </int2:bookmark>
    <int2:bookmark int2:bookmarkName="_Int_OcEJbQ5d" int2:invalidationBookmarkName="" int2:hashCode="PMHVpCekWCCwT+" int2:id="9Ohkz2Us">
      <int2:state int2:type="gram" int2:value="Rejected"/>
    </int2:bookmark>
    <int2:bookmark int2:bookmarkName="_Int_AVC7XXum" int2:invalidationBookmarkName="" int2:hashCode="6c7em4DqOr2Jx1" int2:id="yWTXXoxb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8">
    <w:nsid w:val="5ae0ab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4bfe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fd5e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1ee2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cda5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e31fa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a9830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5180f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ee06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7bd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f3ab8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1496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bb07e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3f87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e9335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1fa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af1f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dceb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901ff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3d1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E8A8"/>
    <w:rsid w:val="0015074B"/>
    <w:rsid w:val="00208804"/>
    <w:rsid w:val="0029639D"/>
    <w:rsid w:val="00326F90"/>
    <w:rsid w:val="0037EFC7"/>
    <w:rsid w:val="003EAF2F"/>
    <w:rsid w:val="00454FBF"/>
    <w:rsid w:val="00830FA0"/>
    <w:rsid w:val="00961154"/>
    <w:rsid w:val="00AA1D8D"/>
    <w:rsid w:val="00B47730"/>
    <w:rsid w:val="00C3447E"/>
    <w:rsid w:val="00CB0664"/>
    <w:rsid w:val="00E47A47"/>
    <w:rsid w:val="00F40148"/>
    <w:rsid w:val="00FC693F"/>
    <w:rsid w:val="00FD5D28"/>
    <w:rsid w:val="01211250"/>
    <w:rsid w:val="01211250"/>
    <w:rsid w:val="017D6B56"/>
    <w:rsid w:val="017E7ACB"/>
    <w:rsid w:val="019029AE"/>
    <w:rsid w:val="0192612E"/>
    <w:rsid w:val="01990F8F"/>
    <w:rsid w:val="01BA5939"/>
    <w:rsid w:val="01E41282"/>
    <w:rsid w:val="01F3B0DF"/>
    <w:rsid w:val="0234A843"/>
    <w:rsid w:val="023D4E35"/>
    <w:rsid w:val="02490A56"/>
    <w:rsid w:val="028A15D9"/>
    <w:rsid w:val="02AA7797"/>
    <w:rsid w:val="02B4AFA9"/>
    <w:rsid w:val="02B4FC1E"/>
    <w:rsid w:val="02DD41C0"/>
    <w:rsid w:val="02E35C65"/>
    <w:rsid w:val="02F1A8EA"/>
    <w:rsid w:val="02F6609B"/>
    <w:rsid w:val="03270A93"/>
    <w:rsid w:val="032AA9DF"/>
    <w:rsid w:val="033608C6"/>
    <w:rsid w:val="033608C6"/>
    <w:rsid w:val="033D1277"/>
    <w:rsid w:val="036393A4"/>
    <w:rsid w:val="036393A4"/>
    <w:rsid w:val="03697C75"/>
    <w:rsid w:val="037FC3D4"/>
    <w:rsid w:val="037FC3D4"/>
    <w:rsid w:val="03B2AAA9"/>
    <w:rsid w:val="03E61D6A"/>
    <w:rsid w:val="03ECF532"/>
    <w:rsid w:val="045D91F8"/>
    <w:rsid w:val="047B5A6A"/>
    <w:rsid w:val="048950DB"/>
    <w:rsid w:val="04AF049E"/>
    <w:rsid w:val="04B1D5D7"/>
    <w:rsid w:val="04EA4E5A"/>
    <w:rsid w:val="04EA4E5A"/>
    <w:rsid w:val="04FB4E57"/>
    <w:rsid w:val="0501272E"/>
    <w:rsid w:val="05149DFD"/>
    <w:rsid w:val="05167D28"/>
    <w:rsid w:val="05367AAC"/>
    <w:rsid w:val="0539849B"/>
    <w:rsid w:val="0543C4E6"/>
    <w:rsid w:val="0543C4E6"/>
    <w:rsid w:val="0554A516"/>
    <w:rsid w:val="057C241F"/>
    <w:rsid w:val="058985BB"/>
    <w:rsid w:val="058B1B5C"/>
    <w:rsid w:val="0594E048"/>
    <w:rsid w:val="05ACF6C6"/>
    <w:rsid w:val="05E291CA"/>
    <w:rsid w:val="05E291CA"/>
    <w:rsid w:val="06230BD7"/>
    <w:rsid w:val="062CBC8E"/>
    <w:rsid w:val="063EE915"/>
    <w:rsid w:val="064AFB9E"/>
    <w:rsid w:val="065046D0"/>
    <w:rsid w:val="066251C4"/>
    <w:rsid w:val="066567B2"/>
    <w:rsid w:val="0672CF51"/>
    <w:rsid w:val="0672CF51"/>
    <w:rsid w:val="06855531"/>
    <w:rsid w:val="06AEF696"/>
    <w:rsid w:val="06E335FE"/>
    <w:rsid w:val="06F63F1F"/>
    <w:rsid w:val="07551770"/>
    <w:rsid w:val="07F96A12"/>
    <w:rsid w:val="07F96A12"/>
    <w:rsid w:val="0872FD6D"/>
    <w:rsid w:val="087CE6DB"/>
    <w:rsid w:val="08863B4B"/>
    <w:rsid w:val="088C2A97"/>
    <w:rsid w:val="08A78D27"/>
    <w:rsid w:val="08D47C36"/>
    <w:rsid w:val="0902148A"/>
    <w:rsid w:val="0923432A"/>
    <w:rsid w:val="092D745A"/>
    <w:rsid w:val="09325209"/>
    <w:rsid w:val="0944493C"/>
    <w:rsid w:val="094A194A"/>
    <w:rsid w:val="09667AE6"/>
    <w:rsid w:val="09667AE6"/>
    <w:rsid w:val="09D5B3ED"/>
    <w:rsid w:val="09EE97C5"/>
    <w:rsid w:val="0A259777"/>
    <w:rsid w:val="0A428B93"/>
    <w:rsid w:val="0A43792D"/>
    <w:rsid w:val="0A46AB5E"/>
    <w:rsid w:val="0A515CD2"/>
    <w:rsid w:val="0A515CD2"/>
    <w:rsid w:val="0A527419"/>
    <w:rsid w:val="0A5823AE"/>
    <w:rsid w:val="0A746B3F"/>
    <w:rsid w:val="0A80E838"/>
    <w:rsid w:val="0AA85EC5"/>
    <w:rsid w:val="0AAE0F7D"/>
    <w:rsid w:val="0AAE0F7D"/>
    <w:rsid w:val="0AC58F0D"/>
    <w:rsid w:val="0AFB7660"/>
    <w:rsid w:val="0B1E0C3B"/>
    <w:rsid w:val="0B3080E0"/>
    <w:rsid w:val="0B3A5400"/>
    <w:rsid w:val="0B44FB5E"/>
    <w:rsid w:val="0B67AB78"/>
    <w:rsid w:val="0B80E0C7"/>
    <w:rsid w:val="0B92C034"/>
    <w:rsid w:val="0BCC4E15"/>
    <w:rsid w:val="0BCC4E15"/>
    <w:rsid w:val="0BFEEDE9"/>
    <w:rsid w:val="0C12DC91"/>
    <w:rsid w:val="0C3782A8"/>
    <w:rsid w:val="0C3F99FC"/>
    <w:rsid w:val="0C40B807"/>
    <w:rsid w:val="0C6B19F1"/>
    <w:rsid w:val="0C9AE464"/>
    <w:rsid w:val="0C9AE464"/>
    <w:rsid w:val="0CC4B904"/>
    <w:rsid w:val="0CCA3C18"/>
    <w:rsid w:val="0CF47F65"/>
    <w:rsid w:val="0D04A02B"/>
    <w:rsid w:val="0D1F36E2"/>
    <w:rsid w:val="0D439732"/>
    <w:rsid w:val="0D48B3D5"/>
    <w:rsid w:val="0D611D97"/>
    <w:rsid w:val="0D68F121"/>
    <w:rsid w:val="0D71B88F"/>
    <w:rsid w:val="0D71BD99"/>
    <w:rsid w:val="0D71BD99"/>
    <w:rsid w:val="0D755A91"/>
    <w:rsid w:val="0D83337B"/>
    <w:rsid w:val="0D849B0B"/>
    <w:rsid w:val="0D8E49D6"/>
    <w:rsid w:val="0D99FD0B"/>
    <w:rsid w:val="0DA6F94C"/>
    <w:rsid w:val="0DB5EBBF"/>
    <w:rsid w:val="0DCEDB91"/>
    <w:rsid w:val="0DD0D2C0"/>
    <w:rsid w:val="0DDE1CE0"/>
    <w:rsid w:val="0E021ADF"/>
    <w:rsid w:val="0E039371"/>
    <w:rsid w:val="0E039371"/>
    <w:rsid w:val="0E04F4AF"/>
    <w:rsid w:val="0E16DD46"/>
    <w:rsid w:val="0E19CEAF"/>
    <w:rsid w:val="0E24856B"/>
    <w:rsid w:val="0E4638B4"/>
    <w:rsid w:val="0E559A20"/>
    <w:rsid w:val="0E6095D4"/>
    <w:rsid w:val="0E752F12"/>
    <w:rsid w:val="0E830AB2"/>
    <w:rsid w:val="0E830AB2"/>
    <w:rsid w:val="0E980108"/>
    <w:rsid w:val="0EAEA64C"/>
    <w:rsid w:val="0ECADC5D"/>
    <w:rsid w:val="0EE7BA3B"/>
    <w:rsid w:val="0EE7BA3B"/>
    <w:rsid w:val="0EF07A88"/>
    <w:rsid w:val="0F02BB83"/>
    <w:rsid w:val="0F30C8B6"/>
    <w:rsid w:val="0F4B7207"/>
    <w:rsid w:val="0F7F1186"/>
    <w:rsid w:val="0F80A03E"/>
    <w:rsid w:val="0F80A03E"/>
    <w:rsid w:val="0FAE4FEA"/>
    <w:rsid w:val="0FD9CDA5"/>
    <w:rsid w:val="102DDE3C"/>
    <w:rsid w:val="10B917DB"/>
    <w:rsid w:val="10E7CB10"/>
    <w:rsid w:val="11141A4A"/>
    <w:rsid w:val="11141A4A"/>
    <w:rsid w:val="111A9E50"/>
    <w:rsid w:val="111BCA71"/>
    <w:rsid w:val="112FF8AD"/>
    <w:rsid w:val="1143A737"/>
    <w:rsid w:val="115465D9"/>
    <w:rsid w:val="115551D6"/>
    <w:rsid w:val="1174D4E8"/>
    <w:rsid w:val="119856D2"/>
    <w:rsid w:val="11BC58A1"/>
    <w:rsid w:val="11C9D6C5"/>
    <w:rsid w:val="123417DF"/>
    <w:rsid w:val="12490399"/>
    <w:rsid w:val="12490399"/>
    <w:rsid w:val="124EEB1B"/>
    <w:rsid w:val="1262235D"/>
    <w:rsid w:val="12896E0A"/>
    <w:rsid w:val="12BF242C"/>
    <w:rsid w:val="12BF242C"/>
    <w:rsid w:val="133E9509"/>
    <w:rsid w:val="135ECD52"/>
    <w:rsid w:val="13A9273D"/>
    <w:rsid w:val="13A9273D"/>
    <w:rsid w:val="13CB1331"/>
    <w:rsid w:val="13EA99BB"/>
    <w:rsid w:val="13F83A51"/>
    <w:rsid w:val="14180488"/>
    <w:rsid w:val="142C9225"/>
    <w:rsid w:val="14894471"/>
    <w:rsid w:val="14A82C48"/>
    <w:rsid w:val="151F7B5D"/>
    <w:rsid w:val="155133B7"/>
    <w:rsid w:val="15604CB7"/>
    <w:rsid w:val="157B8176"/>
    <w:rsid w:val="1594B991"/>
    <w:rsid w:val="15BAD8F3"/>
    <w:rsid w:val="15BAD8F3"/>
    <w:rsid w:val="15F29C5D"/>
    <w:rsid w:val="15FC6D2A"/>
    <w:rsid w:val="16316CFA"/>
    <w:rsid w:val="16349893"/>
    <w:rsid w:val="1644B509"/>
    <w:rsid w:val="164AC8B7"/>
    <w:rsid w:val="164C0746"/>
    <w:rsid w:val="164EAE19"/>
    <w:rsid w:val="164EAE19"/>
    <w:rsid w:val="1651BA0F"/>
    <w:rsid w:val="1653044C"/>
    <w:rsid w:val="1664075B"/>
    <w:rsid w:val="1664B310"/>
    <w:rsid w:val="168CEDF4"/>
    <w:rsid w:val="16978851"/>
    <w:rsid w:val="16995F9F"/>
    <w:rsid w:val="169E3B3B"/>
    <w:rsid w:val="16CF6981"/>
    <w:rsid w:val="16CF6981"/>
    <w:rsid w:val="16EC0D5E"/>
    <w:rsid w:val="1705A32C"/>
    <w:rsid w:val="171050B0"/>
    <w:rsid w:val="17323019"/>
    <w:rsid w:val="17510964"/>
    <w:rsid w:val="17510964"/>
    <w:rsid w:val="17514E63"/>
    <w:rsid w:val="176AC6B8"/>
    <w:rsid w:val="177E571E"/>
    <w:rsid w:val="1787B9C9"/>
    <w:rsid w:val="178D7E7C"/>
    <w:rsid w:val="17928D97"/>
    <w:rsid w:val="179EE819"/>
    <w:rsid w:val="1819B0A9"/>
    <w:rsid w:val="1819B0A9"/>
    <w:rsid w:val="1838C01A"/>
    <w:rsid w:val="183B8EEF"/>
    <w:rsid w:val="1881D386"/>
    <w:rsid w:val="188B298E"/>
    <w:rsid w:val="18958578"/>
    <w:rsid w:val="189E8E36"/>
    <w:rsid w:val="18DB84F7"/>
    <w:rsid w:val="18FCC823"/>
    <w:rsid w:val="1927A4F0"/>
    <w:rsid w:val="1927A4F0"/>
    <w:rsid w:val="194567C1"/>
    <w:rsid w:val="195AF0C0"/>
    <w:rsid w:val="19751ADF"/>
    <w:rsid w:val="19879660"/>
    <w:rsid w:val="1991CC2E"/>
    <w:rsid w:val="19A02740"/>
    <w:rsid w:val="19ADEC7E"/>
    <w:rsid w:val="19AEDAE7"/>
    <w:rsid w:val="19B76A30"/>
    <w:rsid w:val="19BE35CA"/>
    <w:rsid w:val="19D9862C"/>
    <w:rsid w:val="19DE41BA"/>
    <w:rsid w:val="19E8A817"/>
    <w:rsid w:val="19F05241"/>
    <w:rsid w:val="19F68F34"/>
    <w:rsid w:val="19F8B14E"/>
    <w:rsid w:val="1A2BD2B6"/>
    <w:rsid w:val="1A2BD2B6"/>
    <w:rsid w:val="1A3B302E"/>
    <w:rsid w:val="1A3B302E"/>
    <w:rsid w:val="1A44ED35"/>
    <w:rsid w:val="1A44F0AB"/>
    <w:rsid w:val="1A48F07E"/>
    <w:rsid w:val="1A48F07E"/>
    <w:rsid w:val="1A4DAA1F"/>
    <w:rsid w:val="1A53F201"/>
    <w:rsid w:val="1A5B6697"/>
    <w:rsid w:val="1AABCCD3"/>
    <w:rsid w:val="1ABCBDDD"/>
    <w:rsid w:val="1AC8C071"/>
    <w:rsid w:val="1ACF51B5"/>
    <w:rsid w:val="1ACFEDC5"/>
    <w:rsid w:val="1AE0BB34"/>
    <w:rsid w:val="1B0CF8BE"/>
    <w:rsid w:val="1B0D6A2D"/>
    <w:rsid w:val="1B0D6A2D"/>
    <w:rsid w:val="1B2B2D86"/>
    <w:rsid w:val="1B5781CD"/>
    <w:rsid w:val="1B62EFBA"/>
    <w:rsid w:val="1B6ABBF8"/>
    <w:rsid w:val="1B856BC1"/>
    <w:rsid w:val="1BA349B2"/>
    <w:rsid w:val="1BB7F282"/>
    <w:rsid w:val="1BBA621E"/>
    <w:rsid w:val="1BCA84A4"/>
    <w:rsid w:val="1BD46903"/>
    <w:rsid w:val="1BE823DF"/>
    <w:rsid w:val="1BFBE548"/>
    <w:rsid w:val="1C29C20B"/>
    <w:rsid w:val="1C29C20B"/>
    <w:rsid w:val="1C2E6749"/>
    <w:rsid w:val="1C4B4054"/>
    <w:rsid w:val="1C88BFFB"/>
    <w:rsid w:val="1C8E2A06"/>
    <w:rsid w:val="1C95CCA8"/>
    <w:rsid w:val="1C9BBCEA"/>
    <w:rsid w:val="1CBBE45D"/>
    <w:rsid w:val="1CC12504"/>
    <w:rsid w:val="1CE1AAED"/>
    <w:rsid w:val="1D1DC566"/>
    <w:rsid w:val="1D2757E7"/>
    <w:rsid w:val="1D5DD788"/>
    <w:rsid w:val="1D8F6BAC"/>
    <w:rsid w:val="1DA430E6"/>
    <w:rsid w:val="1DAB0820"/>
    <w:rsid w:val="1DD5B582"/>
    <w:rsid w:val="1DD5B582"/>
    <w:rsid w:val="1DDAB953"/>
    <w:rsid w:val="1DE4102A"/>
    <w:rsid w:val="1DE7452A"/>
    <w:rsid w:val="1DF374F1"/>
    <w:rsid w:val="1DFD8BC2"/>
    <w:rsid w:val="1E045805"/>
    <w:rsid w:val="1E0FD779"/>
    <w:rsid w:val="1E243A9A"/>
    <w:rsid w:val="1E474189"/>
    <w:rsid w:val="1E4F9DDB"/>
    <w:rsid w:val="1E667D0D"/>
    <w:rsid w:val="1E8174FA"/>
    <w:rsid w:val="1E9EEB79"/>
    <w:rsid w:val="1EA829CB"/>
    <w:rsid w:val="1EB27F3A"/>
    <w:rsid w:val="1EB27F3A"/>
    <w:rsid w:val="1EB98D25"/>
    <w:rsid w:val="1EC64B7C"/>
    <w:rsid w:val="1EC6AA02"/>
    <w:rsid w:val="1EDC5501"/>
    <w:rsid w:val="1EDC5501"/>
    <w:rsid w:val="1EDDFB13"/>
    <w:rsid w:val="1EF16427"/>
    <w:rsid w:val="1EF16427"/>
    <w:rsid w:val="1F1C4597"/>
    <w:rsid w:val="1F37E879"/>
    <w:rsid w:val="1F47EAFB"/>
    <w:rsid w:val="1F534F18"/>
    <w:rsid w:val="1F585E22"/>
    <w:rsid w:val="1F6908B7"/>
    <w:rsid w:val="1F8261B5"/>
    <w:rsid w:val="1F8261B5"/>
    <w:rsid w:val="1F88F6D6"/>
    <w:rsid w:val="1FC36F9F"/>
    <w:rsid w:val="1FC97B69"/>
    <w:rsid w:val="1FE2CF3D"/>
    <w:rsid w:val="1FF060EB"/>
    <w:rsid w:val="202C76F1"/>
    <w:rsid w:val="2040D8B5"/>
    <w:rsid w:val="20754A15"/>
    <w:rsid w:val="20AD7E58"/>
    <w:rsid w:val="20B7DDA0"/>
    <w:rsid w:val="20EE28AF"/>
    <w:rsid w:val="20FD71F7"/>
    <w:rsid w:val="20FD71F7"/>
    <w:rsid w:val="21021198"/>
    <w:rsid w:val="210BB6DA"/>
    <w:rsid w:val="210BC348"/>
    <w:rsid w:val="2116DA14"/>
    <w:rsid w:val="21218DC2"/>
    <w:rsid w:val="2161A50F"/>
    <w:rsid w:val="217B3618"/>
    <w:rsid w:val="21C70C98"/>
    <w:rsid w:val="21E7C3D2"/>
    <w:rsid w:val="21EC38BE"/>
    <w:rsid w:val="21FF0E90"/>
    <w:rsid w:val="220928BA"/>
    <w:rsid w:val="222631BB"/>
    <w:rsid w:val="2234A857"/>
    <w:rsid w:val="224B571F"/>
    <w:rsid w:val="224E397E"/>
    <w:rsid w:val="2262EBC3"/>
    <w:rsid w:val="227102FC"/>
    <w:rsid w:val="2272DC76"/>
    <w:rsid w:val="22FB7949"/>
    <w:rsid w:val="231CD4F3"/>
    <w:rsid w:val="23223F1C"/>
    <w:rsid w:val="23223F1C"/>
    <w:rsid w:val="23416EB2"/>
    <w:rsid w:val="235EC473"/>
    <w:rsid w:val="236E7F03"/>
    <w:rsid w:val="23885A31"/>
    <w:rsid w:val="23885A31"/>
    <w:rsid w:val="23956DD9"/>
    <w:rsid w:val="23E58247"/>
    <w:rsid w:val="2417F836"/>
    <w:rsid w:val="2421A3DD"/>
    <w:rsid w:val="2429DCBA"/>
    <w:rsid w:val="24324E64"/>
    <w:rsid w:val="247C76F5"/>
    <w:rsid w:val="247C76F5"/>
    <w:rsid w:val="248049C7"/>
    <w:rsid w:val="2497A2DD"/>
    <w:rsid w:val="24B12E87"/>
    <w:rsid w:val="24C82923"/>
    <w:rsid w:val="24CACF55"/>
    <w:rsid w:val="24D2239C"/>
    <w:rsid w:val="24F24AFE"/>
    <w:rsid w:val="251233C4"/>
    <w:rsid w:val="25182B48"/>
    <w:rsid w:val="252E815C"/>
    <w:rsid w:val="2546A77A"/>
    <w:rsid w:val="2546A77A"/>
    <w:rsid w:val="2548AFAD"/>
    <w:rsid w:val="25B82D9D"/>
    <w:rsid w:val="25D6ED7F"/>
    <w:rsid w:val="263C1E8A"/>
    <w:rsid w:val="264DF47E"/>
    <w:rsid w:val="2670E19D"/>
    <w:rsid w:val="2677E933"/>
    <w:rsid w:val="267FC1E3"/>
    <w:rsid w:val="26878930"/>
    <w:rsid w:val="26B2D97D"/>
    <w:rsid w:val="26E71E7D"/>
    <w:rsid w:val="2709023A"/>
    <w:rsid w:val="2709023A"/>
    <w:rsid w:val="270E33E0"/>
    <w:rsid w:val="277E19F9"/>
    <w:rsid w:val="27854853"/>
    <w:rsid w:val="27959B73"/>
    <w:rsid w:val="279F3799"/>
    <w:rsid w:val="279F3799"/>
    <w:rsid w:val="27AB6CA6"/>
    <w:rsid w:val="27D915A3"/>
    <w:rsid w:val="28141053"/>
    <w:rsid w:val="28382FF8"/>
    <w:rsid w:val="2839F101"/>
    <w:rsid w:val="2839F101"/>
    <w:rsid w:val="2842012C"/>
    <w:rsid w:val="28661049"/>
    <w:rsid w:val="28854C1D"/>
    <w:rsid w:val="28A10FE2"/>
    <w:rsid w:val="28B1F942"/>
    <w:rsid w:val="28E01336"/>
    <w:rsid w:val="293CDD62"/>
    <w:rsid w:val="294B5026"/>
    <w:rsid w:val="294CD4DE"/>
    <w:rsid w:val="295250DC"/>
    <w:rsid w:val="295D31C9"/>
    <w:rsid w:val="298A5697"/>
    <w:rsid w:val="29907707"/>
    <w:rsid w:val="29BC2969"/>
    <w:rsid w:val="29BDEADB"/>
    <w:rsid w:val="29C95659"/>
    <w:rsid w:val="2A84B948"/>
    <w:rsid w:val="2A84B948"/>
    <w:rsid w:val="2A85E5F1"/>
    <w:rsid w:val="2A9DE5CC"/>
    <w:rsid w:val="2AC648D4"/>
    <w:rsid w:val="2B1161F1"/>
    <w:rsid w:val="2B131DE4"/>
    <w:rsid w:val="2B29C468"/>
    <w:rsid w:val="2B4F2ABE"/>
    <w:rsid w:val="2B53CBC0"/>
    <w:rsid w:val="2B7673F4"/>
    <w:rsid w:val="2B9D6C22"/>
    <w:rsid w:val="2BAA9B1F"/>
    <w:rsid w:val="2BB7524C"/>
    <w:rsid w:val="2BC6A102"/>
    <w:rsid w:val="2BDF7DE9"/>
    <w:rsid w:val="2BEA5DBD"/>
    <w:rsid w:val="2BF78DD5"/>
    <w:rsid w:val="2BF78DD5"/>
    <w:rsid w:val="2C00D96B"/>
    <w:rsid w:val="2C00D96B"/>
    <w:rsid w:val="2C10401B"/>
    <w:rsid w:val="2C1073F8"/>
    <w:rsid w:val="2C3B5D0C"/>
    <w:rsid w:val="2C4333D3"/>
    <w:rsid w:val="2C7DF527"/>
    <w:rsid w:val="2C85EC4A"/>
    <w:rsid w:val="2C92FE21"/>
    <w:rsid w:val="2C92FE21"/>
    <w:rsid w:val="2C985773"/>
    <w:rsid w:val="2CE1B2F6"/>
    <w:rsid w:val="2D046AC9"/>
    <w:rsid w:val="2D04CF40"/>
    <w:rsid w:val="2D3149ED"/>
    <w:rsid w:val="2D378F2B"/>
    <w:rsid w:val="2D3D191E"/>
    <w:rsid w:val="2D52E376"/>
    <w:rsid w:val="2D6FDE5E"/>
    <w:rsid w:val="2D8836ED"/>
    <w:rsid w:val="2D962C0F"/>
    <w:rsid w:val="2DBC623B"/>
    <w:rsid w:val="2DC27978"/>
    <w:rsid w:val="2DD9AD63"/>
    <w:rsid w:val="2DE0A9AB"/>
    <w:rsid w:val="2DE9C90E"/>
    <w:rsid w:val="2E1037A6"/>
    <w:rsid w:val="2E18ABEC"/>
    <w:rsid w:val="2E2AFC58"/>
    <w:rsid w:val="2E2AFC58"/>
    <w:rsid w:val="2E4270E3"/>
    <w:rsid w:val="2E57B874"/>
    <w:rsid w:val="2E68816D"/>
    <w:rsid w:val="2E93B74A"/>
    <w:rsid w:val="2E9D2C3E"/>
    <w:rsid w:val="2EBFBBC0"/>
    <w:rsid w:val="2ED02F36"/>
    <w:rsid w:val="2EFE2B74"/>
    <w:rsid w:val="2F24A61D"/>
    <w:rsid w:val="2F939E64"/>
    <w:rsid w:val="2FB11239"/>
    <w:rsid w:val="2FC50457"/>
    <w:rsid w:val="2FC50457"/>
    <w:rsid w:val="2FC62E8D"/>
    <w:rsid w:val="2FD3CC51"/>
    <w:rsid w:val="2FD3CC51"/>
    <w:rsid w:val="2FDBB520"/>
    <w:rsid w:val="2FF3612B"/>
    <w:rsid w:val="300EC044"/>
    <w:rsid w:val="30389432"/>
    <w:rsid w:val="303BABEC"/>
    <w:rsid w:val="303BABEC"/>
    <w:rsid w:val="30437BA8"/>
    <w:rsid w:val="304972BF"/>
    <w:rsid w:val="307B7B97"/>
    <w:rsid w:val="30868404"/>
    <w:rsid w:val="308CD2E4"/>
    <w:rsid w:val="30A5D838"/>
    <w:rsid w:val="30A83239"/>
    <w:rsid w:val="30B1BAD8"/>
    <w:rsid w:val="30B74304"/>
    <w:rsid w:val="30E259AF"/>
    <w:rsid w:val="31246A4E"/>
    <w:rsid w:val="317D67D3"/>
    <w:rsid w:val="3199CADD"/>
    <w:rsid w:val="31B8FDF5"/>
    <w:rsid w:val="31B8FDF5"/>
    <w:rsid w:val="31D72C56"/>
    <w:rsid w:val="31EDF3CC"/>
    <w:rsid w:val="3248C0D6"/>
    <w:rsid w:val="324C3A3C"/>
    <w:rsid w:val="325E329B"/>
    <w:rsid w:val="3277C93A"/>
    <w:rsid w:val="32A92174"/>
    <w:rsid w:val="32A9FEAC"/>
    <w:rsid w:val="32B1EFA6"/>
    <w:rsid w:val="32BF4C40"/>
    <w:rsid w:val="32F74CD7"/>
    <w:rsid w:val="32F74CD7"/>
    <w:rsid w:val="32F93F25"/>
    <w:rsid w:val="333906B0"/>
    <w:rsid w:val="3369D775"/>
    <w:rsid w:val="3369D775"/>
    <w:rsid w:val="3373234F"/>
    <w:rsid w:val="33780831"/>
    <w:rsid w:val="33887FE7"/>
    <w:rsid w:val="33A2AB3E"/>
    <w:rsid w:val="33A2AB3E"/>
    <w:rsid w:val="33CC81AD"/>
    <w:rsid w:val="33D4B73C"/>
    <w:rsid w:val="33FBC538"/>
    <w:rsid w:val="340BCCEF"/>
    <w:rsid w:val="34192A19"/>
    <w:rsid w:val="34192A19"/>
    <w:rsid w:val="344431EE"/>
    <w:rsid w:val="344C4FB0"/>
    <w:rsid w:val="344FAE6E"/>
    <w:rsid w:val="344FAE6E"/>
    <w:rsid w:val="34687B4B"/>
    <w:rsid w:val="34A87EB9"/>
    <w:rsid w:val="34C69E73"/>
    <w:rsid w:val="34DD581F"/>
    <w:rsid w:val="34DE77FB"/>
    <w:rsid w:val="35081A93"/>
    <w:rsid w:val="3595F416"/>
    <w:rsid w:val="35960D25"/>
    <w:rsid w:val="35994D5F"/>
    <w:rsid w:val="35995A86"/>
    <w:rsid w:val="35CE3A7D"/>
    <w:rsid w:val="35CE3A7D"/>
    <w:rsid w:val="35DFE50B"/>
    <w:rsid w:val="35ED26A4"/>
    <w:rsid w:val="3603439D"/>
    <w:rsid w:val="36351084"/>
    <w:rsid w:val="367EF356"/>
    <w:rsid w:val="3687EF4D"/>
    <w:rsid w:val="36C43630"/>
    <w:rsid w:val="36D97406"/>
    <w:rsid w:val="36D97406"/>
    <w:rsid w:val="370F9877"/>
    <w:rsid w:val="370FF45F"/>
    <w:rsid w:val="372F043C"/>
    <w:rsid w:val="376754D9"/>
    <w:rsid w:val="376A31B3"/>
    <w:rsid w:val="37842A7C"/>
    <w:rsid w:val="37A3ECB1"/>
    <w:rsid w:val="37AF4172"/>
    <w:rsid w:val="37B452B3"/>
    <w:rsid w:val="37CEA088"/>
    <w:rsid w:val="37CEA37B"/>
    <w:rsid w:val="37FD3243"/>
    <w:rsid w:val="38096345"/>
    <w:rsid w:val="3819ECDD"/>
    <w:rsid w:val="38219C09"/>
    <w:rsid w:val="384B3D7F"/>
    <w:rsid w:val="3863262C"/>
    <w:rsid w:val="387481F1"/>
    <w:rsid w:val="38DBC126"/>
    <w:rsid w:val="38F2EC38"/>
    <w:rsid w:val="390AE350"/>
    <w:rsid w:val="390E50A7"/>
    <w:rsid w:val="39230D1C"/>
    <w:rsid w:val="3937096E"/>
    <w:rsid w:val="394F91ED"/>
    <w:rsid w:val="394F91ED"/>
    <w:rsid w:val="395F95F1"/>
    <w:rsid w:val="395F95F1"/>
    <w:rsid w:val="398507D2"/>
    <w:rsid w:val="39C16326"/>
    <w:rsid w:val="39EF0A1E"/>
    <w:rsid w:val="39EF0A1E"/>
    <w:rsid w:val="39F4BF80"/>
    <w:rsid w:val="39FFE957"/>
    <w:rsid w:val="3A1EB689"/>
    <w:rsid w:val="3A251C42"/>
    <w:rsid w:val="3A2DB332"/>
    <w:rsid w:val="3A5D02C6"/>
    <w:rsid w:val="3A641BA3"/>
    <w:rsid w:val="3A824BEA"/>
    <w:rsid w:val="3A9938F3"/>
    <w:rsid w:val="3AC5C0DD"/>
    <w:rsid w:val="3AEBDB32"/>
    <w:rsid w:val="3B249517"/>
    <w:rsid w:val="3B4AAD7A"/>
    <w:rsid w:val="3B4AAD7A"/>
    <w:rsid w:val="3B56F1FC"/>
    <w:rsid w:val="3B5F5082"/>
    <w:rsid w:val="3B8737B5"/>
    <w:rsid w:val="3BA2FD97"/>
    <w:rsid w:val="3BFCEEF5"/>
    <w:rsid w:val="3C0ECDD7"/>
    <w:rsid w:val="3C4DC4D3"/>
    <w:rsid w:val="3C7AE8C2"/>
    <w:rsid w:val="3C8FC8D9"/>
    <w:rsid w:val="3CAE4B93"/>
    <w:rsid w:val="3CD308E6"/>
    <w:rsid w:val="3CD5DB64"/>
    <w:rsid w:val="3CE2AB4B"/>
    <w:rsid w:val="3CE753A2"/>
    <w:rsid w:val="3D069456"/>
    <w:rsid w:val="3D069456"/>
    <w:rsid w:val="3D0B48AE"/>
    <w:rsid w:val="3D118B6F"/>
    <w:rsid w:val="3D125070"/>
    <w:rsid w:val="3D171557"/>
    <w:rsid w:val="3D171557"/>
    <w:rsid w:val="3D3707CC"/>
    <w:rsid w:val="3D373C08"/>
    <w:rsid w:val="3D386155"/>
    <w:rsid w:val="3D3C22FF"/>
    <w:rsid w:val="3D526AA1"/>
    <w:rsid w:val="3D743DEE"/>
    <w:rsid w:val="3D7742FA"/>
    <w:rsid w:val="3D85700B"/>
    <w:rsid w:val="3DC1EF96"/>
    <w:rsid w:val="3DCFEFEE"/>
    <w:rsid w:val="3DCFEFEE"/>
    <w:rsid w:val="3DDE43F1"/>
    <w:rsid w:val="3DE074BE"/>
    <w:rsid w:val="3DEFAC88"/>
    <w:rsid w:val="3DF2ADC7"/>
    <w:rsid w:val="3E223AB4"/>
    <w:rsid w:val="3E2819ED"/>
    <w:rsid w:val="3E294B0D"/>
    <w:rsid w:val="3E32D501"/>
    <w:rsid w:val="3E8953F0"/>
    <w:rsid w:val="3E99861D"/>
    <w:rsid w:val="3ED8B921"/>
    <w:rsid w:val="3EEDFAE7"/>
    <w:rsid w:val="3EF54FB4"/>
    <w:rsid w:val="3EF6F80F"/>
    <w:rsid w:val="3F086A01"/>
    <w:rsid w:val="3F627797"/>
    <w:rsid w:val="3F84D7CD"/>
    <w:rsid w:val="3F897851"/>
    <w:rsid w:val="3F8D7380"/>
    <w:rsid w:val="3F95F3DA"/>
    <w:rsid w:val="3F9F7F34"/>
    <w:rsid w:val="3FA96A01"/>
    <w:rsid w:val="3FC268E5"/>
    <w:rsid w:val="3FD829CF"/>
    <w:rsid w:val="3FF05515"/>
    <w:rsid w:val="400490F8"/>
    <w:rsid w:val="4016EA47"/>
    <w:rsid w:val="40382897"/>
    <w:rsid w:val="403D7A87"/>
    <w:rsid w:val="4064CAFB"/>
    <w:rsid w:val="40660C06"/>
    <w:rsid w:val="406E7524"/>
    <w:rsid w:val="407CB951"/>
    <w:rsid w:val="40A515D1"/>
    <w:rsid w:val="40B00B1E"/>
    <w:rsid w:val="40BE33E7"/>
    <w:rsid w:val="40BE5D2C"/>
    <w:rsid w:val="40CCDAED"/>
    <w:rsid w:val="40CFD88D"/>
    <w:rsid w:val="40F593DE"/>
    <w:rsid w:val="411DCE6A"/>
    <w:rsid w:val="41312348"/>
    <w:rsid w:val="414C7239"/>
    <w:rsid w:val="41529A62"/>
    <w:rsid w:val="4153D0FB"/>
    <w:rsid w:val="415BB6AE"/>
    <w:rsid w:val="4162C89C"/>
    <w:rsid w:val="4182ACC4"/>
    <w:rsid w:val="41CFEF8F"/>
    <w:rsid w:val="41FBA8D6"/>
    <w:rsid w:val="41FD073D"/>
    <w:rsid w:val="420C47E6"/>
    <w:rsid w:val="420FCB8D"/>
    <w:rsid w:val="4240E5F6"/>
    <w:rsid w:val="42437A41"/>
    <w:rsid w:val="4243BCB5"/>
    <w:rsid w:val="428D172B"/>
    <w:rsid w:val="429D9351"/>
    <w:rsid w:val="42D1D2A9"/>
    <w:rsid w:val="432393D9"/>
    <w:rsid w:val="434595B8"/>
    <w:rsid w:val="4364921A"/>
    <w:rsid w:val="43ADD5FA"/>
    <w:rsid w:val="43DAB6DE"/>
    <w:rsid w:val="43FFB6A5"/>
    <w:rsid w:val="440EDA83"/>
    <w:rsid w:val="440EDA83"/>
    <w:rsid w:val="442CB1A6"/>
    <w:rsid w:val="44427E9C"/>
    <w:rsid w:val="444AA9AE"/>
    <w:rsid w:val="4450198B"/>
    <w:rsid w:val="445B3143"/>
    <w:rsid w:val="4470B9A6"/>
    <w:rsid w:val="447D70B0"/>
    <w:rsid w:val="44BE1DB3"/>
    <w:rsid w:val="44CC1279"/>
    <w:rsid w:val="4520B951"/>
    <w:rsid w:val="453E43B8"/>
    <w:rsid w:val="45702793"/>
    <w:rsid w:val="45739FA0"/>
    <w:rsid w:val="45B0EE7C"/>
    <w:rsid w:val="45BE5821"/>
    <w:rsid w:val="45BFBD96"/>
    <w:rsid w:val="45D32DE5"/>
    <w:rsid w:val="45F15FE1"/>
    <w:rsid w:val="460223CA"/>
    <w:rsid w:val="4606D291"/>
    <w:rsid w:val="46201C3A"/>
    <w:rsid w:val="46201C3A"/>
    <w:rsid w:val="463D32EE"/>
    <w:rsid w:val="464E63F5"/>
    <w:rsid w:val="465800B9"/>
    <w:rsid w:val="465826A0"/>
    <w:rsid w:val="46644617"/>
    <w:rsid w:val="4665BF3D"/>
    <w:rsid w:val="467562C0"/>
    <w:rsid w:val="4688B4BC"/>
    <w:rsid w:val="469B0F9A"/>
    <w:rsid w:val="469B0F9A"/>
    <w:rsid w:val="46C21407"/>
    <w:rsid w:val="46C36047"/>
    <w:rsid w:val="46D5A6CB"/>
    <w:rsid w:val="46E2E0DB"/>
    <w:rsid w:val="46E81ACF"/>
    <w:rsid w:val="46F09782"/>
    <w:rsid w:val="46F79D8C"/>
    <w:rsid w:val="46F79D8C"/>
    <w:rsid w:val="46F90CFE"/>
    <w:rsid w:val="4709117C"/>
    <w:rsid w:val="472BA425"/>
    <w:rsid w:val="4734C4EE"/>
    <w:rsid w:val="47351257"/>
    <w:rsid w:val="474200BB"/>
    <w:rsid w:val="47579845"/>
    <w:rsid w:val="479CAAC0"/>
    <w:rsid w:val="47BC723D"/>
    <w:rsid w:val="47DC7FCF"/>
    <w:rsid w:val="47E8F69F"/>
    <w:rsid w:val="47EEB231"/>
    <w:rsid w:val="47EEB231"/>
    <w:rsid w:val="47F1CB23"/>
    <w:rsid w:val="480D674E"/>
    <w:rsid w:val="4843D15B"/>
    <w:rsid w:val="48472CCB"/>
    <w:rsid w:val="485452F7"/>
    <w:rsid w:val="486A2BBE"/>
    <w:rsid w:val="486C9277"/>
    <w:rsid w:val="486F83D0"/>
    <w:rsid w:val="4872D4E1"/>
    <w:rsid w:val="48A0E394"/>
    <w:rsid w:val="48ACE866"/>
    <w:rsid w:val="48EBC276"/>
    <w:rsid w:val="48EBC276"/>
    <w:rsid w:val="48F62521"/>
    <w:rsid w:val="495F10ED"/>
    <w:rsid w:val="497FA797"/>
    <w:rsid w:val="49A85B45"/>
    <w:rsid w:val="49AEC0F9"/>
    <w:rsid w:val="49AF5570"/>
    <w:rsid w:val="49DBACE7"/>
    <w:rsid w:val="49E550BC"/>
    <w:rsid w:val="49E678DA"/>
    <w:rsid w:val="49F49BB1"/>
    <w:rsid w:val="49FDA916"/>
    <w:rsid w:val="4A1740AA"/>
    <w:rsid w:val="4A1740AA"/>
    <w:rsid w:val="4A32C1C8"/>
    <w:rsid w:val="4A341119"/>
    <w:rsid w:val="4A4E1EB9"/>
    <w:rsid w:val="4A80CD0D"/>
    <w:rsid w:val="4AB0306A"/>
    <w:rsid w:val="4AB9F9E4"/>
    <w:rsid w:val="4B00A5A6"/>
    <w:rsid w:val="4B0B0E60"/>
    <w:rsid w:val="4B135141"/>
    <w:rsid w:val="4B1964F9"/>
    <w:rsid w:val="4B1D1A9A"/>
    <w:rsid w:val="4B381BBF"/>
    <w:rsid w:val="4B3E670E"/>
    <w:rsid w:val="4B4FFF7D"/>
    <w:rsid w:val="4B77B2C3"/>
    <w:rsid w:val="4B8169E2"/>
    <w:rsid w:val="4B8169E2"/>
    <w:rsid w:val="4BAB9DA9"/>
    <w:rsid w:val="4BCE833F"/>
    <w:rsid w:val="4C1C056D"/>
    <w:rsid w:val="4C1D13B8"/>
    <w:rsid w:val="4C507549"/>
    <w:rsid w:val="4C56B17D"/>
    <w:rsid w:val="4C650E57"/>
    <w:rsid w:val="4C72B1C5"/>
    <w:rsid w:val="4C97C2F3"/>
    <w:rsid w:val="4C9C70B3"/>
    <w:rsid w:val="4CAA3E91"/>
    <w:rsid w:val="4CBA7D3E"/>
    <w:rsid w:val="4CD51A6E"/>
    <w:rsid w:val="4CF5F6AF"/>
    <w:rsid w:val="4CFE2F19"/>
    <w:rsid w:val="4CFE2F19"/>
    <w:rsid w:val="4D046A13"/>
    <w:rsid w:val="4D2B5B1E"/>
    <w:rsid w:val="4D4811D4"/>
    <w:rsid w:val="4D4ABA07"/>
    <w:rsid w:val="4D97643B"/>
    <w:rsid w:val="4DA2CCA7"/>
    <w:rsid w:val="4DA34CDA"/>
    <w:rsid w:val="4DE8FF29"/>
    <w:rsid w:val="4E097B78"/>
    <w:rsid w:val="4E1C61E2"/>
    <w:rsid w:val="4E1C61E2"/>
    <w:rsid w:val="4E2B904F"/>
    <w:rsid w:val="4E717C8E"/>
    <w:rsid w:val="4EC0B11F"/>
    <w:rsid w:val="4EC12EF7"/>
    <w:rsid w:val="4ED3F51F"/>
    <w:rsid w:val="4EE3E3A5"/>
    <w:rsid w:val="4EECF728"/>
    <w:rsid w:val="4EFF2CA7"/>
    <w:rsid w:val="4EFFB38A"/>
    <w:rsid w:val="4F1BA508"/>
    <w:rsid w:val="4F1BA508"/>
    <w:rsid w:val="4F542C72"/>
    <w:rsid w:val="4F621457"/>
    <w:rsid w:val="4F7596FF"/>
    <w:rsid w:val="4F8504B4"/>
    <w:rsid w:val="4F9288C9"/>
    <w:rsid w:val="4FC95A16"/>
    <w:rsid w:val="4FE005E1"/>
    <w:rsid w:val="4FF2B578"/>
    <w:rsid w:val="4FF4993E"/>
    <w:rsid w:val="500F5586"/>
    <w:rsid w:val="50374B53"/>
    <w:rsid w:val="503B852E"/>
    <w:rsid w:val="5063A275"/>
    <w:rsid w:val="508E2ECD"/>
    <w:rsid w:val="508E2ECD"/>
    <w:rsid w:val="50901FD0"/>
    <w:rsid w:val="50901FD0"/>
    <w:rsid w:val="5093A851"/>
    <w:rsid w:val="50B172E3"/>
    <w:rsid w:val="50BB44A2"/>
    <w:rsid w:val="50E35CDB"/>
    <w:rsid w:val="50E35CDB"/>
    <w:rsid w:val="510D79CB"/>
    <w:rsid w:val="510E1BD1"/>
    <w:rsid w:val="5166F22D"/>
    <w:rsid w:val="516EE974"/>
    <w:rsid w:val="517C5A26"/>
    <w:rsid w:val="51A21B36"/>
    <w:rsid w:val="51B96733"/>
    <w:rsid w:val="51BE4DD3"/>
    <w:rsid w:val="51C5216A"/>
    <w:rsid w:val="521F607B"/>
    <w:rsid w:val="52225A31"/>
    <w:rsid w:val="523686C8"/>
    <w:rsid w:val="523EFC45"/>
    <w:rsid w:val="525B0862"/>
    <w:rsid w:val="527C1D29"/>
    <w:rsid w:val="5289C1AF"/>
    <w:rsid w:val="528AD531"/>
    <w:rsid w:val="52B75E06"/>
    <w:rsid w:val="52EB7B69"/>
    <w:rsid w:val="52EB7B69"/>
    <w:rsid w:val="5353B3AC"/>
    <w:rsid w:val="53547B82"/>
    <w:rsid w:val="53983B1D"/>
    <w:rsid w:val="53991B85"/>
    <w:rsid w:val="53AAC6E3"/>
    <w:rsid w:val="53D2CD7C"/>
    <w:rsid w:val="53D424C6"/>
    <w:rsid w:val="53D68304"/>
    <w:rsid w:val="53E2E87B"/>
    <w:rsid w:val="53FCBAD9"/>
    <w:rsid w:val="54713683"/>
    <w:rsid w:val="547C864E"/>
    <w:rsid w:val="547C991C"/>
    <w:rsid w:val="54A8346B"/>
    <w:rsid w:val="54C80093"/>
    <w:rsid w:val="54D54683"/>
    <w:rsid w:val="54DF6CAA"/>
    <w:rsid w:val="54EE9163"/>
    <w:rsid w:val="54F632B9"/>
    <w:rsid w:val="54FD159E"/>
    <w:rsid w:val="55261AF8"/>
    <w:rsid w:val="5555ECA4"/>
    <w:rsid w:val="5563F52A"/>
    <w:rsid w:val="55818AAC"/>
    <w:rsid w:val="55A19206"/>
    <w:rsid w:val="55BC60EA"/>
    <w:rsid w:val="55BC60EA"/>
    <w:rsid w:val="565ED4D4"/>
    <w:rsid w:val="566C01BB"/>
    <w:rsid w:val="56D6CCD7"/>
    <w:rsid w:val="571D0E65"/>
    <w:rsid w:val="574BF55B"/>
    <w:rsid w:val="576B0610"/>
    <w:rsid w:val="5780C0DA"/>
    <w:rsid w:val="57860797"/>
    <w:rsid w:val="5796F5CC"/>
    <w:rsid w:val="5796F5CC"/>
    <w:rsid w:val="57E2582F"/>
    <w:rsid w:val="57F43963"/>
    <w:rsid w:val="57F91901"/>
    <w:rsid w:val="584EE4A4"/>
    <w:rsid w:val="5887427E"/>
    <w:rsid w:val="588DDEAA"/>
    <w:rsid w:val="5895EAAA"/>
    <w:rsid w:val="58C27C3F"/>
    <w:rsid w:val="58DC1575"/>
    <w:rsid w:val="58E01E71"/>
    <w:rsid w:val="593109D1"/>
    <w:rsid w:val="593558B7"/>
    <w:rsid w:val="596E84F8"/>
    <w:rsid w:val="598507B9"/>
    <w:rsid w:val="598507B9"/>
    <w:rsid w:val="59A60CB1"/>
    <w:rsid w:val="59BA5B91"/>
    <w:rsid w:val="59BF8DE5"/>
    <w:rsid w:val="59D21D49"/>
    <w:rsid w:val="59D24A26"/>
    <w:rsid w:val="5A1561C9"/>
    <w:rsid w:val="5A1E8A1C"/>
    <w:rsid w:val="5A20F38B"/>
    <w:rsid w:val="5A3128B1"/>
    <w:rsid w:val="5A36AC00"/>
    <w:rsid w:val="5A679E4F"/>
    <w:rsid w:val="5A7BEAED"/>
    <w:rsid w:val="5A9853A6"/>
    <w:rsid w:val="5AD1C6FB"/>
    <w:rsid w:val="5AD274E8"/>
    <w:rsid w:val="5B0C6B41"/>
    <w:rsid w:val="5B0C6B41"/>
    <w:rsid w:val="5B17DDA7"/>
    <w:rsid w:val="5B1DA3AB"/>
    <w:rsid w:val="5B38A7E6"/>
    <w:rsid w:val="5B3C32D3"/>
    <w:rsid w:val="5B3C32D3"/>
    <w:rsid w:val="5B569A22"/>
    <w:rsid w:val="5B657986"/>
    <w:rsid w:val="5B864CF9"/>
    <w:rsid w:val="5BE6859E"/>
    <w:rsid w:val="5BE6859E"/>
    <w:rsid w:val="5C0A0D63"/>
    <w:rsid w:val="5C21AF83"/>
    <w:rsid w:val="5C40A2E5"/>
    <w:rsid w:val="5C694186"/>
    <w:rsid w:val="5C71E312"/>
    <w:rsid w:val="5CB3E373"/>
    <w:rsid w:val="5CB3E373"/>
    <w:rsid w:val="5CB9E6BF"/>
    <w:rsid w:val="5CC6CE3D"/>
    <w:rsid w:val="5CC6CE3D"/>
    <w:rsid w:val="5CD8D331"/>
    <w:rsid w:val="5D051638"/>
    <w:rsid w:val="5D0C33A8"/>
    <w:rsid w:val="5D122E54"/>
    <w:rsid w:val="5D2BC09C"/>
    <w:rsid w:val="5D335B10"/>
    <w:rsid w:val="5D33800F"/>
    <w:rsid w:val="5D41048E"/>
    <w:rsid w:val="5D709FE4"/>
    <w:rsid w:val="5D9DEF4D"/>
    <w:rsid w:val="5DB1CA40"/>
    <w:rsid w:val="5DC7F042"/>
    <w:rsid w:val="5DD882E4"/>
    <w:rsid w:val="5DDA5700"/>
    <w:rsid w:val="5DE0203C"/>
    <w:rsid w:val="5DF2CC81"/>
    <w:rsid w:val="5E05BEE8"/>
    <w:rsid w:val="5E29920B"/>
    <w:rsid w:val="5E3EA42D"/>
    <w:rsid w:val="5E686A61"/>
    <w:rsid w:val="5E9E4430"/>
    <w:rsid w:val="5EAB1EF5"/>
    <w:rsid w:val="5EC4A8A9"/>
    <w:rsid w:val="5ECE1869"/>
    <w:rsid w:val="5ED5EEE3"/>
    <w:rsid w:val="5EDC5C55"/>
    <w:rsid w:val="5EE2983E"/>
    <w:rsid w:val="5EF09FCD"/>
    <w:rsid w:val="5F2F2125"/>
    <w:rsid w:val="5F33DF4D"/>
    <w:rsid w:val="5F3565B3"/>
    <w:rsid w:val="5F849E28"/>
    <w:rsid w:val="5F8FA193"/>
    <w:rsid w:val="5F95D652"/>
    <w:rsid w:val="5FA6D065"/>
    <w:rsid w:val="5FA9DDAB"/>
    <w:rsid w:val="5FDBDA2B"/>
    <w:rsid w:val="60064473"/>
    <w:rsid w:val="6031A755"/>
    <w:rsid w:val="60321267"/>
    <w:rsid w:val="6034DE2D"/>
    <w:rsid w:val="60739984"/>
    <w:rsid w:val="6075D9CD"/>
    <w:rsid w:val="607856C3"/>
    <w:rsid w:val="6092536E"/>
    <w:rsid w:val="609B3B15"/>
    <w:rsid w:val="60A269F4"/>
    <w:rsid w:val="60B611AE"/>
    <w:rsid w:val="60C3B272"/>
    <w:rsid w:val="6138BB7A"/>
    <w:rsid w:val="61601A30"/>
    <w:rsid w:val="6164EAA5"/>
    <w:rsid w:val="617C7640"/>
    <w:rsid w:val="617C7640"/>
    <w:rsid w:val="61C3AC19"/>
    <w:rsid w:val="61CFC703"/>
    <w:rsid w:val="61CFEBD8"/>
    <w:rsid w:val="62033D1C"/>
    <w:rsid w:val="6206068B"/>
    <w:rsid w:val="620E3951"/>
    <w:rsid w:val="62306D04"/>
    <w:rsid w:val="6237550A"/>
    <w:rsid w:val="624762E6"/>
    <w:rsid w:val="624E6DEF"/>
    <w:rsid w:val="62509CD8"/>
    <w:rsid w:val="626EB6E7"/>
    <w:rsid w:val="6289706B"/>
    <w:rsid w:val="62928A59"/>
    <w:rsid w:val="6294D51A"/>
    <w:rsid w:val="62DF6AA1"/>
    <w:rsid w:val="62E1FDF1"/>
    <w:rsid w:val="62E3B647"/>
    <w:rsid w:val="62E47E84"/>
    <w:rsid w:val="62E5F39E"/>
    <w:rsid w:val="62F368B3"/>
    <w:rsid w:val="6308A0AA"/>
    <w:rsid w:val="6308A0AA"/>
    <w:rsid w:val="63187D31"/>
    <w:rsid w:val="632E9665"/>
    <w:rsid w:val="633A0744"/>
    <w:rsid w:val="634B3BCB"/>
    <w:rsid w:val="636C2368"/>
    <w:rsid w:val="638D0CB5"/>
    <w:rsid w:val="639C6FFC"/>
    <w:rsid w:val="639C6FFC"/>
    <w:rsid w:val="63A74530"/>
    <w:rsid w:val="63B5C7D3"/>
    <w:rsid w:val="63BA100B"/>
    <w:rsid w:val="63E6902C"/>
    <w:rsid w:val="63FABE86"/>
    <w:rsid w:val="63FABE86"/>
    <w:rsid w:val="6428BB6E"/>
    <w:rsid w:val="642C5051"/>
    <w:rsid w:val="642FF12A"/>
    <w:rsid w:val="6432C4BE"/>
    <w:rsid w:val="643C7F5A"/>
    <w:rsid w:val="6441DB0B"/>
    <w:rsid w:val="6445EECE"/>
    <w:rsid w:val="64A9789D"/>
    <w:rsid w:val="64A9789D"/>
    <w:rsid w:val="64AA3681"/>
    <w:rsid w:val="64FF8D3F"/>
    <w:rsid w:val="651F7BE4"/>
    <w:rsid w:val="653757EA"/>
    <w:rsid w:val="6556DB67"/>
    <w:rsid w:val="65799ED3"/>
    <w:rsid w:val="657F9FC6"/>
    <w:rsid w:val="6593C91B"/>
    <w:rsid w:val="659E207D"/>
    <w:rsid w:val="65B4AD46"/>
    <w:rsid w:val="65C0BCB1"/>
    <w:rsid w:val="65F662D6"/>
    <w:rsid w:val="65FDAA0D"/>
    <w:rsid w:val="6602DE51"/>
    <w:rsid w:val="6611CFD1"/>
    <w:rsid w:val="66B00E1D"/>
    <w:rsid w:val="66B3B88E"/>
    <w:rsid w:val="66CFC14E"/>
    <w:rsid w:val="66E4F082"/>
    <w:rsid w:val="66E95EA3"/>
    <w:rsid w:val="66E9DD9A"/>
    <w:rsid w:val="672CE334"/>
    <w:rsid w:val="6731D860"/>
    <w:rsid w:val="67477CBC"/>
    <w:rsid w:val="6755F05C"/>
    <w:rsid w:val="6758D782"/>
    <w:rsid w:val="678147C9"/>
    <w:rsid w:val="67821BC0"/>
    <w:rsid w:val="67A49DD1"/>
    <w:rsid w:val="67BF91AD"/>
    <w:rsid w:val="67C8F75E"/>
    <w:rsid w:val="67CF65BC"/>
    <w:rsid w:val="67CF65BC"/>
    <w:rsid w:val="67EF4083"/>
    <w:rsid w:val="67F97A82"/>
    <w:rsid w:val="67F97A82"/>
    <w:rsid w:val="68081EE0"/>
    <w:rsid w:val="680B4BA0"/>
    <w:rsid w:val="6818C722"/>
    <w:rsid w:val="6818C722"/>
    <w:rsid w:val="6828613A"/>
    <w:rsid w:val="682CD0B5"/>
    <w:rsid w:val="683B4AB6"/>
    <w:rsid w:val="68660427"/>
    <w:rsid w:val="689D472B"/>
    <w:rsid w:val="68B9A57A"/>
    <w:rsid w:val="68C691B4"/>
    <w:rsid w:val="68CD35A2"/>
    <w:rsid w:val="68DCABE1"/>
    <w:rsid w:val="68DCABE1"/>
    <w:rsid w:val="68F0A55F"/>
    <w:rsid w:val="68F6417E"/>
    <w:rsid w:val="68F981F1"/>
    <w:rsid w:val="68FD832C"/>
    <w:rsid w:val="6902E674"/>
    <w:rsid w:val="691AA69B"/>
    <w:rsid w:val="69254783"/>
    <w:rsid w:val="69369E38"/>
    <w:rsid w:val="6939863D"/>
    <w:rsid w:val="69477D1D"/>
    <w:rsid w:val="695DE220"/>
    <w:rsid w:val="696ED926"/>
    <w:rsid w:val="697B5418"/>
    <w:rsid w:val="697C562B"/>
    <w:rsid w:val="6984042F"/>
    <w:rsid w:val="69A164C4"/>
    <w:rsid w:val="69BD07CD"/>
    <w:rsid w:val="69DFD8D3"/>
    <w:rsid w:val="6A53F1AB"/>
    <w:rsid w:val="6A5B2C25"/>
    <w:rsid w:val="6AAC5F94"/>
    <w:rsid w:val="6AC9BC2A"/>
    <w:rsid w:val="6ACCC0A2"/>
    <w:rsid w:val="6ACCC0A2"/>
    <w:rsid w:val="6AD77B34"/>
    <w:rsid w:val="6ADCD3C7"/>
    <w:rsid w:val="6B071F3E"/>
    <w:rsid w:val="6B0E947A"/>
    <w:rsid w:val="6B39C0A4"/>
    <w:rsid w:val="6B4181EE"/>
    <w:rsid w:val="6B4940C2"/>
    <w:rsid w:val="6B78A8F9"/>
    <w:rsid w:val="6B9BA62C"/>
    <w:rsid w:val="6BB6FC26"/>
    <w:rsid w:val="6BC00DB2"/>
    <w:rsid w:val="6BC1B61E"/>
    <w:rsid w:val="6BC75031"/>
    <w:rsid w:val="6BD44827"/>
    <w:rsid w:val="6BD4A459"/>
    <w:rsid w:val="6BFE687F"/>
    <w:rsid w:val="6BFE687F"/>
    <w:rsid w:val="6C0A2CBA"/>
    <w:rsid w:val="6C0A2CBA"/>
    <w:rsid w:val="6C0BC323"/>
    <w:rsid w:val="6C0DD6BC"/>
    <w:rsid w:val="6C48E50E"/>
    <w:rsid w:val="6C49E905"/>
    <w:rsid w:val="6C49E905"/>
    <w:rsid w:val="6C4AB1DA"/>
    <w:rsid w:val="6C5D8FB8"/>
    <w:rsid w:val="6C87EB0A"/>
    <w:rsid w:val="6CB0A181"/>
    <w:rsid w:val="6CB808DF"/>
    <w:rsid w:val="6CC9A5FE"/>
    <w:rsid w:val="6CCAFC5D"/>
    <w:rsid w:val="6D02AADA"/>
    <w:rsid w:val="6D02AADA"/>
    <w:rsid w:val="6D3A78A5"/>
    <w:rsid w:val="6D5DAB12"/>
    <w:rsid w:val="6D6D642E"/>
    <w:rsid w:val="6D86CA41"/>
    <w:rsid w:val="6DA28562"/>
    <w:rsid w:val="6DA84F9E"/>
    <w:rsid w:val="6DC6B010"/>
    <w:rsid w:val="6DD0143B"/>
    <w:rsid w:val="6E3479D1"/>
    <w:rsid w:val="6E5F6E34"/>
    <w:rsid w:val="6E5F6E34"/>
    <w:rsid w:val="6E70FAE2"/>
    <w:rsid w:val="6E91C428"/>
    <w:rsid w:val="6E91C428"/>
    <w:rsid w:val="6E96743B"/>
    <w:rsid w:val="6EB24C2F"/>
    <w:rsid w:val="6EC8CA35"/>
    <w:rsid w:val="6ED251B3"/>
    <w:rsid w:val="6ED48AF4"/>
    <w:rsid w:val="6EDE3F88"/>
    <w:rsid w:val="6F012699"/>
    <w:rsid w:val="6F076287"/>
    <w:rsid w:val="6F233300"/>
    <w:rsid w:val="6F233300"/>
    <w:rsid w:val="6F36005D"/>
    <w:rsid w:val="6F5DFC8F"/>
    <w:rsid w:val="6F60C0E0"/>
    <w:rsid w:val="6F7A03C5"/>
    <w:rsid w:val="6F905C57"/>
    <w:rsid w:val="6F94BD6C"/>
    <w:rsid w:val="6FB9913E"/>
    <w:rsid w:val="6FBF6324"/>
    <w:rsid w:val="6FDA5F28"/>
    <w:rsid w:val="7061C8FE"/>
    <w:rsid w:val="706F7429"/>
    <w:rsid w:val="7084235B"/>
    <w:rsid w:val="708AD36E"/>
    <w:rsid w:val="709AB04E"/>
    <w:rsid w:val="70A5AD10"/>
    <w:rsid w:val="70BA576F"/>
    <w:rsid w:val="70BC9929"/>
    <w:rsid w:val="70BD8340"/>
    <w:rsid w:val="70CE7615"/>
    <w:rsid w:val="70D33D8F"/>
    <w:rsid w:val="70D7F025"/>
    <w:rsid w:val="7101E069"/>
    <w:rsid w:val="71391DC4"/>
    <w:rsid w:val="7141B0B5"/>
    <w:rsid w:val="71792198"/>
    <w:rsid w:val="7189C1F5"/>
    <w:rsid w:val="718B00F1"/>
    <w:rsid w:val="720C0031"/>
    <w:rsid w:val="720C0031"/>
    <w:rsid w:val="72120826"/>
    <w:rsid w:val="72290244"/>
    <w:rsid w:val="7237699D"/>
    <w:rsid w:val="7237699D"/>
    <w:rsid w:val="7244F982"/>
    <w:rsid w:val="724EF855"/>
    <w:rsid w:val="72A3ECCF"/>
    <w:rsid w:val="72CBF043"/>
    <w:rsid w:val="7301C041"/>
    <w:rsid w:val="73266268"/>
    <w:rsid w:val="734FB5C5"/>
    <w:rsid w:val="73519E4D"/>
    <w:rsid w:val="7357424E"/>
    <w:rsid w:val="73626944"/>
    <w:rsid w:val="737625AB"/>
    <w:rsid w:val="73A83309"/>
    <w:rsid w:val="73E39FF3"/>
    <w:rsid w:val="74064D5C"/>
    <w:rsid w:val="740ED56C"/>
    <w:rsid w:val="741E962E"/>
    <w:rsid w:val="74523991"/>
    <w:rsid w:val="746F2FEC"/>
    <w:rsid w:val="746F4E22"/>
    <w:rsid w:val="746FDFA6"/>
    <w:rsid w:val="747DB0CD"/>
    <w:rsid w:val="74CDCB9F"/>
    <w:rsid w:val="74EC590E"/>
    <w:rsid w:val="7507DAE2"/>
    <w:rsid w:val="752584E7"/>
    <w:rsid w:val="75488CBC"/>
    <w:rsid w:val="75488CBC"/>
    <w:rsid w:val="757DD050"/>
    <w:rsid w:val="7585FD70"/>
    <w:rsid w:val="7585FD70"/>
    <w:rsid w:val="758C195B"/>
    <w:rsid w:val="75960C32"/>
    <w:rsid w:val="75B9F091"/>
    <w:rsid w:val="75B9FE83"/>
    <w:rsid w:val="75BE4288"/>
    <w:rsid w:val="75C202D5"/>
    <w:rsid w:val="75EE4A14"/>
    <w:rsid w:val="760AAFC2"/>
    <w:rsid w:val="7675FBF4"/>
    <w:rsid w:val="767EB8C0"/>
    <w:rsid w:val="76801364"/>
    <w:rsid w:val="7696167D"/>
    <w:rsid w:val="76DBB91F"/>
    <w:rsid w:val="76F22FE8"/>
    <w:rsid w:val="772740A8"/>
    <w:rsid w:val="774EA6A1"/>
    <w:rsid w:val="7773D3CA"/>
    <w:rsid w:val="77774C76"/>
    <w:rsid w:val="7791C3EC"/>
    <w:rsid w:val="77C7C6A4"/>
    <w:rsid w:val="77D0A797"/>
    <w:rsid w:val="77F5FEEC"/>
    <w:rsid w:val="77F9408B"/>
    <w:rsid w:val="781AD96A"/>
    <w:rsid w:val="78322A5E"/>
    <w:rsid w:val="7849EDF0"/>
    <w:rsid w:val="7883E18E"/>
    <w:rsid w:val="78936603"/>
    <w:rsid w:val="78B00F45"/>
    <w:rsid w:val="78BD6DCC"/>
    <w:rsid w:val="78BD6DCC"/>
    <w:rsid w:val="78C6B458"/>
    <w:rsid w:val="78D0C364"/>
    <w:rsid w:val="78D0C364"/>
    <w:rsid w:val="7916E26C"/>
    <w:rsid w:val="79265201"/>
    <w:rsid w:val="795DAFC1"/>
    <w:rsid w:val="7975E708"/>
    <w:rsid w:val="79768C8E"/>
    <w:rsid w:val="797C740E"/>
    <w:rsid w:val="79A24E9F"/>
    <w:rsid w:val="79AAB99C"/>
    <w:rsid w:val="7A003361"/>
    <w:rsid w:val="7A0510F6"/>
    <w:rsid w:val="7A07375B"/>
    <w:rsid w:val="7A0EC700"/>
    <w:rsid w:val="7A37E9BD"/>
    <w:rsid w:val="7A562C89"/>
    <w:rsid w:val="7A60D40D"/>
    <w:rsid w:val="7A8C5934"/>
    <w:rsid w:val="7A8F14DE"/>
    <w:rsid w:val="7ABEDFB5"/>
    <w:rsid w:val="7ABEDFB5"/>
    <w:rsid w:val="7AD7A002"/>
    <w:rsid w:val="7AE03D1B"/>
    <w:rsid w:val="7B248B90"/>
    <w:rsid w:val="7B49A7E7"/>
    <w:rsid w:val="7B5F9155"/>
    <w:rsid w:val="7B68F29F"/>
    <w:rsid w:val="7B78EE56"/>
    <w:rsid w:val="7B85CEE8"/>
    <w:rsid w:val="7B99FF36"/>
    <w:rsid w:val="7BA339AE"/>
    <w:rsid w:val="7BA339AE"/>
    <w:rsid w:val="7BB24EFC"/>
    <w:rsid w:val="7BDD574D"/>
    <w:rsid w:val="7C945124"/>
    <w:rsid w:val="7C9E2C98"/>
    <w:rsid w:val="7CBD62A2"/>
    <w:rsid w:val="7CBD62A2"/>
    <w:rsid w:val="7CBE7AC1"/>
    <w:rsid w:val="7CC53AF1"/>
    <w:rsid w:val="7CC8A404"/>
    <w:rsid w:val="7D01F2BA"/>
    <w:rsid w:val="7D01F2BA"/>
    <w:rsid w:val="7D02A122"/>
    <w:rsid w:val="7D0AE1D6"/>
    <w:rsid w:val="7D355862"/>
    <w:rsid w:val="7D86877C"/>
    <w:rsid w:val="7D956A91"/>
    <w:rsid w:val="7DA3B320"/>
    <w:rsid w:val="7DCBA716"/>
    <w:rsid w:val="7E06337C"/>
    <w:rsid w:val="7E0BE859"/>
    <w:rsid w:val="7E0BE859"/>
    <w:rsid w:val="7E10EE0D"/>
    <w:rsid w:val="7E134A44"/>
    <w:rsid w:val="7E152359"/>
    <w:rsid w:val="7E57BBB1"/>
    <w:rsid w:val="7E5B77F6"/>
    <w:rsid w:val="7E6724DD"/>
    <w:rsid w:val="7E678064"/>
    <w:rsid w:val="7E731841"/>
    <w:rsid w:val="7E74557F"/>
    <w:rsid w:val="7E8B70F8"/>
    <w:rsid w:val="7EC1A0AB"/>
    <w:rsid w:val="7EC1A0AB"/>
    <w:rsid w:val="7EDB8575"/>
    <w:rsid w:val="7EDD6BC5"/>
    <w:rsid w:val="7EDF6846"/>
    <w:rsid w:val="7EE20E50"/>
    <w:rsid w:val="7EE85FEC"/>
    <w:rsid w:val="7EE85FEC"/>
    <w:rsid w:val="7EFE90D1"/>
    <w:rsid w:val="7F25B6FD"/>
    <w:rsid w:val="7F396C56"/>
    <w:rsid w:val="7F3D557B"/>
    <w:rsid w:val="7F4D25D9"/>
    <w:rsid w:val="7F71E8C8"/>
    <w:rsid w:val="7F807EC2"/>
    <w:rsid w:val="7FAB0483"/>
    <w:rsid w:val="7FB62CEB"/>
    <w:rsid w:val="7FB75F65"/>
    <w:rsid w:val="7FB81E3B"/>
    <w:rsid w:val="7FB8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8DD5531-29BF-43DE-B2CD-79525A29A8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ptos Display" w:hAnsi="Aptos Display" w:asciiTheme="majorHAnsi" w:hAnsiTheme="majorHAnsi" w:eastAsiaTheme="majorEastAsia" w:cstheme="majorBidi"/>
      <w:color w:val="1F4E78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65C0BCB1"/>
    <w:rPr>
      <w:color w:val="0000FF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520852460916421d" Type="http://schemas.openxmlformats.org/officeDocument/2006/relationships/header" Target="header.xml"/><Relationship Id="R1630d0c01b754c92" Type="http://schemas.openxmlformats.org/officeDocument/2006/relationships/footer" Target="footer2.xml"/><Relationship Id="R21b3586435ff497e" Type="http://schemas.microsoft.com/office/2020/10/relationships/intelligence" Target="intelligence2.xml"/><Relationship Id="R6b97d83bf4034970" Type="http://schemas.openxmlformats.org/officeDocument/2006/relationships/header" Target="header2.xml"/><Relationship Id="R338c2e46c74a41c7" Type="http://schemas.openxmlformats.org/officeDocument/2006/relationships/header" Target="header3.xml"/><Relationship Id="R4d6b2813ed7b49c1" Type="http://schemas.openxmlformats.org/officeDocument/2006/relationships/footer" Target="footer3.xml"/><Relationship Id="Rf4bb52035e744e26" Type="http://schemas.openxmlformats.org/officeDocument/2006/relationships/footer" Target="footer4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Son Truong Cong</dc:creator>
  <keywords/>
  <dc:description>generated by python-docx</dc:description>
  <lastModifiedBy>Son Dinh Dong</lastModifiedBy>
  <revision>4</revision>
  <dcterms:created xsi:type="dcterms:W3CDTF">2026-10-12T08:18:53.4766049Z</dcterms:created>
  <dcterms:modified xsi:type="dcterms:W3CDTF">2026-10-14T03:08:26.6879369Z</dcterms:modified>
  <category/>
</coreProperties>
</file>